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FILE: assets/Add-B-pRQ5gG.js</w:t>
      </w:r>
    </w:p>
    <w:p>
      <w:r>
        <w:t xml:space="preserve">    1: import{a8 as $t,a9 as Ea,aa as Ra,r as a,ab as Ia,C as At,c as ve,R as Ge,ac as Dt,a as F,ad as oe,_ as Je,d as $e,e as q,w as gt,ae as mn,a</w:t>
      </w:r>
    </w:p>
    <w:p>
      <w:r>
        <w:t xml:space="preserve">    2: f as Dn,ag as It,ah as jo,i as bn,ai as Ln,b as Y,aj as hr,ak as Fo,k as at,al as br,am as Oa,an as Ma,ao as Pa,o as Gt,ap as yn,aq as yr,ar</w:t>
      </w:r>
    </w:p>
    <w:p>
      <w:r>
        <w:t xml:space="preserve">    3:  as Bn,as as Pn,g as Sn,m as Kt,at as Sr,f as an,au as rn,u as W,av as _a,aw as Vo,I as jt,ax as Wo,ay as Ta,az as Na,aA as Ko,aB as Go,j as</w:t>
      </w:r>
    </w:p>
    <w:p>
      <w:r>
        <w:t xml:space="preserve">    4:  Cr,F as Uo,aC as wr,D as Xo,aD as qo,aE as Da,aF as La,aG as za,aH as Ha,aI as Yo,aJ as Qo,aK as Jo,aL as Aa,aM as Zo,h as Ba,aN as ir,aO a</w:t>
      </w:r>
    </w:p>
    <w:p>
      <w:r>
        <w:t xml:space="preserve">    5: s jn,aP as ko,aQ as ei,aR as ti,aS as ja,aT as ni,aU as ri,aV as ai,aW as oi,aX as ii,aY as li,aZ as si,a_ as ci,a$ as ui,a3 as di,b0 as fi,</w:t>
      </w:r>
    </w:p>
    <w:p>
      <w:r>
        <w:t xml:space="preserve">    6: b1 as Cn,b2 as vi,b3 as mi,b4 as gi,b5 as pi,b6 as Hr,b7 as hi,b8 as bi,b9 as yi,ba as Fa,bb as Si,bc as Ci,a0 as wi,l as xi}from"./index-D4</w:t>
      </w:r>
    </w:p>
    <w:p>
      <w:r>
        <w:t xml:space="preserve">    7: TxyAum.js";import{u as Pt,R as Wt,T as xr,i as Va,a as $i,b as Wa,g as Ei,c as Ri,d as Ii,e as $r}from"./index-CJjNZUHH.js";const Oi=new $t(</w:t>
      </w:r>
    </w:p>
    <w:p>
      <w:r>
        <w:t xml:space="preserve">    8: "antMoveDownIn",{"0%":{transform:"translate3d(0, 100%, 0)",transformOrigin:"0 0",opacity:0},"100%":{transform:"translate3d(0, 0, 0)",transfo</w:t>
      </w:r>
    </w:p>
    <w:p>
      <w:r>
        <w:t xml:space="preserve">    9: rmOrigin:"0 0",opacity:1}}),Mi=new $t("antMoveDownOut",{"0%":{transform:"translate3d(0, 0, 0)",transformOrigin:"0 0",opacity:1},"100%":{tran</w:t>
      </w:r>
    </w:p>
    <w:p>
      <w:r>
        <w:t xml:space="preserve">   10: sform:"translate3d(0, 100%, 0)",transformOrigin:"0 0",opacity:0}}),Pi=new $t("antMoveLeftIn",{"0%":{transform:"translate3d(-100%, 0, 0)",tra</w:t>
      </w:r>
    </w:p>
    <w:p>
      <w:r>
        <w:t xml:space="preserve">   11: nsformOrigin:"0 0",opacity:0},"100%":{transform:"translate3d(0, 0, 0)",transformOrigin:"0 0",opacity:1}}),_i=new $t("antMoveLeftOut",{"0%":{</w:t>
      </w:r>
    </w:p>
    <w:p>
      <w:r>
        <w:t xml:space="preserve">   12: transform:"translate3d(0, 0, 0)",transformOrigin:"0 0",opacity:1},"100%":{transform:"translate3d(-100%, 0, 0)",transformOrigin:"0 0",opacity</w:t>
      </w:r>
    </w:p>
    <w:p>
      <w:r>
        <w:t xml:space="preserve">   13: :0}}),Ti=new $t("antMoveRightIn",{"0%":{transform:"translate3d(100%, 0, 0)",transformOrigin:"0 0",opacity:0},"100%":{transform:"translate3d(</w:t>
      </w:r>
    </w:p>
    <w:p>
      <w:r>
        <w:t xml:space="preserve">   14: 0, 0, 0)",transformOrigin:"0 0",opacity:1}}),Ni=new $t("antMoveRightOut",{"0%":{transform:"translate3d(0, 0, 0)",transformOrigin:"0 0",opaci</w:t>
      </w:r>
    </w:p>
    <w:p>
      <w:r>
        <w:t xml:space="preserve">   15: ty:1},"100%":{transform:"translate3d(100%, 0, 0)",transformOrigin:"0 0",opacity:0}}),Di=new $t("antMoveUpIn",{"0%":{transform:"translate3d(0</w:t>
      </w:r>
    </w:p>
    <w:p>
      <w:r>
        <w:t xml:space="preserve">   16: , -100%, 0)",transformOrigin:"0 0",opacity:0},"100%":{transform:"translate3d(0, 0, 0)",transformOrigin:"0 0",opacity:1}}),Li=new $t("antMove</w:t>
      </w:r>
    </w:p>
    <w:p>
      <w:r>
        <w:t xml:space="preserve">   17: UpOut",{"0%":{transform:"translate3d(0, 0, 0)",transformOrigin:"0 0",opacity:1},"100%":{transform:"translate3d(0, -100%, 0)",transformOrigin</w:t>
      </w:r>
    </w:p>
    <w:p>
      <w:r>
        <w:t xml:space="preserve">   18: :"0 0",opacity:0}}),zi={"move-up":{inKeyframes:Di,outKeyframes:Li},"move-down":{inKeyframes:Oi,outKeyframes:Mi},"move-left":{inKeyframes:Pi,</w:t>
      </w:r>
    </w:p>
    <w:p>
      <w:r>
        <w:t xml:space="preserve">   19: outKeyframes:_i},"move-right":{inKeyframes:Ti,outKeyframes:Ni}},Ar=(e,t)=&gt;{const{antCls:r}=e,n=`${r}-${t}`,{inKeyframes:o,outKeyframes:i}=zi</w:t>
      </w:r>
    </w:p>
    <w:p>
      <w:r>
        <w:t xml:space="preserve">   20: [t];return[Ea(n,o,i,e.motionDurationMid),{[`</w:t>
      </w:r>
    </w:p>
    <w:p>
      <w:r>
        <w:t xml:space="preserve">   21:         ${n}-enter,</w:t>
      </w:r>
    </w:p>
    <w:p>
      <w:r>
        <w:t xml:space="preserve">   22:         ${n}-appear</w:t>
      </w:r>
    </w:p>
    <w:p>
      <w:r>
        <w:t xml:space="preserve">   23:       `]:{opacity:0,animationTimingFunction:e.motionEaseOutCirc},[`${n}-leave`]:{animationTimingFunction:e.motionEaseInOutCirc}}]},Ka=new $t</w:t>
      </w:r>
    </w:p>
    <w:p>
      <w:r>
        <w:t xml:space="preserve">   24: ("antSlideUpIn",{"0%":{transform:"scaleY(0.8)",transformOrigin:"0% 0%",opacity:0},"100%":{transform:"scaleY(1)",transformOrigin:"0% 0%",opac</w:t>
      </w:r>
    </w:p>
    <w:p>
      <w:r>
        <w:t xml:space="preserve">   25: ity:1}}),Ga=new $t("antSlideUpOut",{"0%":{transform:"scaleY(1)",transformOrigin:"0% 0%",opacity:1},"100%":{transform:"scaleY(0.8)",transform</w:t>
      </w:r>
    </w:p>
    <w:p>
      <w:r>
        <w:t xml:space="preserve">   26: Origin:"0% 0%",opacity:0}}),Ua=new $t("antSlideDownIn",{"0%":{transform:"scaleY(0.8)",transformOrigin:"100% 100%",opacity:0},"100%":{transfo</w:t>
      </w:r>
    </w:p>
    <w:p>
      <w:r>
        <w:t xml:space="preserve">   27: rm:"scaleY(1)",transformOrigin:"100% 100%",opacity:1}}),Xa=new $t("antSlideDownOut",{"0%":{transform:"scaleY(1)",transformOrigin:"100% 100%"</w:t>
      </w:r>
    </w:p>
    <w:p>
      <w:r>
        <w:t xml:space="preserve">   28: ,opacity:1},"100%":{transform:"scaleY(0.8)",transformOrigin:"100% 100%",opacity:0}}),Hi=new $t("antSlideLeftIn",{"0%":{transform:"scaleX(0.8</w:t>
      </w:r>
    </w:p>
    <w:p>
      <w:r>
        <w:t xml:space="preserve">   29: )",transformOrigin:"0% 0%",opacity:0},"100%":{transform:"scaleX(1)",transformOrigin:"0% 0%",opacity:1}}),Ai=new $t("antSlideLeftOut",{"0%":{</w:t>
      </w:r>
    </w:p>
    <w:p>
      <w:r>
        <w:t xml:space="preserve">   30: transform:"scaleX(1)",transformOrigin:"0% 0%",opacity:1},"100%":{transform:"scaleX(0.8)",transformOrigin:"0% 0%",opacity:0}}),Bi=new $t("ant</w:t>
      </w:r>
    </w:p>
    <w:p>
      <w:r>
        <w:t xml:space="preserve">   31: SlideRightIn",{"0%":{transform:"scaleX(0.8)",transformOrigin:"100% 0%",opacity:0},"100%":{transform:"scaleX(1)",transformOrigin:"100% 0%",op</w:t>
      </w:r>
    </w:p>
    <w:p>
      <w:r>
        <w:t xml:space="preserve">   32: acity:1}}),ji=new $t("antSlideRightOut",{"0%":{transform:"scaleX(1)",transformOrigin:"100% 0%",opacity:1},"100%":{transform:"scaleX(0.8)",tr</w:t>
      </w:r>
    </w:p>
    <w:p>
      <w:r>
        <w:t xml:space="preserve">   33: ansformOrigin:"100% 0%",opacity:0}}),Fi={"slide-up":{inKeyframes:Ka,outKeyframes:Ga},"slide-down":{inKeyframes:Ua,outKeyframes:Xa},"slide-le</w:t>
      </w:r>
    </w:p>
    <w:p>
      <w:r>
        <w:t xml:space="preserve">   34: ft":{inKeyframes:Hi,outKeyframes:Ai},"slide-right":{inKeyframes:Bi,outKeyframes:ji}},zn=(e,t)=&gt;{const{antCls:r}=e,n=`${r}-${t}`,{inKeyframes</w:t>
      </w:r>
    </w:p>
    <w:p>
      <w:r>
        <w:t xml:space="preserve">   35: :o,outKeyframes:i}=Fi[t];return[Ea(n,o,i,e.motionDurationMid),{[`</w:t>
      </w:r>
    </w:p>
    <w:p>
      <w:r>
        <w:t xml:space="preserve">   36:       ${n}-enter,</w:t>
      </w:r>
    </w:p>
    <w:p>
      <w:r>
        <w:t xml:space="preserve">   37:       ${n}-appear</w:t>
      </w:r>
    </w:p>
    <w:p>
      <w:r>
        <w:t xml:space="preserve">   38:     `]:{transform:"scale(0)",transformOrigin:"0% 0%",opacity:0,animationTimingFunction:e.motionEaseOutQuint,"&amp;-prepare":{transform:"scale(1)</w:t>
      </w:r>
    </w:p>
    <w:p>
      <w:r>
        <w:t xml:space="preserve">   39: "}},[`${n}-leave`]:{animationTimingFunction:e.motionEaseInQuint}}]};var qa=function(t){if(Ra()&amp;&amp;window.document.documentElement){var r=Array</w:t>
      </w:r>
    </w:p>
    <w:p>
      <w:r>
        <w:t xml:space="preserve">   40: .isArray(t)?t:[t],n=window.document.documentElement;return r.some(function(o){return o in n.style})}return!1},Vi=function(t,r){if(!qa(t))ret</w:t>
      </w:r>
    </w:p>
    <w:p>
      <w:r>
        <w:t xml:space="preserve">   41: urn!1;var n=document.createElement("div"),o=n.style[t];return n.style[t]=r,n.style[t]!==o};function Br(e,t){return!Array.isArray(e)&amp;&amp;t!==voi</w:t>
      </w:r>
    </w:p>
    <w:p>
      <w:r>
        <w:t xml:space="preserve">   42: d 0?Vi(e,t):qa(e)}function Ya(e){return t=&gt;a.createElement(Ia,{theme:{token:{motion:!1,zIndexPopupBase:0}}},a.createElement(e,Object.assign(</w:t>
      </w:r>
    </w:p>
    <w:p>
      <w:r>
        <w:t xml:space="preserve">   43: {},t)))}const Wi=(e,t,r,n,o)=&gt;Ya(l=&gt;{const{prefixCls:s,style:c}=l,u=a.useRef(null),[f,d]=a.useState(0),[v,m]=a.useState(0),[p,g]=Pt(!1,{valu</w:t>
      </w:r>
    </w:p>
    <w:p>
      <w:r>
        <w:t xml:space="preserve">   44: e:l.open}),{getPrefixCls:y}=a.useContext(At),h=y(n||"select",s);a.useEffect(()=&gt;{if(g(!0),typeof ResizeObserver&lt;"u"){const S=new ResizeObser</w:t>
      </w:r>
    </w:p>
    <w:p>
      <w:r>
        <w:t xml:space="preserve">   45: ver(w=&gt;{const $=w[0].target;d($.offsetHeight+8),m($.offsetWidth)}),x=setInterval(()=&gt;{var w;const $=o?`.${o(h)}`:`.${h}-dropdown`,E=(w=u.cur</w:t>
      </w:r>
    </w:p>
    <w:p>
      <w:r>
        <w:t xml:space="preserve">   46: rent)===null||w===void 0?void 0:w.querySelector($);E&amp;&amp;(clearInterval(x),S.observe(E))},10);return()=&gt;{clearInterval(x),S.disconnect()}}},[])</w:t>
      </w:r>
    </w:p>
    <w:p>
      <w:r>
        <w:t xml:space="preserve">   47: ;let b=Object.assign(Object.assign({},l),{style:Object.assign(Object.assign({},c),{margin:0}),open:p,visible:p,getPopupContainer:()=&gt;u.curre</w:t>
      </w:r>
    </w:p>
    <w:p>
      <w:r>
        <w:t xml:space="preserve">   48: nt});r&amp;&amp;(b=r(b)),t&amp;&amp;Object.assign(b,{[t]:{overflow:{adjustX:!1,adjustY:!1}}});const C={paddingBottom:f,position:"relative",minWidth:v};retur</w:t>
      </w:r>
    </w:p>
    <w:p>
      <w:r>
        <w:t xml:space="preserve">   49: n a.createElement("div",{ref:u,style:C},a.createElement(e,Object.assign({},b)))});var Fn=function(t){var r=t.className,n=t.customizeIcon,o=t</w:t>
      </w:r>
    </w:p>
    <w:p>
      <w:r>
        <w:t xml:space="preserve">   50: .customizeIconProps,i=t.children,l=t.onMouseDown,s=t.onClick,c=typeof n=="function"?n(o):n;return a.createElement("span",{className:r,onMous</w:t>
      </w:r>
    </w:p>
    <w:p>
      <w:r>
        <w:t xml:space="preserve">   51: eDown:function(f){f.preventDefault(),l==null||l(f)},style:{userSelect:"none",WebkitUserSelect:"none"},unselectable:"on",onClick:s,"aria-hidd</w:t>
      </w:r>
    </w:p>
    <w:p>
      <w:r>
        <w:t xml:space="preserve">   52: en":!0},c!==void 0?c:a.createElement("span",{className:ve(r.split(/\s+/).map(function(u){return"".concat(u,"-icon")}))},i))},Ki=function(t,r</w:t>
      </w:r>
    </w:p>
    <w:p>
      <w:r>
        <w:t xml:space="preserve">   53: ,n,o,i){var l=arguments.length&gt;5&amp;&amp;arguments[5]!==void 0?arguments[5]:!1,s=arguments.length&gt;6?arguments[6]:void 0,c=arguments.length&gt;7?argume</w:t>
      </w:r>
    </w:p>
    <w:p>
      <w:r>
        <w:t xml:space="preserve">   54: nts[7]:void 0,u=Ge.useMemo(function(){if(Dt(o)==="object")return o.clearIcon;if(i)return i},[o,i]),f=Ge.useMemo(function(){return!!(!l&amp;&amp;o&amp;&amp;(</w:t>
      </w:r>
    </w:p>
    <w:p>
      <w:r>
        <w:t xml:space="preserve">   55: n.length||s)&amp;&amp;!(c==="combobox"&amp;&amp;s===""))},[o,l,n.length,s,c]);return{allowClear:f,clearIcon:Ge.createElement(Fn,{className:"".concat(t,"-cle</w:t>
      </w:r>
    </w:p>
    <w:p>
      <w:r>
        <w:t xml:space="preserve">   56: ar"),onMouseDown:r,customizeIcon:u},"×")}},Qa=a.createContext(null);function Gi(){return a.useContext(Qa)}function Ui(){var e=arguments.leng</w:t>
      </w:r>
    </w:p>
    <w:p>
      <w:r>
        <w:t xml:space="preserve">   57: th&gt;0&amp;&amp;arguments[0]!==void 0?arguments[0]:10,t=a.useState(!1),r=F(t,2),n=r[0],o=r[1],i=a.useRef(null),l=function(){window.clearTimeout(i.curr</w:t>
      </w:r>
    </w:p>
    <w:p>
      <w:r>
        <w:t xml:space="preserve">   58: ent)};a.useEffect(function(){return l},[]);var s=function(u,f){l(),i.current=window.setTimeout(function(){o(u),f&amp;&amp;f()},e)};return[n,s,l]}fun</w:t>
      </w:r>
    </w:p>
    <w:p>
      <w:r>
        <w:t xml:space="preserve">   59: ction Ja(){var e=arguments.length&gt;0&amp;&amp;arguments[0]!==void 0?arguments[0]:250,t=a.useRef(null),r=a.useRef(null);a.useEffect(function(){return </w:t>
      </w:r>
    </w:p>
    <w:p>
      <w:r>
        <w:t xml:space="preserve">   60: function(){window.clearTimeout(r.current)}},[]);function n(o){(o||t.current===null)&amp;&amp;(t.current=o),window.clearTimeout(r.current),r.current=</w:t>
      </w:r>
    </w:p>
    <w:p>
      <w:r>
        <w:t xml:space="preserve">   61: window.setTimeout(function(){t.current=null},e)}return[function(){return t.current},n]}function Xi(e,t,r,n){var o=a.useRef(null);o.current={</w:t>
      </w:r>
    </w:p>
    <w:p>
      <w:r>
        <w:t xml:space="preserve">   62: open:t,triggerOpen:r,customizedTrigger:n},a.useEffect(function(){function i(l){var s;if(!((s=o.current)!==null&amp;&amp;s!==void 0&amp;&amp;s.customizedTrig</w:t>
      </w:r>
    </w:p>
    <w:p>
      <w:r>
        <w:t xml:space="preserve">   63: ger)){var c=l.target;c.shadowRoot&amp;&amp;l.composed&amp;&amp;(c=l.composedPath()[0]||c),o.current.open&amp;&amp;e().filter(function(u){return u}).every(function(u</w:t>
      </w:r>
    </w:p>
    <w:p>
      <w:r>
        <w:t xml:space="preserve">   64: ){return!u.contains(c)&amp;&amp;u!==c})&amp;&amp;o.current.triggerOpen(!1)}}return window.addEventListener("mousedown",i),function(){return window.removeEve</w:t>
      </w:r>
    </w:p>
    <w:p>
      <w:r>
        <w:t xml:space="preserve">   65: ntListener("mousedown",i)}},[])}function qi(e){return e&amp;&amp;![oe.ESC,oe.SHIFT,oe.BACKSPACE,oe.TAB,oe.WIN_KEY,oe.ALT,oe.META,oe.WIN_KEY_RIGHT,oe</w:t>
      </w:r>
    </w:p>
    <w:p>
      <w:r>
        <w:t xml:space="preserve">   66: .CTRL,oe.SEMICOLON,oe.EQUALS,oe.CAPS_LOCK,oe.CONTEXT_MENU,oe.F1,oe.F2,oe.F3,oe.F4,oe.F5,oe.F6,oe.F7,oe.F8,oe.F9,oe.F10,oe.F11,oe.F12].includ</w:t>
      </w:r>
    </w:p>
    <w:p>
      <w:r>
        <w:t xml:space="preserve">   67: es(e)}var Yi=["prefixCls","invalidate","item","renderItem","responsive","responsiveDisabled","registerSize","itemKey","className","style","c</w:t>
      </w:r>
    </w:p>
    <w:p>
      <w:r>
        <w:t xml:space="preserve">   68: hildren","display","order","component"],kt=void 0;function Qi(e,t){var r=e.prefixCls,n=e.invalidate,o=e.item,i=e.renderItem,l=e.responsive,s</w:t>
      </w:r>
    </w:p>
    <w:p>
      <w:r>
        <w:t xml:space="preserve">   69: =e.responsiveDisabled,c=e.registerSize,u=e.itemKey,f=e.className,d=e.style,v=e.children,m=e.display,p=e.order,g=e.component,y=g===void 0?"di</w:t>
      </w:r>
    </w:p>
    <w:p>
      <w:r>
        <w:t xml:space="preserve">   70: v":g,h=Je(e,Yi),b=l&amp;&amp;!m;function C(E){c(u,E)}a.useEffect(function(){return function(){C(null)}},[]);var S=i&amp;&amp;o!==kt?i(o,{index:p}):v,x;n||(x</w:t>
      </w:r>
    </w:p>
    <w:p>
      <w:r>
        <w:t xml:space="preserve">   71: ={opacity:b?0:1,height:b?0:kt,overflowY:b?"hidden":kt,order:l?p:kt,pointerEvents:b?"none":kt,position:b?"absolute":kt});var w={};b&amp;&amp;(w["aria</w:t>
      </w:r>
    </w:p>
    <w:p>
      <w:r>
        <w:t xml:space="preserve">   72: -hidden"]=!0);var $=a.createElement(y,$e({className:ve(!n&amp;&amp;r,f),style:q(q({},x),d)},w,h,{ref:t}),S);return l&amp;&amp;($=a.createElement(Wt,{onResiz</w:t>
      </w:r>
    </w:p>
    <w:p>
      <w:r>
        <w:t xml:space="preserve">   73: e:function(M){var L=M.offsetWidth;C(L)},disabled:s},$)),$}var vn=a.forwardRef(Qi);vn.displayName="Item";function Ji(e){if(typeof MessageChan</w:t>
      </w:r>
    </w:p>
    <w:p>
      <w:r>
        <w:t xml:space="preserve">   74: nel&gt;"u")gt(e);else{var t=new MessageChannel;t.port1.onmessage=function(){return e()},t.port2.postMessage(void 0)}}function Zi(){var e=a.useR</w:t>
      </w:r>
    </w:p>
    <w:p>
      <w:r>
        <w:t xml:space="preserve">   75: ef(null),t=function(n){e.current||(e.current=[],Ji(function(){Dn.unstable_batchedUpdates(function(){e.current.forEach(function(o){o()}),e.cu</w:t>
      </w:r>
    </w:p>
    <w:p>
      <w:r>
        <w:t xml:space="preserve">   76: rrent=null})})),e.current.push(n)};return t}function cn(e,t){var r=a.useState(t),n=F(r,2),o=n[0],i=n[1],l=mn(function(s){e(function(){i(s)})</w:t>
      </w:r>
    </w:p>
    <w:p>
      <w:r>
        <w:t xml:space="preserve">   77: });return[o,l]}var Hn=Ge.createContext(null),ki=["component"],el=["className"],tl=["className"],nl=function(t,r){var n=a.useContext(Hn);if(!</w:t>
      </w:r>
    </w:p>
    <w:p>
      <w:r>
        <w:t xml:space="preserve">   78: n){var o=t.component,i=o===void 0?"div":o,l=Je(t,ki);return a.createElement(i,$e({},l,{ref:r}))}var s=n.className,c=Je(n,el),u=t.className,f</w:t>
      </w:r>
    </w:p>
    <w:p>
      <w:r>
        <w:t xml:space="preserve">   79: =Je(t,tl);return a.createElement(Hn.Provider,{value:null},a.createElement(vn,$e({ref:r,className:ve(s,u)},c,f)))},Za=a.forwardRef(nl);Za.dis</w:t>
      </w:r>
    </w:p>
    <w:p>
      <w:r>
        <w:t xml:space="preserve">   80: playName="RawItem";var rl=["prefixCls","data","renderItem","renderRawItem","itemKey","itemWidth","ssr","style","className","maxCount","rende</w:t>
      </w:r>
    </w:p>
    <w:p>
      <w:r>
        <w:t xml:space="preserve">   81: rRest","renderRawRest","suffix","component","itemComponent","onVisibleChange"],ka="responsive",eo="invalidate";function al(e){return"+ ".con</w:t>
      </w:r>
    </w:p>
    <w:p>
      <w:r>
        <w:t xml:space="preserve">   82: cat(e.length," ...")}function ol(e,t){var r=e.prefixCls,n=r===void 0?"rc-overflow":r,o=e.data,i=o===void 0?[]:o,l=e.renderItem,s=e.renderRaw</w:t>
      </w:r>
    </w:p>
    <w:p>
      <w:r>
        <w:t xml:space="preserve">   83: Item,c=e.itemKey,u=e.itemWidth,f=u===void 0?10:u,d=e.ssr,v=e.style,m=e.className,p=e.maxCount,g=e.renderRest,y=e.renderRawRest,h=e.suffix,b=</w:t>
      </w:r>
    </w:p>
    <w:p>
      <w:r>
        <w:t xml:space="preserve">   84: e.component,C=b===void 0?"div":b,S=e.itemComponent,x=e.onVisibleChange,w=Je(e,rl),$=d==="full",E=Zi(),M=cn(E,null),L=F(M,2),R=L[0],T=L[1],I=</w:t>
      </w:r>
    </w:p>
    <w:p>
      <w:r>
        <w:t xml:space="preserve">   85: R||0,O=cn(E,new Map),B=F(O,2),N=B[0],K=B[1],G=cn(E,0),A=F(G,2),_=A[0],z=A[1],le=cn(E,0),j=F(le,2),X=j[0],Q=j[1],be=cn(E,0),te=F(be,2),fe=te[</w:t>
      </w:r>
    </w:p>
    <w:p>
      <w:r>
        <w:t xml:space="preserve">   86: 0],ne=te[1],Ee=a.useState(null),H=F(Ee,2),P=H[0],V=H[1],U=a.useState(null),D=F(U,2),J=D[0],ye=D[1],k=a.useMemo(function(){return J===null&amp;&amp;$</w:t>
      </w:r>
    </w:p>
    <w:p>
      <w:r>
        <w:t xml:space="preserve">   87: ?Number.MAX_SAFE_INTEGER:J||0},[J,R]),Re=a.useState(!1),se=F(Re,2),xe=se[0],De=se[1],Pe="".concat(n,"-item"),ze=Math.max(_,X),qe=p===ka,Le=i</w:t>
      </w:r>
    </w:p>
    <w:p>
      <w:r>
        <w:t xml:space="preserve">   88: .length&amp;&amp;qe,He=p===eo,Ae=Le||typeof p=="number"&amp;&amp;i.length&gt;p,pe=a.useMemo(function(){var we=i;return Le?R===null&amp;&amp;$?we=i:we=i.slice(0,Math.mi</w:t>
      </w:r>
    </w:p>
    <w:p>
      <w:r>
        <w:t xml:space="preserve">   89: n(i.length,I/f)):typeof p=="number"&amp;&amp;(we=i.slice(0,p)),we},[i,f,R,p,Le]),_e=a.useMemo(function(){return Le?i.slice(k+1):i.slice(pe.length)},</w:t>
      </w:r>
    </w:p>
    <w:p>
      <w:r>
        <w:t xml:space="preserve">   90: [i,pe,Le,k]),Be=a.useCallback(function(we,Ie){var Se;return typeof c=="function"?c(we):(Se=c&amp;&amp;(we==null?void 0:we[c]))!==null&amp;&amp;Se!==void 0?S</w:t>
      </w:r>
    </w:p>
    <w:p>
      <w:r>
        <w:t xml:space="preserve">   91: e:Ie},[c]),ut=a.useCallback(l||function(we){return we},[l]);function We(we,Ie,Se){J===we&amp;&amp;(Ie===void 0||Ie===P)||(ye(we),Se||(De(we&lt;i.length</w:t>
      </w:r>
    </w:p>
    <w:p>
      <w:r>
        <w:t xml:space="preserve">   92: -1),x==null||x(we)),Ie!==void 0&amp;&amp;V(Ie))}function je(we,Ie){T(Ie.clientWidth)}function Te(we,Ie){K(function(Se){var tt=new Map(Se);return Ie=</w:t>
      </w:r>
    </w:p>
    <w:p>
      <w:r>
        <w:t xml:space="preserve">   93: ==null?tt.delete(we):tt.set(we,Ie),tt})}function Z(we,Ie){Q(Ie),z(X)}function me(we,Ie){ne(Ie)}function Ye(we){return N.get(Be(pe[we],we))}I</w:t>
      </w:r>
    </w:p>
    <w:p>
      <w:r>
        <w:t xml:space="preserve">   94: t(function(){if(I&amp;&amp;typeof ze=="number"&amp;&amp;pe){var we=fe,Ie=pe.length,Se=Ie-1;if(!Ie){We(0,null);return}for(var tt=0;tt&lt;Ie;tt+=1){var Xe=Ye(tt)</w:t>
      </w:r>
    </w:p>
    <w:p>
      <w:r>
        <w:t xml:space="preserve">   95: ;if($&amp;&amp;(Xe=Xe||0),Xe===void 0){We(tt-1,void 0,!0);break}if(we+=Xe,Se===0&amp;&amp;we&lt;=I||tt===Se-1&amp;&amp;we+Ye(Se)&lt;=I){We(Se,null);break}else if(we+ze&gt;I)</w:t>
      </w:r>
    </w:p>
    <w:p>
      <w:r>
        <w:t xml:space="preserve">   96: {We(tt-1,we-Xe-fe+X);break}}h&amp;&amp;Ye(0)+fe&gt;I&amp;&amp;V(null)}},[I,N,X,fe,Be,pe]);var Ue=xe&amp;&amp;!!_e.length,wt={};P!==null&amp;&amp;Le&amp;&amp;(wt={position:"absolute",l</w:t>
      </w:r>
    </w:p>
    <w:p>
      <w:r>
        <w:t xml:space="preserve">   97: eft:P,top:0});var lt={prefixCls:Pe,responsive:Le,component:S,invalidate:He},pt=s?function(we,Ie){var Se=Be(we,Ie);return a.createElement(Hn.</w:t>
      </w:r>
    </w:p>
    <w:p>
      <w:r>
        <w:t xml:space="preserve">   98: Provider,{key:Se,value:q(q({},lt),{},{order:Ie,item:we,itemKey:Se,registerSize:Te,display:Ie&lt;=k})},s(we,Ie))}:function(we,Ie){var Se=Be(we,I</w:t>
      </w:r>
    </w:p>
    <w:p>
      <w:r>
        <w:t xml:space="preserve">   99: e);return a.createElement(vn,$e({},lt,{order:Ie,key:Se,item:we,renderItem:ut,itemKey:Se,registerSize:Te,display:Ie&lt;=k}))},ht={order:Ue?k:Num</w:t>
      </w:r>
    </w:p>
    <w:p>
      <w:r>
        <w:t xml:space="preserve">  100: ber.MAX_SAFE_INTEGER,className:"".concat(Pe,"-rest"),registerSize:Z,display:Ue},ft=g||al,ot=y?a.createElement(Hn.Provider,{value:q(q({},lt),</w:t>
      </w:r>
    </w:p>
    <w:p>
      <w:r>
        <w:t xml:space="preserve">  101: ht)},y(_e)):a.createElement(vn,$e({},lt,ht),typeof ft=="function"?ft(_e):ft),et=a.createElement(C,$e({className:ve(!He&amp;&amp;n,m),style:v,ref:t},</w:t>
      </w:r>
    </w:p>
    <w:p>
      <w:r>
        <w:t xml:space="preserve">  102: w),pe.map(pt),Ae?ot:null,h&amp;&amp;a.createElement(vn,$e({},lt,{responsive:qe,responsiveDisabled:!Le,order:k,className:"".concat(Pe,"-suffix"),regi</w:t>
      </w:r>
    </w:p>
    <w:p>
      <w:r>
        <w:t xml:space="preserve">  103: sterSize:me,display:!0,style:wt}),h));return qe?a.createElement(Wt,{onResize:je,disabled:!Le},et):et}var Ht=a.forwardRef(ol);Ht.displayName=</w:t>
      </w:r>
    </w:p>
    <w:p>
      <w:r>
        <w:t xml:space="preserve">  104: "Overflow";Ht.Item=Za;Ht.RESPONSIVE=ka;Ht.INVALIDATE=eo;function il(e,t,r){var n=q(q({},e),t);return Object.keys(t).forEach(function(o){var </w:t>
      </w:r>
    </w:p>
    <w:p>
      <w:r>
        <w:t xml:space="preserve">  105: i=t[o];typeof i=="function"&amp;&amp;(n[o]=function(){for(var l,s=arguments.length,c=new Array(s),u=0;u&lt;s;u++)c[u]=arguments[u];return i.apply(void </w:t>
      </w:r>
    </w:p>
    <w:p>
      <w:r>
        <w:t xml:space="preserve">  106: 0,c),(l=e[o])===null||l===void 0?void 0:l.call.apply(l,[e].concat(c))})}),n}var ll=["prefixCls","id","inputElement","autoFocus","autoComplet</w:t>
      </w:r>
    </w:p>
    <w:p>
      <w:r>
        <w:t xml:space="preserve">  107: e","editable","activeDescendantId","value","open","attrs"],sl=function(t,r){var n=t.prefixCls,o=t.id,i=t.inputElement,l=t.autoFocus,s=t.auto</w:t>
      </w:r>
    </w:p>
    <w:p>
      <w:r>
        <w:t xml:space="preserve">  108: Complete,c=t.editable,u=t.activeDescendantId,f=t.value,d=t.open,v=t.attrs,m=Je(t,ll),p=i||a.createElement("input",null),g=p,y=g.ref,h=g.prop</w:t>
      </w:r>
    </w:p>
    <w:p>
      <w:r>
        <w:t xml:space="preserve">  109: s;return jo(!("maxLength"in p.props)),p=a.cloneElement(p,q(q(q({type:"search"},il(m,h)),{},{id:o,ref:bn(r,y),autoComplete:s||"off",autoFocus</w:t>
      </w:r>
    </w:p>
    <w:p>
      <w:r>
        <w:t xml:space="preserve">  110: :l,className:ve("".concat(n,"-selection-search-input"),h==null?void 0:h.className),role:"combobox","aria-expanded":d||!1,"aria-haspopup":"li</w:t>
      </w:r>
    </w:p>
    <w:p>
      <w:r>
        <w:t xml:space="preserve">  111: stbox","aria-owns":"".concat(o,"_list"),"aria-autocomplete":"list","aria-controls":"".concat(o,"_list"),"aria-activedescendant":d?u:void 0},</w:t>
      </w:r>
    </w:p>
    <w:p>
      <w:r>
        <w:t xml:space="preserve">  112: v),{},{value:c?f:"",readOnly:!c,unselectable:c?null:"on",style:q(q({},h.style),{},{opacity:c?null:0})})),p},to=a.forwardRef(sl);function no(</w:t>
      </w:r>
    </w:p>
    <w:p>
      <w:r>
        <w:t xml:space="preserve">  113: e){return Array.isArray(e)?e:e!==void 0?[e]:[]}var cl=typeof window&lt;"u"&amp;&amp;window.document&amp;&amp;window.document.documentElement,ul=cl;function dl(</w:t>
      </w:r>
    </w:p>
    <w:p>
      <w:r>
        <w:t xml:space="preserve">  114: e){return e!=null}function fl(e){return!e&amp;&amp;e!==0}function jr(e){return["string","number"].includes(Dt(e))}function ro(e){var t=void 0;return</w:t>
      </w:r>
    </w:p>
    <w:p>
      <w:r>
        <w:t xml:space="preserve">  115:  e&amp;&amp;(jr(e.title)?t=e.title.toString():jr(e.label)&amp;&amp;(t=e.label.toString())),t}function vl(e,t){ul?a.useLayoutEffect(e,t):a.useEffect(e,t)}fun</w:t>
      </w:r>
    </w:p>
    <w:p>
      <w:r>
        <w:t xml:space="preserve">  116: ction ml(e){var t;return(t=e.key)!==null&amp;&amp;t!==void 0?t:e.value}var Fr=function(t){t.preventDefault(),t.stopPropagation()},gl=function(t){var</w:t>
      </w:r>
    </w:p>
    <w:p>
      <w:r>
        <w:t xml:space="preserve">  117:  r=t.id,n=t.prefixCls,o=t.values,i=t.open,l=t.searchValue,s=t.autoClearSearchValue,c=t.inputRef,u=t.placeholder,f=t.disabled,d=t.mode,v=t.sh</w:t>
      </w:r>
    </w:p>
    <w:p>
      <w:r>
        <w:t xml:space="preserve">  118: owSearch,m=t.autoFocus,p=t.autoComplete,g=t.activeDescendantId,y=t.tabIndex,h=t.removeIcon,b=t.maxTagCount,C=t.maxTagTextLength,S=t.maxTagPl</w:t>
      </w:r>
    </w:p>
    <w:p>
      <w:r>
        <w:t xml:space="preserve">  119: aceholder,x=S===void 0?function(U){return"+ ".concat(U.length," ...")}:S,w=t.tagRender,$=t.onToggleOpen,E=t.onRemove,M=t.onInputChange,L=t.o</w:t>
      </w:r>
    </w:p>
    <w:p>
      <w:r>
        <w:t xml:space="preserve">  120: nInputPaste,R=t.onInputKeyDown,T=t.onInputMouseDown,I=t.onInputCompositionStart,O=t.onInputCompositionEnd,B=t.onInputBlur,N=a.useRef(null),K</w:t>
      </w:r>
    </w:p>
    <w:p>
      <w:r>
        <w:t xml:space="preserve">  121: =a.useState(0),G=F(K,2),A=G[0],_=G[1],z=a.useState(!1),le=F(z,2),j=le[0],X=le[1],Q="".concat(n,"-selection"),be=i||d==="multiple"&amp;&amp;s===!1||d</w:t>
      </w:r>
    </w:p>
    <w:p>
      <w:r>
        <w:t xml:space="preserve">  122: ==="tags"?l:"",te=d==="tags"||d==="multiple"&amp;&amp;s===!1||v&amp;&amp;(i||j);vl(function(){_(N.current.scrollWidth)},[be]);var fe=function(D,J,ye,k,Re){r</w:t>
      </w:r>
    </w:p>
    <w:p>
      <w:r>
        <w:t xml:space="preserve">  123: eturn a.createElement("span",{title:ro(D),className:ve("".concat(Q,"-item"),Y({},"".concat(Q,"-item-disabled"),ye))},a.createElement("span",</w:t>
      </w:r>
    </w:p>
    <w:p>
      <w:r>
        <w:t xml:space="preserve">  124: {className:"".concat(Q,"-item-content")},J),k&amp;&amp;a.createElement(Fn,{className:"".concat(Q,"-item-remove"),onMouseDown:Fr,onClick:Re,customize</w:t>
      </w:r>
    </w:p>
    <w:p>
      <w:r>
        <w:t xml:space="preserve">  125: Icon:h},"×"))},ne=function(D,J,ye,k,Re,se){var xe=function(Pe){Fr(Pe),$(!i)};return a.createElement("span",{onMouseDown:xe},w({label:J,value</w:t>
      </w:r>
    </w:p>
    <w:p>
      <w:r>
        <w:t xml:space="preserve">  126: :D,disabled:ye,closable:k,onClose:Re,isMaxTag:!!se}))},Ee=function(D){var J=D.disabled,ye=D.label,k=D.value,Re=!f&amp;&amp;!J,se=ye;if(typeof C=="nu</w:t>
      </w:r>
    </w:p>
    <w:p>
      <w:r>
        <w:t xml:space="preserve">  127: mber"&amp;&amp;(typeof ye=="string"||typeof ye=="number")){var xe=String(se);xe.length&gt;C&amp;&amp;(se="".concat(xe.slice(0,C),"..."))}var De=function(ze){ze</w:t>
      </w:r>
    </w:p>
    <w:p>
      <w:r>
        <w:t xml:space="preserve">  128: &amp;&amp;ze.stopPropagation(),E(D)};return typeof w=="function"?ne(k,se,J,Re,De):fe(D,se,J,Re,De)},H=function(D){if(!o.length)return null;var J=typ</w:t>
      </w:r>
    </w:p>
    <w:p>
      <w:r>
        <w:t xml:space="preserve">  129: eof x=="function"?x(D):x;return typeof w=="function"?ne(void 0,J,!1,!1,void 0,!0):fe({title:J},J,!1)},P=a.createElement("div",{className:"".</w:t>
      </w:r>
    </w:p>
    <w:p>
      <w:r>
        <w:t xml:space="preserve">  130: concat(Q,"-search"),style:{width:A},onFocus:function(){X(!0)},onBlur:function(){X(!1)}},a.createElement(to,{ref:c,open:i,prefixCls:n,id:r,in</w:t>
      </w:r>
    </w:p>
    <w:p>
      <w:r>
        <w:t xml:space="preserve">  131: putElement:null,disabled:f,autoFocus:m,autoComplete:p,editable:te,activeDescendantId:g,value:be,onKeyDown:R,onMouseDown:T,onChange:M,onPaste</w:t>
      </w:r>
    </w:p>
    <w:p>
      <w:r>
        <w:t xml:space="preserve">  132: :L,onCompositionStart:I,onCompositionEnd:O,onBlur:B,tabIndex:y,attrs:Ln(t,!0)}),a.createElement("span",{ref:N,className:"".concat(Q,"-search</w:t>
      </w:r>
    </w:p>
    <w:p>
      <w:r>
        <w:t xml:space="preserve">  133: -mirror"),"aria-hidden":!0},be," ")),V=a.createElement(Ht,{prefixCls:"".concat(Q,"-overflow"),data:o,renderItem:Ee,renderRest:H,suffix:P,ite</w:t>
      </w:r>
    </w:p>
    <w:p>
      <w:r>
        <w:t xml:space="preserve">  134: mKey:ml,maxCount:b});return a.createElement("span",{className:"".concat(Q,"-wrap")},V,!o.length&amp;&amp;!be&amp;&amp;a.createElement("span",{className:"".c</w:t>
      </w:r>
    </w:p>
    <w:p>
      <w:r>
        <w:t xml:space="preserve">  135: oncat(Q,"-placeholder")},u))},pl=function(t){var r=t.inputElement,n=t.prefixCls,o=t.id,i=t.inputRef,l=t.disabled,s=t.autoFocus,c=t.autoCompl</w:t>
      </w:r>
    </w:p>
    <w:p>
      <w:r>
        <w:t xml:space="preserve">  136: ete,u=t.activeDescendantId,f=t.mode,d=t.open,v=t.values,m=t.placeholder,p=t.tabIndex,g=t.showSearch,y=t.searchValue,h=t.activeValue,b=t.maxL</w:t>
      </w:r>
    </w:p>
    <w:p>
      <w:r>
        <w:t xml:space="preserve">  137: ength,C=t.onInputKeyDown,S=t.onInputMouseDown,x=t.onInputChange,w=t.onInputPaste,$=t.onInputCompositionStart,E=t.onInputCompositionEnd,M=t.o</w:t>
      </w:r>
    </w:p>
    <w:p>
      <w:r>
        <w:t xml:space="preserve">  138: nInputBlur,L=t.title,R=a.useState(!1),T=F(R,2),I=T[0],O=T[1],B=f==="combobox",N=B||g,K=v[0],G=y||"";B&amp;&amp;h&amp;&amp;!I&amp;&amp;(G=h),a.useEffect(function(){B</w:t>
      </w:r>
    </w:p>
    <w:p>
      <w:r>
        <w:t xml:space="preserve">  139: &amp;&amp;O(!1)},[B,h]);var A=f!=="combobox"&amp;&amp;!d&amp;&amp;!g?!1:!!G,_=L===void 0?ro(K):L,z=a.useMemo(function(){return K?null:a.createElement("span",{classN</w:t>
      </w:r>
    </w:p>
    <w:p>
      <w:r>
        <w:t xml:space="preserve">  140: ame:"".concat(n,"-selection-placeholder"),style:A?{visibility:"hidden"}:void 0},m)},[K,A,m,n]);return a.createElement("span",{className:"".c</w:t>
      </w:r>
    </w:p>
    <w:p>
      <w:r>
        <w:t xml:space="preserve">  141: oncat(n,"-selection-wrap")},a.createElement("span",{className:"".concat(n,"-selection-search")},a.createElement(to,{ref:i,prefixCls:n,id:o,o</w:t>
      </w:r>
    </w:p>
    <w:p>
      <w:r>
        <w:t xml:space="preserve">  142: pen:d,inputElement:r,disabled:l,autoFocus:s,autoComplete:c,editable:N,activeDescendantId:u,value:G,onKeyDown:C,onMouseDown:S,onChange:functi</w:t>
      </w:r>
    </w:p>
    <w:p>
      <w:r>
        <w:t xml:space="preserve">  143: on(j){O(!0),x(j)},onPaste:w,onCompositionStart:$,onCompositionEnd:E,onBlur:M,tabIndex:p,attrs:Ln(t,!0),maxLength:B?b:void 0})),!B&amp;&amp;K?a.creat</w:t>
      </w:r>
    </w:p>
    <w:p>
      <w:r>
        <w:t xml:space="preserve">  144: eElement("span",{className:"".concat(n,"-selection-item"),title:_,style:A?{visibility:"hidden"}:void 0},K.label):null,z)},hl=function(t,r){v</w:t>
      </w:r>
    </w:p>
    <w:p>
      <w:r>
        <w:t xml:space="preserve">  145: ar n=a.useRef(null),o=a.useRef(!1),i=t.prefixCls,l=t.open,s=t.mode,c=t.showSearch,u=t.tokenWithEnter,f=t.disabled,d=t.prefix,v=t.autoClearSe</w:t>
      </w:r>
    </w:p>
    <w:p>
      <w:r>
        <w:t xml:space="preserve">  146: archValue,m=t.onSearch,p=t.onSearchSubmit,g=t.onToggleOpen,y=t.onInputKeyDown,h=t.onInputBlur,b=t.domRef;a.useImperativeHandle(r,function(){</w:t>
      </w:r>
    </w:p>
    <w:p>
      <w:r>
        <w:t xml:space="preserve">  147: return{focus:function(_){n.current.focus(_)},blur:function(){n.current.blur()}}});var C=Ja(0),S=F(C,2),x=S[0],w=S[1],$=function(_){var z=_.w</w:t>
      </w:r>
    </w:p>
    <w:p>
      <w:r>
        <w:t xml:space="preserve">  148: hich,le=n.current instanceof HTMLTextAreaElement;!le&amp;&amp;l&amp;&amp;(z===oe.UP||z===oe.DOWN)&amp;&amp;_.preventDefault(),y&amp;&amp;y(_),z===oe.ENTER&amp;&amp;s==="tags"&amp;&amp;!o.c</w:t>
      </w:r>
    </w:p>
    <w:p>
      <w:r>
        <w:t xml:space="preserve">  149: urrent&amp;&amp;!l&amp;&amp;(p==null||p(_.target.value)),!(le&amp;&amp;!l&amp;&amp;~[oe.UP,oe.DOWN,oe.LEFT,oe.RIGHT].indexOf(z))&amp;&amp;qi(z)&amp;&amp;g(!0)},E=function(){w(!0)},M=a.useR</w:t>
      </w:r>
    </w:p>
    <w:p>
      <w:r>
        <w:t xml:space="preserve">  150: ef(null),L=function(_){m(_,!0,o.current)!==!1&amp;&amp;g(!0)},R=function(){o.current=!0},T=function(_){o.current=!1,s!=="combobox"&amp;&amp;L(_.target.value</w:t>
      </w:r>
    </w:p>
    <w:p>
      <w:r>
        <w:t xml:space="preserve">  151: )},I=function(_){var z=_.target.value;if(u&amp;&amp;M.current&amp;&amp;/[\r\n]/.test(M.current)){var le=M.current.replace(/[\r\n]+$/,"").replace(/\r\n/g," "</w:t>
      </w:r>
    </w:p>
    <w:p>
      <w:r>
        <w:t xml:space="preserve">  152: ).replace(/[\r\n]/g," ");z=z.replace(le,M.current)}M.current=null,L(z)},O=function(_){var z=_.clipboardData,le=z==null?void 0:z.getData("tex</w:t>
      </w:r>
    </w:p>
    <w:p>
      <w:r>
        <w:t xml:space="preserve">  153: t");M.current=le||""},B=function(_){var z=_.target;if(z!==n.current){var le=document.body.style.msTouchAction!==void 0;le?setTimeout(functio</w:t>
      </w:r>
    </w:p>
    <w:p>
      <w:r>
        <w:t xml:space="preserve">  154: n(){n.current.focus()}):n.current.focus()}},N=function(_){var z=x();_.target!==n.current&amp;&amp;!z&amp;&amp;!(s==="combobox"&amp;&amp;f)&amp;&amp;_.preventDefault(),(s!==</w:t>
      </w:r>
    </w:p>
    <w:p>
      <w:r>
        <w:t xml:space="preserve">  155: "combobox"&amp;&amp;(!c||!z)||!l)&amp;&amp;(l&amp;&amp;v!==!1&amp;&amp;m("",!0,!1),g())},K={inputRef:n,onInputKeyDown:$,onInputMouseDown:E,onInputChange:I,onInputPaste:O,on</w:t>
      </w:r>
    </w:p>
    <w:p>
      <w:r>
        <w:t xml:space="preserve">  156: InputCompositionStart:R,onInputCompositionEnd:T,onInputBlur:h},G=s==="multiple"||s==="tags"?a.createElement(gl,$e({},t,K)):a.createElement(p</w:t>
      </w:r>
    </w:p>
    <w:p>
      <w:r>
        <w:t xml:space="preserve">  157: l,$e({},t,K));return a.createElement("div",{ref:b,className:"".concat(i,"-selector"),onClick:B,onMouseDown:N},d&amp;&amp;a.createElement("div",{clas</w:t>
      </w:r>
    </w:p>
    <w:p>
      <w:r>
        <w:t xml:space="preserve">  158: sName:"".concat(i,"-prefix")},d),G)},bl=a.forwardRef(hl),yl=["prefixCls","disabled","visible","children","popupElement","animation","transit</w:t>
      </w:r>
    </w:p>
    <w:p>
      <w:r>
        <w:t xml:space="preserve">  159: ionName","dropdownStyle","dropdownClassName","direction","placement","builtinPlacements","dropdownMatchSelectWidth","dropdownRender","dropdo</w:t>
      </w:r>
    </w:p>
    <w:p>
      <w:r>
        <w:t xml:space="preserve">  160: wnAlign","getPopupContainer","empty","getTriggerDOMNode","onPopupVisibleChange","onPopupMouseEnter"],Sl=function(t){var r=t===!0?0:1;return{</w:t>
      </w:r>
    </w:p>
    <w:p>
      <w:r>
        <w:t xml:space="preserve">  161: bottomLeft:{points:["tl","bl"],offset:[0,4],overflow:{adjustX:r,adjustY:1},htmlRegion:"scroll"},bottomRight:{points:["tr","br"],offset:[0,4]</w:t>
      </w:r>
    </w:p>
    <w:p>
      <w:r>
        <w:t xml:space="preserve">  162: ,overflow:{adjustX:r,adjustY:1},htmlRegion:"scroll"},topLeft:{points:["bl","tl"],offset:[0,-4],overflow:{adjustX:r,adjustY:1},htmlRegion:"sc</w:t>
      </w:r>
    </w:p>
    <w:p>
      <w:r>
        <w:t xml:space="preserve">  163: roll"},topRight:{points:["br","tr"],offset:[0,-4],overflow:{adjustX:r,adjustY:1},htmlRegion:"scroll"}}},Cl=function(t,r){var n=t.prefixCls;t</w:t>
      </w:r>
    </w:p>
    <w:p>
      <w:r>
        <w:t xml:space="preserve">  164: .disabled;var o=t.visible,i=t.children,l=t.popupElement,s=t.animation,c=t.transitionName,u=t.dropdownStyle,f=t.dropdownClassName,d=t.directi</w:t>
      </w:r>
    </w:p>
    <w:p>
      <w:r>
        <w:t xml:space="preserve">  165: on,v=d===void 0?"ltr":d,m=t.placement,p=t.builtinPlacements,g=t.dropdownMatchSelectWidth,y=t.dropdownRender,h=t.dropdownAlign,b=t.getPopupCo</w:t>
      </w:r>
    </w:p>
    <w:p>
      <w:r>
        <w:t xml:space="preserve">  166: ntainer,C=t.empty,S=t.getTriggerDOMNode,x=t.onPopupVisibleChange,w=t.onPopupMouseEnter,$=Je(t,yl),E="".concat(n,"-dropdown"),M=l;y&amp;&amp;(M=y(l))</w:t>
      </w:r>
    </w:p>
    <w:p>
      <w:r>
        <w:t xml:space="preserve">  167: ;var L=a.useMemo(function(){return p||Sl(g)},[p,g]),R=s?"".concat(E,"-").concat(s):c,T=typeof g=="number",I=a.useMemo(function(){return T?nu</w:t>
      </w:r>
    </w:p>
    <w:p>
      <w:r>
        <w:t xml:space="preserve">  168: ll:g===!1?"minWidth":"width"},[g,T]),O=u;T&amp;&amp;(O=q(q({},O),{},{width:g}));var B=a.useRef(null);return a.useImperativeHandle(r,function(){retur</w:t>
      </w:r>
    </w:p>
    <w:p>
      <w:r>
        <w:t xml:space="preserve">  169: n{getPopupElement:function(){var K;return(K=B.current)===null||K===void 0?void 0:K.popupElement}}}),a.createElement(xr,$e({},$,{showAction:x</w:t>
      </w:r>
    </w:p>
    <w:p>
      <w:r>
        <w:t xml:space="preserve">  170: ?["click"]:[],hideAction:x?["click"]:[],popupPlacement:m||(v==="rtl"?"bottomRight":"bottomLeft"),builtinPlacements:L,prefixCls:E,popupTransi</w:t>
      </w:r>
    </w:p>
    <w:p>
      <w:r>
        <w:t xml:space="preserve">  171: tionName:R,popup:a.createElement("div",{onMouseEnter:w},M),ref:B,stretch:I,popupAlign:h,popupVisible:o,getPopupContainer:b,popupClassName:ve</w:t>
      </w:r>
    </w:p>
    <w:p>
      <w:r>
        <w:t xml:space="preserve">  172: (f,Y({},"".concat(E,"-empty"),C)),popupStyle:O,getTriggerDOMNode:S,onPopupVisibleChange:x}),i)},wl=a.forwardRef(Cl);function Vr(e,t){var r=e</w:t>
      </w:r>
    </w:p>
    <w:p>
      <w:r>
        <w:t xml:space="preserve">  173: .key,n;return"value"in e&amp;&amp;(n=e.value),r??(n!==void 0?n:"rc-index-key-".concat(t))}function lr(e){return typeof e&lt;"u"&amp;&amp;!Number.isNaN(e)}funct</w:t>
      </w:r>
    </w:p>
    <w:p>
      <w:r>
        <w:t xml:space="preserve">  174: ion ao(e,t){var r=e||{},n=r.label,o=r.value,i=r.options,l=r.groupLabel,s=n||(t?"children":"label");return{label:s,value:o||"value",options:i</w:t>
      </w:r>
    </w:p>
    <w:p>
      <w:r>
        <w:t xml:space="preserve">  175: ||"options",groupLabel:l||s}}function xl(e){var t=arguments.length&gt;1&amp;&amp;arguments[1]!==void 0?arguments[1]:{},r=t.fieldNames,n=t.childrenAsDat</w:t>
      </w:r>
    </w:p>
    <w:p>
      <w:r>
        <w:t xml:space="preserve">  176: a,o=[],i=ao(r,!1),l=i.label,s=i.value,c=i.options,u=i.groupLabel;function f(d,v){Array.isArray(d)&amp;&amp;d.forEach(function(m){if(v||!(c in m)){va</w:t>
      </w:r>
    </w:p>
    <w:p>
      <w:r>
        <w:t xml:space="preserve">  177: r p=m[s];o.push({key:Vr(m,o.length),groupOption:v,data:m,label:m[l],value:p})}else{var g=m[u];g===void 0&amp;&amp;n&amp;&amp;(g=m.label),o.push({key:Vr(m,o.</w:t>
      </w:r>
    </w:p>
    <w:p>
      <w:r>
        <w:t xml:space="preserve">  178: length),group:!0,data:m,label:g}),f(m[c],!0)}})}return f(e,!1),o}function sr(e){var t=q({},e);return"props"in t||Object.defineProperty(t,"pr</w:t>
      </w:r>
    </w:p>
    <w:p>
      <w:r>
        <w:t xml:space="preserve">  179: ops",{get:function(){return hr(!1,"Return type is option instead of Option instance. Please read value directly instead of reading from `pro</w:t>
      </w:r>
    </w:p>
    <w:p>
      <w:r>
        <w:t xml:space="preserve">  180: ps`."),t}}),t}var $l=function(t,r,n){if(!r||!r.length)return null;var o=!1,i=function s(c,u){var f=Fo(u),d=f[0],v=f.slice(1);if(!d)return[c]</w:t>
      </w:r>
    </w:p>
    <w:p>
      <w:r>
        <w:t xml:space="preserve">  181: ;var m=c.split(d);return o=o||m.length&gt;1,m.reduce(function(p,g){return[].concat(at(p),at(s(g,v)))},[]).filter(Boolean)},l=i(t,r);return o?ty</w:t>
      </w:r>
    </w:p>
    <w:p>
      <w:r>
        <w:t xml:space="preserve">  182: peof n&lt;"u"?l.slice(0,n):l:null},Er=a.createContext(null);function El(e){var t=e.visible,r=e.values;if(!t)return null;var n=50;return a.creat</w:t>
      </w:r>
    </w:p>
    <w:p>
      <w:r>
        <w:t xml:space="preserve">  183: eElement("span",{"aria-live":"polite",style:{width:0,height:0,position:"absolute",overflow:"hidden",opacity:0}},"".concat(r.slice(0,n).map(f</w:t>
      </w:r>
    </w:p>
    <w:p>
      <w:r>
        <w:t xml:space="preserve">  184: unction(o){var i=o.label,l=o.value;return["number","string"].includes(Dt(i))?i:l}).join(", ")),r.length&gt;n?", ...":null)}var Rl=["id","prefix</w:t>
      </w:r>
    </w:p>
    <w:p>
      <w:r>
        <w:t xml:space="preserve">  185: Cls","className","showSearch","tagRender","direction","omitDomProps","displayValues","onDisplayValuesChange","emptyOptions","notFoundContent</w:t>
      </w:r>
    </w:p>
    <w:p>
      <w:r>
        <w:t xml:space="preserve">  186: ","onClear","mode","disabled","loading","getInputElement","getRawInputElement","open","defaultOpen","onDropdownVisibleChange","activeValue",</w:t>
      </w:r>
    </w:p>
    <w:p>
      <w:r>
        <w:t xml:space="preserve">  187: "onActiveValueChange","activeDescendantId","searchValue","autoClearSearchValue","onSearch","onSearchSplit","tokenSeparators","allowClear","p</w:t>
      </w:r>
    </w:p>
    <w:p>
      <w:r>
        <w:t xml:space="preserve">  188: refix","suffixIcon","clearIcon","OptionList","animation","transitionName","dropdownStyle","dropdownClassName","dropdownMatchSelectWidth","dr</w:t>
      </w:r>
    </w:p>
    <w:p>
      <w:r>
        <w:t xml:space="preserve">  189: opdownRender","dropdownAlign","placement","builtinPlacements","getPopupContainer","showAction","onFocus","onBlur","onKeyUp","onKeyDown","onM</w:t>
      </w:r>
    </w:p>
    <w:p>
      <w:r>
        <w:t xml:space="preserve">  190: ouseDown"],Il=["value","onChange","removeIcon","placeholder","autoFocus","maxTagCount","maxTagTextLength","maxTagPlaceholder","choiceTransit</w:t>
      </w:r>
    </w:p>
    <w:p>
      <w:r>
        <w:t xml:space="preserve">  191: ionName","onInputKeyDown","onPopupScroll","tabIndex"],cr=function(t){return t==="tags"||t==="multiple"},Ol=a.forwardRef(function(e,t){var r,</w:t>
      </w:r>
    </w:p>
    <w:p>
      <w:r>
        <w:t xml:space="preserve">  192: n=e.id,o=e.prefixCls,i=e.className,l=e.showSearch,s=e.tagRender,c=e.direction,u=e.omitDomProps,f=e.displayValues,d=e.onDisplayValuesChange,v</w:t>
      </w:r>
    </w:p>
    <w:p>
      <w:r>
        <w:t xml:space="preserve">  193: =e.emptyOptions,m=e.notFoundContent,p=m===void 0?"Not Found":m,g=e.onClear,y=e.mode,h=e.disabled,b=e.loading,C=e.getInputElement,S=e.getRawI</w:t>
      </w:r>
    </w:p>
    <w:p>
      <w:r>
        <w:t xml:space="preserve">  194: nputElement,x=e.open,w=e.defaultOpen,$=e.onDropdownVisibleChange,E=e.activeValue,M=e.onActiveValueChange,L=e.activeDescendantId,R=e.searchVa</w:t>
      </w:r>
    </w:p>
    <w:p>
      <w:r>
        <w:t xml:space="preserve">  195: lue,T=e.autoClearSearchValue,I=e.onSearch,O=e.onSearchSplit,B=e.tokenSeparators,N=e.allowClear,K=e.prefix,G=e.suffixIcon,A=e.clearIcon,_=e.O</w:t>
      </w:r>
    </w:p>
    <w:p>
      <w:r>
        <w:t xml:space="preserve">  196: ptionList,z=e.animation,le=e.transitionName,j=e.dropdownStyle,X=e.dropdownClassName,Q=e.dropdownMatchSelectWidth,be=e.dropdownRender,te=e.dr</w:t>
      </w:r>
    </w:p>
    <w:p>
      <w:r>
        <w:t xml:space="preserve">  197: opdownAlign,fe=e.placement,ne=e.builtinPlacements,Ee=e.getPopupContainer,H=e.showAction,P=H===void 0?[]:H,V=e.onFocus,U=e.onBlur,D=e.onKeyUp</w:t>
      </w:r>
    </w:p>
    <w:p>
      <w:r>
        <w:t xml:space="preserve">  198: ,J=e.onKeyDown,ye=e.onMouseDown,k=Je(e,Rl),Re=cr(y),se=(l!==void 0?l:Re)||y==="combobox",xe=q({},k);Il.forEach(function(ie){delete xe[ie]}),</w:t>
      </w:r>
    </w:p>
    <w:p>
      <w:r>
        <w:t xml:space="preserve">  199: u==null||u.forEach(function(ie){delete xe[ie]});var De=a.useState(!1),Pe=F(De,2),ze=Pe[0],qe=Pe[1];a.useEffect(function(){qe(Va())},[]);var </w:t>
      </w:r>
    </w:p>
    <w:p>
      <w:r>
        <w:t xml:space="preserve">  200: Le=a.useRef(null),He=a.useRef(null),Ae=a.useRef(null),pe=a.useRef(null),_e=a.useRef(null),Be=a.useRef(!1),ut=Ui(),We=F(ut,3),je=We[0],Te=We[</w:t>
      </w:r>
    </w:p>
    <w:p>
      <w:r>
        <w:t xml:space="preserve">  201: 1],Z=We[2];a.useImperativeHandle(t,function(){var ie,ae;return{focus:(ie=pe.current)===null||ie===void 0?void 0:ie.focus,blur:(ae=pe.current</w:t>
      </w:r>
    </w:p>
    <w:p>
      <w:r>
        <w:t xml:space="preserve">  202: )===null||ae===void 0?void 0:ae.blur,scrollTo:function(ke){var it;return(it=_e.current)===null||it===void 0?void 0:it.scrollTo(ke)},nativeEl</w:t>
      </w:r>
    </w:p>
    <w:p>
      <w:r>
        <w:t xml:space="preserve">  203: ement:Le.current||He.current}});var me=a.useMemo(function(){var ie;if(y!=="combobox")return R;var ae=(ie=f[0])===null||ie===void 0?void 0:ie</w:t>
      </w:r>
    </w:p>
    <w:p>
      <w:r>
        <w:t xml:space="preserve">  204: .value;return typeof ae=="string"||typeof ae=="number"?String(ae):""},[R,y,f]),Ye=y==="combobox"&amp;&amp;typeof C=="function"&amp;&amp;C()||null,Ue=typeof </w:t>
      </w:r>
    </w:p>
    <w:p>
      <w:r>
        <w:t xml:space="preserve">  205: S=="function"&amp;&amp;S(),wt=br(He,Ue==null||(r=Ue.props)===null||r===void 0?void 0:r.ref),lt=a.useState(!1),pt=F(lt,2),ht=pt[0],ft=pt[1];It(functi</w:t>
      </w:r>
    </w:p>
    <w:p>
      <w:r>
        <w:t xml:space="preserve">  206: on(){ft(!0)},[]);var ot=Pt(!1,{defaultValue:w,value:x}),et=F(ot,2),we=et[0],Ie=et[1],Se=ht?we:!1,tt=!p&amp;&amp;v;(h||tt&amp;&amp;Se&amp;&amp;y==="combobox")&amp;&amp;(Se=!</w:t>
      </w:r>
    </w:p>
    <w:p>
      <w:r>
        <w:t xml:space="preserve">  207: 1);var Xe=tt?!1:Se,ee=a.useCallback(function(ie){var ae=ie!==void 0?ie:!Se;h||(Ie(ae),Se!==ae&amp;&amp;($==null||$(ae)))},[h,Se,Ie,$]),Ce=a.useMemo(</w:t>
      </w:r>
    </w:p>
    <w:p>
      <w:r>
        <w:t xml:space="preserve">  208: function(){return(B||[]).some(function(ie){return[`</w:t>
      </w:r>
    </w:p>
    <w:p>
      <w:r>
        <w:t xml:space="preserve">  209: `,`\r</w:t>
      </w:r>
    </w:p>
    <w:p>
      <w:r>
        <w:t xml:space="preserve">  210: `].includes(ie)})},[B]),ge=a.useContext(Er)||{},ce=ge.maxCount,Oe=ge.rawValues,Ve=function(ae,Ze,ke){if(!(Re&amp;&amp;lr(ce)&amp;&amp;(Oe==null?void 0:Oe.si</w:t>
      </w:r>
    </w:p>
    <w:p>
      <w:r>
        <w:t xml:space="preserve">  211: ze)&gt;=ce)){var it=!0,mt=ae;M==null||M(null);var _t=$l(ae,B,lr(ce)?ce-Oe.size:void 0),Rt=ke?null:_t;return y!=="combobox"&amp;&amp;Rt&amp;&amp;(mt="",O==null|</w:t>
      </w:r>
    </w:p>
    <w:p>
      <w:r>
        <w:t xml:space="preserve">  212: |O(Rt),ee(!1),it=!1),I&amp;&amp;me!==mt&amp;&amp;I(mt,{source:Ze?"typing":"effect"}),it}},bt=function(ae){!ae||!ae.trim()||I(ae,{source:"submit"})};a.useEff</w:t>
      </w:r>
    </w:p>
    <w:p>
      <w:r>
        <w:t xml:space="preserve">  213: ect(function(){!Se&amp;&amp;!Re&amp;&amp;y!=="combobox"&amp;&amp;Ve("",!1,!1)},[Se]),a.useEffect(function(){we&amp;&amp;h&amp;&amp;Ie(!1),h&amp;&amp;!Be.current&amp;&amp;Te(!1)},[h]);var st=Ja(),d</w:t>
      </w:r>
    </w:p>
    <w:p>
      <w:r>
        <w:t xml:space="preserve">  214: t=F(st,2),rt=dt[0],yt=dt[1],Et=a.useRef(!1),Lt=function(ae){var Ze=rt(),ke=ae.key,it=ke==="Enter";if(it&amp;&amp;(y!=="combobox"&amp;&amp;ae.preventDefault(</w:t>
      </w:r>
    </w:p>
    <w:p>
      <w:r>
        <w:t xml:space="preserve">  215: ),Se||ee(!0)),yt(!!me),ke==="Backspace"&amp;&amp;!Ze&amp;&amp;Re&amp;&amp;!me&amp;&amp;f.length){for(var mt=at(f),_t=null,Rt=mt.length-1;Rt&gt;=0;Rt-=1){var zt=mt[Rt];if(!zt.d</w:t>
      </w:r>
    </w:p>
    <w:p>
      <w:r>
        <w:t xml:space="preserve">  216: isabled){mt.splice(Rt,1),_t=zt;break}}_t&amp;&amp;d(mt,{type:"remove",values:[_t]})}for(var Ot=arguments.length,Tt=new Array(Ot&gt;1?Ot-1:0),Zt=1;Zt&lt;Ot</w:t>
      </w:r>
    </w:p>
    <w:p>
      <w:r>
        <w:t xml:space="preserve">  217: ;Zt++)Tt[Zt-1]=arguments[Zt];if(Se&amp;&amp;(!it||!Et.current)){var Rn;it&amp;&amp;(Et.current=!0),(Rn=_e.current)===null||Rn===void 0||Rn.onKeyDown.apply(R</w:t>
      </w:r>
    </w:p>
    <w:p>
      <w:r>
        <w:t xml:space="preserve">  218: n,[ae].concat(Tt))}J==null||J.apply(void 0,[ae].concat(Tt))},Ft=function(ae){for(var Ze=arguments.length,ke=new Array(Ze&gt;1?Ze-1:0),it=1;it&lt;Z</w:t>
      </w:r>
    </w:p>
    <w:p>
      <w:r>
        <w:t xml:space="preserve">  219: e;it++)ke[it-1]=arguments[it];if(Se){var mt;(mt=_e.current)===null||mt===void 0||mt.onKeyUp.apply(mt,[ae].concat(ke))}ae.key==="Enter"&amp;&amp;(Et.</w:t>
      </w:r>
    </w:p>
    <w:p>
      <w:r>
        <w:t xml:space="preserve">  220: current=!1),D==null||D.apply(void 0,[ae].concat(ke))},St=function(ae){var Ze=f.filter(function(ke){return ke!==ae});d(Ze,{type:"remove",valu</w:t>
      </w:r>
    </w:p>
    <w:p>
      <w:r>
        <w:t xml:space="preserve">  221: es:[ae]})},vt=function(){Et.current=!1},ue=a.useRef(!1),re=function(){Te(!0),h||(V&amp;&amp;!ue.current&amp;&amp;V.apply(void 0,arguments),P.includes("focus</w:t>
      </w:r>
    </w:p>
    <w:p>
      <w:r>
        <w:t xml:space="preserve">  222: ")&amp;&amp;ee(!0)),ue.current=!0},Ne=function(){Be.current=!0,Te(!1,function(){ue.current=!1,Be.current=!1,ee(!1)}),!h&amp;&amp;(me&amp;&amp;(y==="tags"?I(me,{sour</w:t>
      </w:r>
    </w:p>
    <w:p>
      <w:r>
        <w:t xml:space="preserve">  223: ce:"submit"}):y==="multiple"&amp;&amp;I("",{source:"blur"})),U&amp;&amp;U.apply(void 0,arguments))},Fe=[];a.useEffect(function(){return function(){Fe.forEac</w:t>
      </w:r>
    </w:p>
    <w:p>
      <w:r>
        <w:t xml:space="preserve">  224: h(function(ie){return clearTimeout(ie)}),Fe.splice(0,Fe.length)}},[]);var he=function(ae){var Ze,ke=ae.target,it=(Ze=Ae.current)===null||Ze=</w:t>
      </w:r>
    </w:p>
    <w:p>
      <w:r>
        <w:t xml:space="preserve">  225: ==void 0?void 0:Ze.getPopupElement();if(it&amp;&amp;it.contains(ke)){var mt=setTimeout(function(){var Ot=Fe.indexOf(mt);if(Ot!==-1&amp;&amp;Fe.splice(Ot,1),</w:t>
      </w:r>
    </w:p>
    <w:p>
      <w:r>
        <w:t xml:space="preserve">  226: Z(),!ze&amp;&amp;!it.contains(document.activeElement)){var Tt;(Tt=pe.current)===null||Tt===void 0||Tt.focus()}});Fe.push(mt)}for(var _t=arguments.le</w:t>
      </w:r>
    </w:p>
    <w:p>
      <w:r>
        <w:t xml:space="preserve">  227: ngth,Rt=new Array(_t&gt;1?_t-1:0),zt=1;zt&lt;_t;zt++)Rt[zt-1]=arguments[zt];ye==null||ye.apply(void 0,[ae].concat(Rt))},de=a.useState({}),Me=F(de,</w:t>
      </w:r>
    </w:p>
    <w:p>
      <w:r>
        <w:t xml:space="preserve">  228: 2),Ke=Me[1];function Qe(){Ke({})}var ct;Ue&amp;&amp;(ct=function(ae){ee(ae)}),Xi(function(){var ie;return[Le.current,(ie=Ae.current)===null||ie===vo</w:t>
      </w:r>
    </w:p>
    <w:p>
      <w:r>
        <w:t xml:space="preserve">  229: id 0?void 0:ie.getPopupElement()]},Xe,ee,!!Ue);var Ct=a.useMemo(function(){return q(q({},e),{},{notFoundContent:p,open:Se,triggerOpen:Xe,id:</w:t>
      </w:r>
    </w:p>
    <w:p>
      <w:r>
        <w:t xml:space="preserve">  230: n,showSearch:se,multiple:Re,toggleOpen:ee})},[e,p,Xe,Se,n,se,Re,ee]),Ut=!!G||b,Jt;Ut&amp;&amp;(Jt=a.createElement(Fn,{className:ve("".concat(o,"-arr</w:t>
      </w:r>
    </w:p>
    <w:p>
      <w:r>
        <w:t xml:space="preserve">  231: ow"),Y({},"".concat(o,"-arrow-loading"),b)),customizeIcon:G,customizeIconProps:{loading:b,searchValue:me,open:Se,focused:je,showSearch:se}})</w:t>
      </w:r>
    </w:p>
    <w:p>
      <w:r>
        <w:t xml:space="preserve">  232: );var Vt=function(){var ae;g==null||g(),(ae=pe.current)===null||ae===void 0||ae.focus(),d([],{type:"clear",values:f}),Ve("",!1,!1)},Xt=Ki(o,</w:t>
      </w:r>
    </w:p>
    <w:p>
      <w:r>
        <w:t xml:space="preserve">  233: Vt,f,N,A,h,me,y),on=Xt.allowClear,ln=Xt.clearIcon,sn=a.createElement(_,{ref:_e}),qn=ve(o,i,Y(Y(Y(Y(Y(Y(Y(Y(Y(Y({},"".concat(o,"-focused"),je</w:t>
      </w:r>
    </w:p>
    <w:p>
      <w:r>
        <w:t xml:space="preserve">  234: ),"".concat(o,"-multiple"),Re),"".concat(o,"-single"),!Re),"".concat(o,"-allow-clear"),N),"".concat(o,"-show-arrow"),Ut),"".concat(o,"-disab</w:t>
      </w:r>
    </w:p>
    <w:p>
      <w:r>
        <w:t xml:space="preserve">  235: led"),h),"".concat(o,"-loading"),b),"".concat(o,"-open"),Se),"".concat(o,"-customize-input"),Ye),"".concat(o,"-show-search"),se)),En=a.creat</w:t>
      </w:r>
    </w:p>
    <w:p>
      <w:r>
        <w:t xml:space="preserve">  236: eElement(wl,{ref:Ae,disabled:h,prefixCls:o,visible:Xe,popupElement:sn,animation:z,transitionName:le,dropdownStyle:j,dropdownClassName:X,dire</w:t>
      </w:r>
    </w:p>
    <w:p>
      <w:r>
        <w:t xml:space="preserve">  237: ction:c,dropdownMatchSelectWidth:Q,dropdownRender:be,dropdownAlign:te,placement:fe,builtinPlacements:ne,getPopupContainer:Ee,empty:v,getTrig</w:t>
      </w:r>
    </w:p>
    <w:p>
      <w:r>
        <w:t xml:space="preserve">  238: gerDOMNode:function(ae){return He.current||ae},onPopupVisibleChange:ct,onPopupMouseEnter:Qe},Ue?a.cloneElement(Ue,{ref:wt}):a.createElement(</w:t>
      </w:r>
    </w:p>
    <w:p>
      <w:r>
        <w:t xml:space="preserve">  239: bl,$e({},e,{domRef:He,prefixCls:o,inputElement:Ye,ref:pe,id:n,prefix:K,showSearch:se,autoClearSearchValue:T,mode:y,activeDescendantId:L,tagR</w:t>
      </w:r>
    </w:p>
    <w:p>
      <w:r>
        <w:t xml:space="preserve">  240: ender:s,values:f,open:Se,onToggleOpen:ee,activeValue:E,searchValue:me,onSearch:Ve,onSearchSubmit:bt,onRemove:St,tokenWithEnter:Ce,onInputBlu</w:t>
      </w:r>
    </w:p>
    <w:p>
      <w:r>
        <w:t xml:space="preserve">  241: r:vt}))),nt;return Ue?nt=En:nt=a.createElement("div",$e({className:qn},xe,{ref:Le,onMouseDown:he,onKeyDown:Lt,onKeyUp:Ft,onFocus:re,onBlur:N</w:t>
      </w:r>
    </w:p>
    <w:p>
      <w:r>
        <w:t xml:space="preserve">  242: e}),a.createElement(El,{visible:je&amp;&amp;!Se,values:f}),En,Jt,on&amp;&amp;ln),a.createElement(Qa.Provider,{value:Ct},nt)}),Rr=function(){return null};Rr.</w:t>
      </w:r>
    </w:p>
    <w:p>
      <w:r>
        <w:t xml:space="preserve">  243: isSelectOptGroup=!0;var Ir=function(){return null};Ir.isSelectOption=!0;var oo=a.forwardRef(function(e,t){var r=e.height,n=e.offsetY,o=e.off</w:t>
      </w:r>
    </w:p>
    <w:p>
      <w:r>
        <w:t xml:space="preserve">  244: setX,i=e.children,l=e.prefixCls,s=e.onInnerResize,c=e.innerProps,u=e.rtl,f=e.extra,d={},v={display:"flex",flexDirection:"column"};return n!=</w:t>
      </w:r>
    </w:p>
    <w:p>
      <w:r>
        <w:t xml:space="preserve">  245: =void 0&amp;&amp;(d={height:r,position:"relative",overflow:"hidden"},v=q(q({},v),{},Y(Y(Y(Y(Y({transform:"translateY(".concat(n,"px)")},u?"marginRig</w:t>
      </w:r>
    </w:p>
    <w:p>
      <w:r>
        <w:t xml:space="preserve">  246: ht":"marginLeft",-o),"position","absolute"),"left",0),"right",0),"top",0))),a.createElement("div",{style:d},a.createElement(Wt,{onResize:fun</w:t>
      </w:r>
    </w:p>
    <w:p>
      <w:r>
        <w:t xml:space="preserve">  247: ction(p){var g=p.offsetHeight;g&amp;&amp;s&amp;&amp;s()}},a.createElement("div",$e({style:v,className:ve(Y({},"".concat(l,"-holder-inner"),l)),ref:t},c),i,f</w:t>
      </w:r>
    </w:p>
    <w:p>
      <w:r>
        <w:t xml:space="preserve">  248: )))});oo.displayName="Filler";function Ml(e){var t=e.children,r=e.setRef,n=a.useCallback(function(o){r(o)},[]);return a.cloneElement(t,{ref:</w:t>
      </w:r>
    </w:p>
    <w:p>
      <w:r>
        <w:t xml:space="preserve">  249: n})}function Pl(e,t,r,n,o,i,l,s){var c=s.getKey;return e.slice(t,r+1).map(function(u,f){var d=t+f,v=l(u,d,{style:{width:n},offsetX:o}),m=c(u</w:t>
      </w:r>
    </w:p>
    <w:p>
      <w:r>
        <w:t xml:space="preserve">  250: );return a.createElement(Ml,{key:m,setRef:function(g){return i(u,g)}},v)})}function _l(e,t,r){var n=e.length,o=t.length,i,l;if(n===0&amp;&amp;o===0)</w:t>
      </w:r>
    </w:p>
    <w:p>
      <w:r>
        <w:t xml:space="preserve">  251: return null;n&lt;o?(i=e,l=t):(i=t,l=e);var s={__EMPTY_ITEM__:!0};function c(p){return p!==void 0?r(p):s}for(var u=null,f=Math.abs(n-o)!==1,d=0;</w:t>
      </w:r>
    </w:p>
    <w:p>
      <w:r>
        <w:t xml:space="preserve">  252: d&lt;l.length;d+=1){var v=c(i[d]),m=c(l[d]);if(v!==m){u=d,f=f||v!==c(l[d+1]);break}}return u===null?null:{index:u,multiple:f}}function Tl(e,t,r</w:t>
      </w:r>
    </w:p>
    <w:p>
      <w:r>
        <w:t xml:space="preserve">  253: ){var n=a.useState(e),o=F(n,2),i=o[0],l=o[1],s=a.useState(null),c=F(s,2),u=c[0],f=c[1];return a.useEffect(function(){var d=_l(i||[],e||[],t)</w:t>
      </w:r>
    </w:p>
    <w:p>
      <w:r>
        <w:t xml:space="preserve">  254: ;(d==null?void 0:d.index)!==void 0&amp;&amp;f(e[d.index]),l(e)},[e]),[u]}var Wr=(typeof navigator&gt;"u"?"undefined":Dt(navigator))==="object"&amp;&amp;/Firefo</w:t>
      </w:r>
    </w:p>
    <w:p>
      <w:r>
        <w:t xml:space="preserve">  255: x/i.test(navigator.userAgent);const io=(function(e,t,r,n){var o=a.useRef(!1),i=a.useRef(null);function l(){clearTimeout(i.current),o.current</w:t>
      </w:r>
    </w:p>
    <w:p>
      <w:r>
        <w:t xml:space="preserve">  256: =!0,i.current=setTimeout(function(){o.current=!1},50)}var s=a.useRef({top:e,bottom:t,left:r,right:n});return s.current.top=e,s.current.botto</w:t>
      </w:r>
    </w:p>
    <w:p>
      <w:r>
        <w:t xml:space="preserve">  257: m=t,s.current.left=r,s.current.right=n,function(c,u){var f=arguments.length&gt;2&amp;&amp;arguments[2]!==void 0?arguments[2]:!1,d=c?u&lt;0&amp;&amp;s.current.left</w:t>
      </w:r>
    </w:p>
    <w:p>
      <w:r>
        <w:t xml:space="preserve">  258: ||u&gt;0&amp;&amp;s.current.right:u&lt;0&amp;&amp;s.current.top||u&gt;0&amp;&amp;s.current.bottom;return f&amp;&amp;d?(clearTimeout(i.current),o.current=!1):(!d||o.current)&amp;&amp;l(),!o.</w:t>
      </w:r>
    </w:p>
    <w:p>
      <w:r>
        <w:t xml:space="preserve">  259: current&amp;&amp;d}});function Nl(e,t,r,n,o,i,l){var s=a.useRef(0),c=a.useRef(null),u=a.useRef(null),f=a.useRef(!1),d=io(t,r,n,o);function v(b,C){if</w:t>
      </w:r>
    </w:p>
    <w:p>
      <w:r>
        <w:t xml:space="preserve">  260: (gt.cancel(c.current),!d(!1,C)){var S=b;if(!S._virtualHandled)S._virtualHandled=!0;else return;s.current+=C,u.current=C,Wr||S.preventDefault</w:t>
      </w:r>
    </w:p>
    <w:p>
      <w:r>
        <w:t xml:space="preserve">  261: (),c.current=gt(function(){var x=f.current?10:1;l(s.current*x,!1),s.current=0})}}function m(b,C){l(C,!0),Wr||b.preventDefault()}var p=a.useR</w:t>
      </w:r>
    </w:p>
    <w:p>
      <w:r>
        <w:t xml:space="preserve">  262: ef(null),g=a.useRef(null);function y(b){if(e){gt.cancel(g.current),g.current=gt(function(){p.current=null},2);var C=b.deltaX,S=b.deltaY,x=b.</w:t>
      </w:r>
    </w:p>
    <w:p>
      <w:r>
        <w:t xml:space="preserve">  263: shiftKey,w=C,$=S;(p.current==="sx"||!p.current&amp;&amp;x&amp;&amp;S&amp;&amp;!C)&amp;&amp;(w=S,$=0,p.current="sx");var E=Math.abs(w),M=Math.abs($);p.current===null&amp;&amp;(p.cur</w:t>
      </w:r>
    </w:p>
    <w:p>
      <w:r>
        <w:t xml:space="preserve">  264: rent=i&amp;&amp;E&gt;M?"x":"y"),p.current==="y"?v(b,$):m(b,w)}}function h(b){e&amp;&amp;(f.current=b.detail===u.current)}return[y,h]}function Dl(e,t,r,n){var o</w:t>
      </w:r>
    </w:p>
    <w:p>
      <w:r>
        <w:t xml:space="preserve">  265: =a.useMemo(function(){return[new Map,[]]},[e,r.id,n]),i=F(o,2),l=i[0],s=i[1],c=function(f){var d=arguments.length&gt;1&amp;&amp;arguments[1]!==void 0?a</w:t>
      </w:r>
    </w:p>
    <w:p>
      <w:r>
        <w:t xml:space="preserve">  266: rguments[1]:f,v=l.get(f),m=l.get(d);if(v===void 0||m===void 0)for(var p=e.length,g=s.length;g&lt;p;g+=1){var y,h=e[g],b=t(h);l.set(b,g);var C=(</w:t>
      </w:r>
    </w:p>
    <w:p>
      <w:r>
        <w:t xml:space="preserve">  267: y=r.get(b))!==null&amp;&amp;y!==void 0?y:n;if(s[g]=(s[g-1]||0)+C,b===f&amp;&amp;(v=g),b===d&amp;&amp;(m=g),v!==void 0&amp;&amp;m!==void 0)break}return{top:s[v-1]||0,bottom:</w:t>
      </w:r>
    </w:p>
    <w:p>
      <w:r>
        <w:t xml:space="preserve">  268: s[m]}};return c}var Ll=(function(){function e(){Ma(this,e),Y(this,"maps",void 0),Y(this,"id",0),Y(this,"diffRecords",new Map),this.maps=Obje</w:t>
      </w:r>
    </w:p>
    <w:p>
      <w:r>
        <w:t xml:space="preserve">  269: ct.create(null)}return Oa(e,[{key:"set",value:function(r,n){this.diffRecords.set(r,this.maps[r]),this.maps[r]=n,this.id+=1}},{key:"get",valu</w:t>
      </w:r>
    </w:p>
    <w:p>
      <w:r>
        <w:t xml:space="preserve">  270: e:function(r){return this.maps[r]}},{key:"resetRecord",value:function(){this.diffRecords.clear()}},{key:"getRecord",value:function(){return </w:t>
      </w:r>
    </w:p>
    <w:p>
      <w:r>
        <w:t xml:space="preserve">  271: this.diffRecords}}]),e})();function Kr(e){var t=parseFloat(e);return isNaN(t)?0:t}function zl(e,t,r){var n=a.useState(0),o=F(n,2),i=o[0],l=o</w:t>
      </w:r>
    </w:p>
    <w:p>
      <w:r>
        <w:t xml:space="preserve">  272: [1],s=a.useRef(new Map),c=a.useRef(new Ll),u=a.useRef(0);function f(){u.current+=1}function d(){var m=arguments.length&gt;0&amp;&amp;arguments[0]!==voi</w:t>
      </w:r>
    </w:p>
    <w:p>
      <w:r>
        <w:t xml:space="preserve">  273: d 0?arguments[0]:!1;f();var p=function(){var h=!1;s.current.forEach(function(b,C){if(b&amp;&amp;b.offsetParent){var S=b.offsetHeight,x=getComputedSt</w:t>
      </w:r>
    </w:p>
    <w:p>
      <w:r>
        <w:t xml:space="preserve">  274: yle(b),w=x.marginTop,$=x.marginBottom,E=Kr(w),M=Kr($),L=S+E+M;c.current.get(C)!==L&amp;&amp;(c.current.set(C,L),h=!0)}}),h&amp;&amp;l(function(b){return b+1</w:t>
      </w:r>
    </w:p>
    <w:p>
      <w:r>
        <w:t xml:space="preserve">  275: })};if(m)p();else{u.current+=1;var g=u.current;Promise.resolve().then(function(){g===u.current&amp;&amp;p()})}}function v(m,p){var g=e(m);s.current.</w:t>
      </w:r>
    </w:p>
    <w:p>
      <w:r>
        <w:t xml:space="preserve">  276: get(g),p?(s.current.set(g,p),d()):s.current.delete(g)}return a.useEffect(function(){return f},[]),[v,d,c.current,i]}var Gr=14/15;function Hl</w:t>
      </w:r>
    </w:p>
    <w:p>
      <w:r>
        <w:t xml:space="preserve">  277: (e,t,r){var n=a.useRef(!1),o=a.useRef(0),i=a.useRef(0),l=a.useRef(null),s=a.useRef(null),c,u=function(m){if(n.current){var p=Math.ceil(m.tou</w:t>
      </w:r>
    </w:p>
    <w:p>
      <w:r>
        <w:t xml:space="preserve">  278: ches[0].pageX),g=Math.ceil(m.touches[0].pageY),y=o.current-p,h=i.current-g,b=Math.abs(y)&gt;Math.abs(h);b?o.current=p:i.current=g;var C=r(b,b?y</w:t>
      </w:r>
    </w:p>
    <w:p>
      <w:r>
        <w:t xml:space="preserve">  279: :h,!1,m);C&amp;&amp;m.preventDefault(),clearInterval(s.current),C&amp;&amp;(s.current=setInterval(function(){b?y*=Gr:h*=Gr;var S=Math.floor(b?y:h);(!r(b,S,!</w:t>
      </w:r>
    </w:p>
    <w:p>
      <w:r>
        <w:t xml:space="preserve">  280: 0)||Math.abs(S)&lt;=.1)&amp;&amp;clearInterval(s.current)},16))}},f=function(){n.current=!1,c()},d=function(m){c(),m.touches.length===1&amp;&amp;!n.current&amp;&amp;(n</w:t>
      </w:r>
    </w:p>
    <w:p>
      <w:r>
        <w:t xml:space="preserve">  281: .current=!0,o.current=Math.ceil(m.touches[0].pageX),i.current=Math.ceil(m.touches[0].pageY),l.current=m.target,l.current.addEventListener("t</w:t>
      </w:r>
    </w:p>
    <w:p>
      <w:r>
        <w:t xml:space="preserve">  282: ouchmove",u,{passive:!1}),l.current.addEventListener("touchend",f,{passive:!0}))};c=function(){l.current&amp;&amp;(l.current.removeEventListener("to</w:t>
      </w:r>
    </w:p>
    <w:p>
      <w:r>
        <w:t xml:space="preserve">  283: uchmove",u),l.current.removeEventListener("touchend",f))},It(function(){return e&amp;&amp;t.current.addEventListener("touchstart",d,{passive:!0}),fu</w:t>
      </w:r>
    </w:p>
    <w:p>
      <w:r>
        <w:t xml:space="preserve">  284: nction(){var v;(v=t.current)===null||v===void 0||v.removeEventListener("touchstart",d),c(),clearInterval(s.current)}},[e])}function Ur(e){re</w:t>
      </w:r>
    </w:p>
    <w:p>
      <w:r>
        <w:t xml:space="preserve">  285: turn Math.floor(Math.pow(e,.5))}function ur(e,t){var r="touches"in e?e.touches[0]:e;return r[t?"pageX":"pageY"]-window[t?"scrollX":"scrollY"</w:t>
      </w:r>
    </w:p>
    <w:p>
      <w:r>
        <w:t xml:space="preserve">  286: ]}function Al(e,t,r){a.useEffect(function(){var n=t.current;if(e&amp;&amp;n){var o=!1,i,l,s=function(){gt.cancel(i)},c=function v(){s(),i=gt(functio</w:t>
      </w:r>
    </w:p>
    <w:p>
      <w:r>
        <w:t xml:space="preserve">  287: n(){r(l),v()})},u=function(m){if(!(m.target.draggable||m.button!==0)){var p=m;p._virtualHandled||(p._virtualHandled=!0,o=!0)}},f=function(){</w:t>
      </w:r>
    </w:p>
    <w:p>
      <w:r>
        <w:t xml:space="preserve">  288: o=!1,s()},d=function(m){if(o){var p=ur(m,!1),g=n.getBoundingClientRect(),y=g.top,h=g.bottom;if(p&lt;=y){var b=y-p;l=-Ur(b),c()}else if(p&gt;=h){va</w:t>
      </w:r>
    </w:p>
    <w:p>
      <w:r>
        <w:t xml:space="preserve">  289: r C=p-h;l=Ur(C),c()}else s()}};return n.addEventListener("mousedown",u),n.ownerDocument.addEventListener("mouseup",f),n.ownerDocument.addEve</w:t>
      </w:r>
    </w:p>
    <w:p>
      <w:r>
        <w:t xml:space="preserve">  290: ntListener("mousemove",d),function(){n.removeEventListener("mousedown",u),n.ownerDocument.removeEventListener("mouseup",f),n.ownerDocument.r</w:t>
      </w:r>
    </w:p>
    <w:p>
      <w:r>
        <w:t xml:space="preserve">  291: emoveEventListener("mousemove",d),s()}}},[e])}var Bl=10;function jl(e,t,r,n,o,i,l,s){var c=a.useRef(),u=a.useState(null),f=F(u,2),d=f[0],v=f</w:t>
      </w:r>
    </w:p>
    <w:p>
      <w:r>
        <w:t xml:space="preserve">  292: [1];return It(function(){if(d&amp;&amp;d.times&lt;Bl){if(!e.current){v(function(A){return q({},A)});return}i();var m=d.targetAlign,p=d.originAlign,g=d.</w:t>
      </w:r>
    </w:p>
    <w:p>
      <w:r>
        <w:t xml:space="preserve">  293: index,y=d.offset,h=e.current.clientHeight,b=!1,C=m,S=null;if(h){for(var x=m||p,w=0,$=0,E=0,M=Math.min(t.length-1,g),L=0;L&lt;=M;L+=1){var R=o(t</w:t>
      </w:r>
    </w:p>
    <w:p>
      <w:r>
        <w:t xml:space="preserve">  294: [L]);$=w;var T=r.get(R);E=$+(T===void 0?n:T),w=E}for(var I=x==="top"?y:h-y,O=M;O&gt;=0;O-=1){var B=o(t[O]),N=r.get(B);if(N===void 0){b=!0;break</w:t>
      </w:r>
    </w:p>
    <w:p>
      <w:r>
        <w:t xml:space="preserve">  295: }if(I-=N,I&lt;=0)break}switch(x){case"top":S=$-y;break;case"bottom":S=E-h+y;break;default:{var K=e.current.scrollTop,G=K+h;$&lt;K?C="top":E&gt;G&amp;&amp;(C=</w:t>
      </w:r>
    </w:p>
    <w:p>
      <w:r>
        <w:t xml:space="preserve">  296: "bottom")}}S!==null&amp;&amp;l(S),S!==d.lastTop&amp;&amp;(b=!0)}b&amp;&amp;v(q(q({},d),{},{times:d.times+1,targetAlign:C,lastTop:S}))}},[d,e.current]),function(m){i</w:t>
      </w:r>
    </w:p>
    <w:p>
      <w:r>
        <w:t xml:space="preserve">  297: f(m==null){s();return}if(gt.cancel(c.current),typeof m=="number")l(m);else if(m&amp;&amp;Dt(m)==="object"){var p,g=m.align;"index"in m?p=m.index:p=t</w:t>
      </w:r>
    </w:p>
    <w:p>
      <w:r>
        <w:t xml:space="preserve">  298: .findIndex(function(b){return o(b)===m.key});var y=m.offset,h=y===void 0?0:y;v({times:0,index:p,offset:h,originAlign:g})}}}var Xr=a.forwardR</w:t>
      </w:r>
    </w:p>
    <w:p>
      <w:r>
        <w:t xml:space="preserve">  299: ef(function(e,t){var r=e.prefixCls,n=e.rtl,o=e.scrollOffset,i=e.scrollRange,l=e.onStartMove,s=e.onStopMove,c=e.onScroll,u=e.horizontal,f=e.s</w:t>
      </w:r>
    </w:p>
    <w:p>
      <w:r>
        <w:t xml:space="preserve">  300: pinSize,d=e.containerSize,v=e.style,m=e.thumbStyle,p=e.showScrollBar,g=a.useState(!1),y=F(g,2),h=y[0],b=y[1],C=a.useState(null),S=F(C,2),x=S</w:t>
      </w:r>
    </w:p>
    <w:p>
      <w:r>
        <w:t xml:space="preserve">  301: [0],w=S[1],$=a.useState(null),E=F($,2),M=E[0],L=E[1],R=!n,T=a.useRef(),I=a.useRef(),O=a.useState(p),B=F(O,2),N=B[0],K=B[1],G=a.useRef(),A=fu</w:t>
      </w:r>
    </w:p>
    <w:p>
      <w:r>
        <w:t xml:space="preserve">  302: nction(){p===!0||p===!1||(clearTimeout(G.current),K(!0),G.current=setTimeout(function(){K(!1)},3e3))},_=i-d||0,z=d-f||0,le=a.useMemo(functio</w:t>
      </w:r>
    </w:p>
    <w:p>
      <w:r>
        <w:t xml:space="preserve">  303: n(){if(o===0||_===0)return 0;var H=o/_;return H*z},[o,_,z]),j=function(P){P.stopPropagation(),P.preventDefault()},X=a.useRef({top:le,draggin</w:t>
      </w:r>
    </w:p>
    <w:p>
      <w:r>
        <w:t xml:space="preserve">  304: g:h,pageY:x,startTop:M});X.current={top:le,dragging:h,pageY:x,startTop:M};var Q=function(P){b(!0),w(ur(P,u)),L(X.current.top),l(),P.stopProp</w:t>
      </w:r>
    </w:p>
    <w:p>
      <w:r>
        <w:t xml:space="preserve">  305: agation(),P.preventDefault()};a.useEffect(function(){var H=function(D){D.preventDefault()},P=T.current,V=I.current;return P.addEventListener</w:t>
      </w:r>
    </w:p>
    <w:p>
      <w:r>
        <w:t xml:space="preserve">  306: ("touchstart",H,{passive:!1}),V.addEventListener("touchstart",Q,{passive:!1}),function(){P.removeEventListener("touchstart",H),V.removeEvent</w:t>
      </w:r>
    </w:p>
    <w:p>
      <w:r>
        <w:t xml:space="preserve">  307: Listener("touchstart",Q)}},[]);var be=a.useRef();be.current=_;var te=a.useRef();te.current=z,a.useEffect(function(){if(h){var H,P=function(D</w:t>
      </w:r>
    </w:p>
    <w:p>
      <w:r>
        <w:t xml:space="preserve">  308: ){var J=X.current,ye=J.dragging,k=J.pageY,Re=J.startTop;gt.cancel(H);var se=T.current.getBoundingClientRect(),xe=d/(u?se.width:se.height);if</w:t>
      </w:r>
    </w:p>
    <w:p>
      <w:r>
        <w:t xml:space="preserve">  309: (ye){var De=(ur(D,u)-k)*xe,Pe=Re;!R&amp;&amp;u?Pe-=De:Pe+=De;var ze=be.current,qe=te.current,Le=qe?Pe/qe:0,He=Math.ceil(Le*ze);He=Math.max(He,0),He=</w:t>
      </w:r>
    </w:p>
    <w:p>
      <w:r>
        <w:t xml:space="preserve">  310: Math.min(He,ze),H=gt(function(){c(He,u)})}},V=function(){b(!1),s()};return window.addEventListener("mousemove",P,{passive:!0}),window.addEve</w:t>
      </w:r>
    </w:p>
    <w:p>
      <w:r>
        <w:t xml:space="preserve">  311: ntListener("touchmove",P,{passive:!0}),window.addEventListener("mouseup",V,{passive:!0}),window.addEventListener("touchend",V,{passive:!0}),</w:t>
      </w:r>
    </w:p>
    <w:p>
      <w:r>
        <w:t xml:space="preserve">  312: function(){window.removeEventListener("mousemove",P),window.removeEventListener("touchmove",P),window.removeEventListener("mouseup",V),windo</w:t>
      </w:r>
    </w:p>
    <w:p>
      <w:r>
        <w:t xml:space="preserve">  313: w.removeEventListener("touchend",V),gt.cancel(H)}}},[h]),a.useEffect(function(){return A(),function(){clearTimeout(G.current)}},[o]),a.useIm</w:t>
      </w:r>
    </w:p>
    <w:p>
      <w:r>
        <w:t xml:space="preserve">  314: perativeHandle(t,function(){return{delayHidden:A}});var fe="".concat(r,"-scrollbar"),ne={position:"absolute",visibility:N?null:"hidden"},Ee=</w:t>
      </w:r>
    </w:p>
    <w:p>
      <w:r>
        <w:t xml:space="preserve">  315: {position:"absolute",borderRadius:99,background:"var(--rc-virtual-list-scrollbar-bg, rgba(0, 0, 0, 0.5))",cursor:"pointer",userSelect:"none"</w:t>
      </w:r>
    </w:p>
    <w:p>
      <w:r>
        <w:t xml:space="preserve">  316: };return u?(Object.assign(ne,{height:8,left:0,right:0,bottom:0}),Object.assign(Ee,Y({height:"100%",width:f},R?"left":"right",le))):(Object.a</w:t>
      </w:r>
    </w:p>
    <w:p>
      <w:r>
        <w:t xml:space="preserve">  317: ssign(ne,Y({width:8,top:0,bottom:0},R?"right":"left",0)),Object.assign(Ee,{width:"100%",height:f,top:le})),a.createElement("div",{ref:T,clas</w:t>
      </w:r>
    </w:p>
    <w:p>
      <w:r>
        <w:t xml:space="preserve">  318: sName:ve(fe,Y(Y(Y({},"".concat(fe,"-horizontal"),u),"".concat(fe,"-vertical"),!u),"".concat(fe,"-visible"),N)),style:q(q({},ne),v),onMouseDo</w:t>
      </w:r>
    </w:p>
    <w:p>
      <w:r>
        <w:t xml:space="preserve">  319: wn:j,onMouseMove:A},a.createElement("div",{ref:I,className:ve("".concat(fe,"-thumb"),Y({},"".concat(fe,"-thumb-moving"),h)),style:q(q({},Ee)</w:t>
      </w:r>
    </w:p>
    <w:p>
      <w:r>
        <w:t xml:space="preserve">  320: ,m),onMouseDown:Q}))}),Fl=20;function qr(){var e=arguments.length&gt;0&amp;&amp;arguments[0]!==void 0?arguments[0]:0,t=arguments.length&gt;1&amp;&amp;arguments[1]</w:t>
      </w:r>
    </w:p>
    <w:p>
      <w:r>
        <w:t xml:space="preserve">  321: !==void 0?arguments[1]:0,r=e/t*e;return isNaN(r)&amp;&amp;(r=0),r=Math.max(r,Fl),Math.floor(r)}var Vl=["prefixCls","className","height","itemHeight"</w:t>
      </w:r>
    </w:p>
    <w:p>
      <w:r>
        <w:t xml:space="preserve">  322: ,"fullHeight","style","data","children","itemKey","virtual","direction","scrollWidth","component","onScroll","onVirtualScroll","onVisibleCha</w:t>
      </w:r>
    </w:p>
    <w:p>
      <w:r>
        <w:t xml:space="preserve">  323: nge","innerProps","extraRender","styles","showScrollBar"],Wl=[],Kl={overflowY:"auto",overflowAnchor:"none"};function Gl(e,t){var r=e.prefixC</w:t>
      </w:r>
    </w:p>
    <w:p>
      <w:r>
        <w:t xml:space="preserve">  324: ls,n=r===void 0?"rc-virtual-list":r,o=e.className,i=e.height,l=e.itemHeight,s=e.fullHeight,c=s===void 0?!0:s,u=e.style,f=e.data,d=e.children</w:t>
      </w:r>
    </w:p>
    <w:p>
      <w:r>
        <w:t xml:space="preserve">  325: ,v=e.itemKey,m=e.virtual,p=e.direction,g=e.scrollWidth,y=e.component,h=y===void 0?"div":y,b=e.onScroll,C=e.onVirtualScroll,S=e.onVisibleChan</w:t>
      </w:r>
    </w:p>
    <w:p>
      <w:r>
        <w:t xml:space="preserve">  326: ge,x=e.innerProps,w=e.extraRender,$=e.styles,E=e.showScrollBar,M=E===void 0?"optional":E,L=Je(e,Vl),R=a.useCallback(function(ue){return type</w:t>
      </w:r>
    </w:p>
    <w:p>
      <w:r>
        <w:t xml:space="preserve">  327: of v=="function"?v(ue):ue==null?void 0:ue[v]},[v]),T=zl(R),I=F(T,4),O=I[0],B=I[1],N=I[2],K=I[3],G=!!(m!==!1&amp;&amp;i&amp;&amp;l),A=a.useMemo(function(){re</w:t>
      </w:r>
    </w:p>
    <w:p>
      <w:r>
        <w:t xml:space="preserve">  328: turn Object.values(N.maps).reduce(function(ue,re){return ue+re},0)},[N.id,N.maps]),_=G&amp;&amp;f&amp;&amp;(Math.max(l*f.length,A)&gt;i||!!g),z=p==="rtl",le=ve</w:t>
      </w:r>
    </w:p>
    <w:p>
      <w:r>
        <w:t xml:space="preserve">  329: (n,Y({},"".concat(n,"-rtl"),z),o),j=f||Wl,X=a.useRef(),Q=a.useRef(),be=a.useRef(),te=a.useState(0),fe=F(te,2),ne=fe[0],Ee=fe[1],H=a.useState</w:t>
      </w:r>
    </w:p>
    <w:p>
      <w:r>
        <w:t xml:space="preserve">  330: (0),P=F(H,2),V=P[0],U=P[1],D=a.useState(!1),J=F(D,2),ye=J[0],k=J[1],Re=function(){k(!0)},se=function(){k(!1)},xe={getKey:R};function De(ue){</w:t>
      </w:r>
    </w:p>
    <w:p>
      <w:r>
        <w:t xml:space="preserve">  331: Ee(function(re){var Ne;typeof ue=="function"?Ne=ue(re):Ne=ue;var Fe=ft(Ne);return X.current.scrollTop=Fe,Fe})}var Pe=a.useRef({start:0,end:j</w:t>
      </w:r>
    </w:p>
    <w:p>
      <w:r>
        <w:t xml:space="preserve">  332: .length}),ze=a.useRef(),qe=Tl(j,R),Le=F(qe,1),He=Le[0];ze.current=He;var Ae=a.useMemo(function(){if(!G)return{scrollHeight:void 0,start:0,en</w:t>
      </w:r>
    </w:p>
    <w:p>
      <w:r>
        <w:t xml:space="preserve">  333: d:j.length-1,offset:void 0};if(!_){var ue;return{scrollHeight:((ue=Q.current)===null||ue===void 0?void 0:ue.offsetHeight)||0,start:0,end:j.l</w:t>
      </w:r>
    </w:p>
    <w:p>
      <w:r>
        <w:t xml:space="preserve">  334: ength-1,offset:void 0}}for(var re=0,Ne,Fe,he,de=j.length,Me=0;Me&lt;de;Me+=1){var Ke=j[Me],Qe=R(Ke),ct=N.get(Qe),Ct=re+(ct===void 0?l:ct);Ct&gt;=n</w:t>
      </w:r>
    </w:p>
    <w:p>
      <w:r>
        <w:t xml:space="preserve">  335: e&amp;&amp;Ne===void 0&amp;&amp;(Ne=Me,Fe=re),Ct&gt;ne+i&amp;&amp;he===void 0&amp;&amp;(he=Me),re=Ct}return Ne===void 0&amp;&amp;(Ne=0,Fe=0,he=Math.ceil(i/l)),he===void 0&amp;&amp;(he=j.lengt</w:t>
      </w:r>
    </w:p>
    <w:p>
      <w:r>
        <w:t xml:space="preserve">  336: h-1),he=Math.min(he+1,j.length-1),{scrollHeight:re,start:Ne,end:he,offset:Fe}},[_,G,ne,j,K,i]),pe=Ae.scrollHeight,_e=Ae.start,Be=Ae.end,ut=A</w:t>
      </w:r>
    </w:p>
    <w:p>
      <w:r>
        <w:t xml:space="preserve">  337: e.offset;Pe.current.start=_e,Pe.current.end=Be,a.useLayoutEffect(function(){var ue=N.getRecord();if(ue.size===1){var re=Array.from(ue.keys()</w:t>
      </w:r>
    </w:p>
    <w:p>
      <w:r>
        <w:t xml:space="preserve">  338: )[0],Ne=ue.get(re),Fe=j[_e];if(Fe&amp;&amp;Ne===void 0){var he=R(Fe);if(he===re){var de=N.get(re),Me=de-l;De(function(Ke){return Ke+Me})}}}N.resetRe</w:t>
      </w:r>
    </w:p>
    <w:p>
      <w:r>
        <w:t xml:space="preserve">  339: cord()},[pe]);var We=a.useState({width:0,height:i}),je=F(We,2),Te=je[0],Z=je[1],me=function(re){Z({width:re.offsetWidth,height:re.offsetHeig</w:t>
      </w:r>
    </w:p>
    <w:p>
      <w:r>
        <w:t xml:space="preserve">  340: ht})},Ye=a.useRef(),Ue=a.useRef(),wt=a.useMemo(function(){return qr(Te.width,g)},[Te.width,g]),lt=a.useMemo(function(){return qr(Te.height,p</w:t>
      </w:r>
    </w:p>
    <w:p>
      <w:r>
        <w:t xml:space="preserve">  341: e)},[Te.height,pe]),pt=pe-i,ht=a.useRef(pt);ht.current=pt;function ft(ue){var re=ue;return Number.isNaN(ht.current)||(re=Math.min(re,ht.curr</w:t>
      </w:r>
    </w:p>
    <w:p>
      <w:r>
        <w:t xml:space="preserve">  342: ent)),re=Math.max(re,0),re}var ot=ne&lt;=0,et=ne&gt;=pt,we=V&lt;=0,Ie=V&gt;=g,Se=io(ot,et,we,Ie),tt=function(){return{x:z?-V:V,y:ne}},Xe=a.useRef(tt()),</w:t>
      </w:r>
    </w:p>
    <w:p>
      <w:r>
        <w:t xml:space="preserve">  343: ee=mn(function(ue){if(C){var re=q(q({},tt()),ue);(Xe.current.x!==re.x||Xe.current.y!==re.y)&amp;&amp;(C(re),Xe.current=re)}});function Ce(ue,re){var</w:t>
      </w:r>
    </w:p>
    <w:p>
      <w:r>
        <w:t xml:space="preserve">  344:  Ne=ue;re?(Dn.flushSync(function(){U(Ne)}),ee()):De(Ne)}function ge(ue){var re=ue.currentTarget.scrollTop;re!==ne&amp;&amp;De(re),b==null||b(ue),ee(</w:t>
      </w:r>
    </w:p>
    <w:p>
      <w:r>
        <w:t xml:space="preserve">  345: )}var ce=function(re){var Ne=re,Fe=g?g-Te.width:0;return Ne=Math.max(Ne,0),Ne=Math.min(Ne,Fe),Ne},Oe=mn(function(ue,re){re?(Dn.flushSync(fun</w:t>
      </w:r>
    </w:p>
    <w:p>
      <w:r>
        <w:t xml:space="preserve">  346: ction(){U(function(Ne){var Fe=Ne+(z?-ue:ue);return ce(Fe)})}),ee()):De(function(Ne){var Fe=Ne+ue;return Fe})}),Ve=Nl(G,ot,et,we,Ie,!!g,Oe),b</w:t>
      </w:r>
    </w:p>
    <w:p>
      <w:r>
        <w:t xml:space="preserve">  347: t=F(Ve,2),st=bt[0],dt=bt[1];Hl(G,X,function(ue,re,Ne,Fe){var he=Fe;return Se(ue,re,Ne)?!1:!he||!he._virtualHandled?(he&amp;&amp;(he._virtualHandled=</w:t>
      </w:r>
    </w:p>
    <w:p>
      <w:r>
        <w:t xml:space="preserve">  348: !0),st({preventDefault:function(){},deltaX:ue?re:0,deltaY:ue?0:re}),!0):!1}),Al(_,X,function(ue){De(function(re){return re+ue})}),It(functio</w:t>
      </w:r>
    </w:p>
    <w:p>
      <w:r>
        <w:t xml:space="preserve">  349: n(){function ue(Ne){var Fe=ot&amp;&amp;Ne.detail&lt;0,he=et&amp;&amp;Ne.detail&gt;0;G&amp;&amp;!Fe&amp;&amp;!he&amp;&amp;Ne.preventDefault()}var re=X.current;return re.addEventListener("</w:t>
      </w:r>
    </w:p>
    <w:p>
      <w:r>
        <w:t xml:space="preserve">  350: wheel",st,{passive:!1}),re.addEventListener("DOMMouseScroll",dt,{passive:!0}),re.addEventListener("MozMousePixelScroll",ue,{passive:!1}),fun</w:t>
      </w:r>
    </w:p>
    <w:p>
      <w:r>
        <w:t xml:space="preserve">  351: ction(){re.removeEventListener("wheel",st),re.removeEventListener("DOMMouseScroll",dt),re.removeEventListener("MozMousePixelScroll",ue)}},[G</w:t>
      </w:r>
    </w:p>
    <w:p>
      <w:r>
        <w:t xml:space="preserve">  352: ,ot,et]),It(function(){if(g){var ue=ce(V);U(ue),ee({x:ue})}},[Te.width,g]);var rt=function(){var re,Ne;(re=Ye.current)===null||re===void 0||</w:t>
      </w:r>
    </w:p>
    <w:p>
      <w:r>
        <w:t xml:space="preserve">  353: re.delayHidden(),(Ne=Ue.current)===null||Ne===void 0||Ne.delayHidden()},yt=jl(X,j,N,l,R,function(){return B(!0)},De,rt);a.useImperativeHandl</w:t>
      </w:r>
    </w:p>
    <w:p>
      <w:r>
        <w:t xml:space="preserve">  354: e(t,function(){return{nativeElement:be.current,getScrollInfo:tt,scrollTo:function(re){function Ne(Fe){return Fe&amp;&amp;Dt(Fe)==="object"&amp;&amp;("left"i</w:t>
      </w:r>
    </w:p>
    <w:p>
      <w:r>
        <w:t xml:space="preserve">  355: n Fe||"top"in Fe)}Ne(re)?(re.left!==void 0&amp;&amp;U(ce(re.left)),yt(re.top)):yt(re)}}}),It(function(){if(S){var ue=j.slice(_e,Be+1);S(ue,j)}},[_e,</w:t>
      </w:r>
    </w:p>
    <w:p>
      <w:r>
        <w:t xml:space="preserve">  356: Be,j]);var Et=Dl(j,R,N,l),Lt=w==null?void 0:w({start:_e,end:Be,virtual:_,offsetX:V,offsetY:ut,rtl:z,getSize:Et}),Ft=Pl(j,_e,Be,g,V,O,d,xe),S</w:t>
      </w:r>
    </w:p>
    <w:p>
      <w:r>
        <w:t xml:space="preserve">  357: t=null;i&amp;&amp;(St=q(Y({},c?"height":"maxHeight",i),Kl),G&amp;&amp;(St.overflowY="hidden",g&amp;&amp;(St.overflowX="hidden"),ye&amp;&amp;(St.pointerEvents="none")));var </w:t>
      </w:r>
    </w:p>
    <w:p>
      <w:r>
        <w:t xml:space="preserve">  358: vt={};return z&amp;&amp;(vt.dir="rtl"),a.createElement("div",$e({ref:be,style:q(q({},u),{},{position:"relative"}),className:le},vt,L),a.createElemen</w:t>
      </w:r>
    </w:p>
    <w:p>
      <w:r>
        <w:t xml:space="preserve">  359: t(Wt,{onResize:me},a.createElement(h,{className:"".concat(n,"-holder"),style:St,ref:X,onScroll:ge,onMouseEnter:rt},a.createElement(oo,{prefi</w:t>
      </w:r>
    </w:p>
    <w:p>
      <w:r>
        <w:t xml:space="preserve">  360: xCls:n,height:pe,offsetX:V,offsetY:ut,scrollWidth:g,onInnerResize:B,ref:Q,innerProps:x,rtl:z,extra:Lt},Ft))),_&amp;&amp;pe&gt;i&amp;&amp;a.createElement(Xr,{re</w:t>
      </w:r>
    </w:p>
    <w:p>
      <w:r>
        <w:t xml:space="preserve">  361: f:Ye,prefixCls:n,scrollOffset:ne,scrollRange:pe,rtl:z,onScroll:Ce,onStartMove:Re,onStopMove:se,spinSize:lt,containerSize:Te.height,style:$==</w:t>
      </w:r>
    </w:p>
    <w:p>
      <w:r>
        <w:t xml:space="preserve">  362: null?void 0:$.verticalScrollBar,thumbStyle:$==null?void 0:$.verticalScrollBarThumb,showScrollBar:M}),_&amp;&amp;g&gt;Te.width&amp;&amp;a.createElement(Xr,{ref:</w:t>
      </w:r>
    </w:p>
    <w:p>
      <w:r>
        <w:t xml:space="preserve">  363: Ue,prefixCls:n,scrollOffset:V,scrollRange:g,rtl:z,onScroll:Ce,onStartMove:Re,onStopMove:se,spinSize:wt,containerSize:Te.width,horizontal:!0,</w:t>
      </w:r>
    </w:p>
    <w:p>
      <w:r>
        <w:t xml:space="preserve">  364: style:$==null?void 0:$.horizontalScrollBar,thumbStyle:$==null?void 0:$.horizontalScrollBarThumb,showScrollBar:M}))}var lo=a.forwardRef(Gl);l</w:t>
      </w:r>
    </w:p>
    <w:p>
      <w:r>
        <w:t xml:space="preserve">  365: o.displayName="List";function Ul(){return/(mac\sos|macintosh)/i.test(navigator.appVersion)}var Xl=["disabled","title","children","style","cl</w:t>
      </w:r>
    </w:p>
    <w:p>
      <w:r>
        <w:t xml:space="preserve">  366: assName"];function Yr(e){return typeof e=="string"||typeof e=="number"}var ql=function(t,r){var n=Gi(),o=n.prefixCls,i=n.id,l=n.open,s=n.mul</w:t>
      </w:r>
    </w:p>
    <w:p>
      <w:r>
        <w:t xml:space="preserve">  367: tiple,c=n.mode,u=n.searchValue,f=n.toggleOpen,d=n.notFoundContent,v=n.onPopupScroll,m=a.useContext(Er),p=m.maxCount,g=m.flattenOptions,y=m.o</w:t>
      </w:r>
    </w:p>
    <w:p>
      <w:r>
        <w:t xml:space="preserve">  368: nActiveValue,h=m.defaultActiveFirstOption,b=m.onSelect,C=m.menuItemSelectedIcon,S=m.rawValues,x=m.fieldNames,w=m.virtual,$=m.direction,E=m.l</w:t>
      </w:r>
    </w:p>
    <w:p>
      <w:r>
        <w:t xml:space="preserve">  369: istHeight,M=m.listItemHeight,L=m.optionRender,R="".concat(o,"-item"),T=Pa(function(){return g},[l,g],function(H,P){return P[0]&amp;&amp;H[1]!==P[1]}</w:t>
      </w:r>
    </w:p>
    <w:p>
      <w:r>
        <w:t xml:space="preserve">  370: ),I=a.useRef(null),O=a.useMemo(function(){return s&amp;&amp;lr(p)&amp;&amp;(S==null?void 0:S.size)&gt;=p},[s,p,S==null?void 0:S.size]),B=function(P){P.preventD</w:t>
      </w:r>
    </w:p>
    <w:p>
      <w:r>
        <w:t xml:space="preserve">  371: efault()},N=function(P){var V;(V=I.current)===null||V===void 0||V.scrollTo(typeof P=="number"?{index:P}:P)},K=a.useCallback(function(H){retu</w:t>
      </w:r>
    </w:p>
    <w:p>
      <w:r>
        <w:t xml:space="preserve">  372: rn c==="combobox"?!1:S.has(H)},[c,at(S).toString(),S.size]),G=function(P){for(var V=arguments.length&gt;1&amp;&amp;arguments[1]!==void 0?arguments[1]:1</w:t>
      </w:r>
    </w:p>
    <w:p>
      <w:r>
        <w:t xml:space="preserve">  373: ,U=T.length,D=0;D&lt;U;D+=1){var J=(P+D*V+U)%U,ye=T[J]||{},k=ye.group,Re=ye.data;if(!k&amp;&amp;!(Re!=null&amp;&amp;Re.disabled)&amp;&amp;(K(Re.value)||!O))return J}re</w:t>
      </w:r>
    </w:p>
    <w:p>
      <w:r>
        <w:t xml:space="preserve">  374: turn-1},A=a.useState(function(){return G(0)}),_=F(A,2),z=_[0],le=_[1],j=function(P){var V=arguments.length&gt;1&amp;&amp;arguments[1]!==void 0?argument</w:t>
      </w:r>
    </w:p>
    <w:p>
      <w:r>
        <w:t xml:space="preserve">  375: s[1]:!1;le(P);var U={source:V?"keyboard":"mouse"},D=T[P];if(!D){y(null,-1,U);return}y(D.value,P,U)};a.useEffect(function(){j(h!==!1?G(0):-1)</w:t>
      </w:r>
    </w:p>
    <w:p>
      <w:r>
        <w:t xml:space="preserve">  376: },[T.length,u]);var X=a.useCallback(function(H){return c==="combobox"?String(H).toLowerCase()===u.toLowerCase():S.has(H)},[c,u,at(S).toStrin</w:t>
      </w:r>
    </w:p>
    <w:p>
      <w:r>
        <w:t xml:space="preserve">  377: g(),S.size]);a.useEffect(function(){var H=setTimeout(function(){if(!s&amp;&amp;l&amp;&amp;S.size===1){var V=Array.from(S)[0],U=T.findIndex(function(D){var J</w:t>
      </w:r>
    </w:p>
    <w:p>
      <w:r>
        <w:t xml:space="preserve">  378: =D.data;return u?String(J.value).startsWith(u):J.value===V});U!==-1&amp;&amp;(j(U),N(U))}});if(l){var P;(P=I.current)===null||P===void 0||P.scrollTo</w:t>
      </w:r>
    </w:p>
    <w:p>
      <w:r>
        <w:t xml:space="preserve">  379: (void 0)}return function(){return clearTimeout(H)}},[l,u]);var Q=function(P){P!==void 0&amp;&amp;b(P,{selected:!S.has(P)}),s||f(!1)};if(a.useImperat</w:t>
      </w:r>
    </w:p>
    <w:p>
      <w:r>
        <w:t xml:space="preserve">  380: iveHandle(r,function(){return{onKeyDown:function(P){var V=P.which,U=P.ctrlKey;switch(V){case oe.N:case oe.P:case oe.UP:case oe.DOWN:{var D=0</w:t>
      </w:r>
    </w:p>
    <w:p>
      <w:r>
        <w:t xml:space="preserve">  381: ;if(V===oe.UP?D=-1:V===oe.DOWN?D=1:Ul()&amp;&amp;U&amp;&amp;(V===oe.N?D=1:V===oe.P&amp;&amp;(D=-1)),D!==0){var J=G(z+D,D);N(J),j(J,!0)}break}case oe.TAB:case oe.ENT</w:t>
      </w:r>
    </w:p>
    <w:p>
      <w:r>
        <w:t xml:space="preserve">  382: ER:{var ye,k=T[z];k&amp;&amp;!(k!=null&amp;&amp;(ye=k.data)!==null&amp;&amp;ye!==void 0&amp;&amp;ye.disabled)&amp;&amp;!O?Q(k.value):Q(void 0),l&amp;&amp;P.preventDefault();break}case oe.E</w:t>
      </w:r>
    </w:p>
    <w:p>
      <w:r>
        <w:t xml:space="preserve">  383: SC:f(!1),l&amp;&amp;P.stopPropagation()}},onKeyUp:function(){},scrollTo:function(P){N(P)}}}),T.length===0)return a.createElement("div",{role:"listbo</w:t>
      </w:r>
    </w:p>
    <w:p>
      <w:r>
        <w:t xml:space="preserve">  384: x",id:"".concat(i,"_list"),className:"".concat(R,"-empty"),onMouseDown:B},d);var be=Object.keys(x).map(function(H){return x[H]}),te=function</w:t>
      </w:r>
    </w:p>
    <w:p>
      <w:r>
        <w:t xml:space="preserve">  385: (P){return P.label};function fe(H,P){var V=H.group;return{role:V?"presentation":"option",id:"".concat(i,"_list_").concat(P)}}var ne=function</w:t>
      </w:r>
    </w:p>
    <w:p>
      <w:r>
        <w:t xml:space="preserve">  386: (P){var V=T[P];if(!V)return null;var U=V.data||{},D=U.value,J=V.group,ye=Ln(U,!0),k=te(V);return V?a.createElement("div",$e({"aria-label":ty</w:t>
      </w:r>
    </w:p>
    <w:p>
      <w:r>
        <w:t xml:space="preserve">  387: peof k=="string"&amp;&amp;!J?k:null},ye,{key:P},fe(V,P),{"aria-selected":X(D)}),D):null},Ee={role:"listbox",id:"".concat(i,"_list")};return a.create</w:t>
      </w:r>
    </w:p>
    <w:p>
      <w:r>
        <w:t xml:space="preserve">  388: Element(a.Fragment,null,w&amp;&amp;a.createElement("div",$e({},Ee,{style:{height:0,width:0,overflow:"hidden"}}),ne(z-1),ne(z),ne(z+1)),a.createEleme</w:t>
      </w:r>
    </w:p>
    <w:p>
      <w:r>
        <w:t xml:space="preserve">  389: nt(lo,{itemKey:"key",ref:I,data:T,height:E,itemHeight:M,fullHeight:!1,onMouseDown:B,onScroll:v,virtual:w,direction:$,innerProps:w?null:Ee},f</w:t>
      </w:r>
    </w:p>
    <w:p>
      <w:r>
        <w:t xml:space="preserve">  390: unction(H,P){var V=H.group,U=H.groupOption,D=H.data,J=H.label,ye=H.value,k=D.key;if(V){var Re,se=(Re=D.title)!==null&amp;&amp;Re!==void 0?Re:Yr(J)?J</w:t>
      </w:r>
    </w:p>
    <w:p>
      <w:r>
        <w:t xml:space="preserve">  391: .toString():void 0;return a.createElement("div",{className:ve(R,"".concat(R,"-group"),D.className),title:se},J!==void 0?J:k)}var xe=D.disabl</w:t>
      </w:r>
    </w:p>
    <w:p>
      <w:r>
        <w:t xml:space="preserve">  392: ed,De=D.title;D.children;var Pe=D.style,ze=D.className,qe=Je(D,Xl),Le=Gt(qe,be),He=K(ye),Ae=xe||!He&amp;&amp;O,pe="".concat(R,"-option"),_e=ve(R,pe,</w:t>
      </w:r>
    </w:p>
    <w:p>
      <w:r>
        <w:t xml:space="preserve">  393: ze,Y(Y(Y(Y({},"".concat(pe,"-grouped"),U),"".concat(pe,"-active"),z===P&amp;&amp;!Ae),"".concat(pe,"-disabled"),Ae),"".concat(pe,"-selected"),He)),B</w:t>
      </w:r>
    </w:p>
    <w:p>
      <w:r>
        <w:t xml:space="preserve">  394: e=te(H),ut=!C||typeof C=="function"||He,We=typeof Be=="number"?Be:Be||ye,je=Yr(We)?We.toString():void 0;return De!==void 0&amp;&amp;(je=De),a.create</w:t>
      </w:r>
    </w:p>
    <w:p>
      <w:r>
        <w:t xml:space="preserve">  395: Element("div",$e({},Ln(Le),w?{}:fe(H,P),{"aria-selected":X(ye),className:_e,title:je,onMouseMove:function(){z===P||Ae||j(P)},onClick:functio</w:t>
      </w:r>
    </w:p>
    <w:p>
      <w:r>
        <w:t xml:space="preserve">  396: n(){Ae||Q(ye)},style:Pe}),a.createElement("div",{className:"".concat(pe,"-content")},typeof L=="function"?L(H,{index:P}):We),a.isValidElemen</w:t>
      </w:r>
    </w:p>
    <w:p>
      <w:r>
        <w:t xml:space="preserve">  397: t(C)||He,ut&amp;&amp;a.createElement(Fn,{className:"".concat(R,"-option-state"),customizeIcon:C,customizeIconProps:{value:ye,disabled:Ae,isSelected:</w:t>
      </w:r>
    </w:p>
    <w:p>
      <w:r>
        <w:t xml:space="preserve">  398: He}},He?"✓":null))}))},Yl=a.forwardRef(ql);const Ql=(function(e,t){var r=a.useRef({values:new Map,options:new Map}),n=a.useMemo(function(){v</w:t>
      </w:r>
    </w:p>
    <w:p>
      <w:r>
        <w:t xml:space="preserve">  399: ar i=r.current,l=i.values,s=i.options,c=e.map(function(d){if(d.label===void 0){var v;return q(q({},d),{},{label:(v=l.get(d.value))===null||v</w:t>
      </w:r>
    </w:p>
    <w:p>
      <w:r>
        <w:t xml:space="preserve">  400: ===void 0?void 0:v.label})}return d}),u=new Map,f=new Map;return c.forEach(function(d){u.set(d.value,d),f.set(d.value,t.get(d.value)||s.get(</w:t>
      </w:r>
    </w:p>
    <w:p>
      <w:r>
        <w:t xml:space="preserve">  401: d.value))}),r.current.values=u,r.current.options=f,c},[e,t]),o=a.useCallback(function(i){return t.get(i)||r.current.options.get(i)},[t]);ret</w:t>
      </w:r>
    </w:p>
    <w:p>
      <w:r>
        <w:t xml:space="preserve">  402: urn[n,o]});function Yn(e,t){return no(e).join("").toUpperCase().includes(t)}const Jl=(function(e,t,r,n,o){return a.useMemo(function(){if(!r|</w:t>
      </w:r>
    </w:p>
    <w:p>
      <w:r>
        <w:t xml:space="preserve">  403: |n===!1)return e;var i=t.options,l=t.label,s=t.value,c=[],u=typeof n=="function",f=r.toUpperCase(),d=u?n:function(m,p){return o?Yn(p[o],f):p</w:t>
      </w:r>
    </w:p>
    <w:p>
      <w:r>
        <w:t xml:space="preserve">  404: [i]?Yn(p[l!=="children"?l:"label"],f):Yn(p[s],f)},v=u?function(m){return sr(m)}:function(m){return m};return e.forEach(function(m){if(m[i]){</w:t>
      </w:r>
    </w:p>
    <w:p>
      <w:r>
        <w:t xml:space="preserve">  405: var p=d(r,v(m));if(p)c.push(m);else{var g=m[i].filter(function(y){return d(r,v(y))});g.length&amp;&amp;c.push(q(q({},m),{},Y({},i,g)))}return}d(r,v(</w:t>
      </w:r>
    </w:p>
    <w:p>
      <w:r>
        <w:t xml:space="preserve">  406: m))&amp;&amp;c.push(m)}),c},[e,n,o,r,t])});var Qr=0,Zl=Ra();function kl(){var e;return Zl?(e=Qr,Qr+=1):e="TEST_OR_SSR",e}function es(e){var t=a.useS</w:t>
      </w:r>
    </w:p>
    <w:p>
      <w:r>
        <w:t xml:space="preserve">  407: tate(),r=F(t,2),n=r[0],o=r[1];return a.useEffect(function(){o("rc_select_".concat(kl()))},[]),e||n}var ts=["children","value"],ns=["children</w:t>
      </w:r>
    </w:p>
    <w:p>
      <w:r>
        <w:t xml:space="preserve">  408: "];function rs(e){var t=e,r=t.key,n=t.props,o=n.children,i=n.value,l=Je(n,ts);return q({key:r,value:i!==void 0?i:r,children:o},l)}function s</w:t>
      </w:r>
    </w:p>
    <w:p>
      <w:r>
        <w:t xml:space="preserve">  409: o(e){var t=arguments.length&gt;1&amp;&amp;arguments[1]!==void 0?arguments[1]:!1;return yn(e).map(function(r,n){if(!a.isValidElement(r)||!r.type)return </w:t>
      </w:r>
    </w:p>
    <w:p>
      <w:r>
        <w:t xml:space="preserve">  410: null;var o=r,i=o.type.isSelectOptGroup,l=o.key,s=o.props,c=s.children,u=Je(s,ns);return t||!i?rs(r):q(q({key:"__RC_SELECT_GRP__".concat(l===</w:t>
      </w:r>
    </w:p>
    <w:p>
      <w:r>
        <w:t xml:space="preserve">  411: null?n:l,"__"),label:l},u),{},{options:so(c)})}).filter(function(r){return r})}var as=function(t,r,n,o,i){return a.useMemo(function(){var l=</w:t>
      </w:r>
    </w:p>
    <w:p>
      <w:r>
        <w:t xml:space="preserve">  412: t,s=!t;s&amp;&amp;(l=so(r));var c=new Map,u=new Map,f=function(m,p,g){g&amp;&amp;typeof g=="string"&amp;&amp;m.set(p[g],p)},d=function v(m){for(var p=arguments.leng</w:t>
      </w:r>
    </w:p>
    <w:p>
      <w:r>
        <w:t xml:space="preserve">  413: th&gt;1&amp;&amp;arguments[1]!==void 0?arguments[1]:!1,g=0;g&lt;m.length;g+=1){var y=m[g];!y[n.options]||p?(c.set(y[n.value],y),f(u,y,n.label),f(u,y,o),f(</w:t>
      </w:r>
    </w:p>
    <w:p>
      <w:r>
        <w:t xml:space="preserve">  414: u,y,i)):v(y[n.options],!0)}};return d(l),{options:l,valueOptions:c,labelOptions:u}},[t,r,n,o,i])};function Jr(e){var t=a.useRef();t.current=</w:t>
      </w:r>
    </w:p>
    <w:p>
      <w:r>
        <w:t xml:space="preserve">  415: e;var r=a.useCallback(function(){return t.current.apply(t,arguments)},[]);return r}var os=["id","mode","prefixCls","backfill","fieldNames","</w:t>
      </w:r>
    </w:p>
    <w:p>
      <w:r>
        <w:t xml:space="preserve">  416: inputValue","searchValue","onSearch","autoClearSearchValue","onSelect","onDeselect","dropdownMatchSelectWidth","filterOption","filterSort","</w:t>
      </w:r>
    </w:p>
    <w:p>
      <w:r>
        <w:t xml:space="preserve">  417: optionFilterProp","optionLabelProp","options","optionRender","children","defaultActiveFirstOption","menuItemSelectedIcon","virtual","directi</w:t>
      </w:r>
    </w:p>
    <w:p>
      <w:r>
        <w:t xml:space="preserve">  418: on","listHeight","listItemHeight","labelRender","value","defaultValue","labelInValue","onChange","maxCount"],is=["inputValue"];function ls(e</w:t>
      </w:r>
    </w:p>
    <w:p>
      <w:r>
        <w:t xml:space="preserve">  419: ){return!e||Dt(e)!=="object"}var ss=a.forwardRef(function(e,t){var r=e.id,n=e.mode,o=e.prefixCls,i=o===void 0?"rc-select":o,l=e.backfill,s=e</w:t>
      </w:r>
    </w:p>
    <w:p>
      <w:r>
        <w:t xml:space="preserve">  420: .fieldNames,c=e.inputValue,u=e.searchValue,f=e.onSearch,d=e.autoClearSearchValue,v=d===void 0?!0:d,m=e.onSelect,p=e.onDeselect,g=e.dropdownM</w:t>
      </w:r>
    </w:p>
    <w:p>
      <w:r>
        <w:t xml:space="preserve">  421: atchSelectWidth,y=g===void 0?!0:g,h=e.filterOption,b=e.filterSort,C=e.optionFilterProp,S=e.optionLabelProp,x=e.options,w=e.optionRender,$=e.</w:t>
      </w:r>
    </w:p>
    <w:p>
      <w:r>
        <w:t xml:space="preserve">  422: children,E=e.defaultActiveFirstOption,M=e.menuItemSelectedIcon,L=e.virtual,R=e.direction,T=e.listHeight,I=T===void 0?200:T,O=e.listItemHeigh</w:t>
      </w:r>
    </w:p>
    <w:p>
      <w:r>
        <w:t xml:space="preserve">  423: t,B=O===void 0?20:O,N=e.labelRender,K=e.value,G=e.defaultValue,A=e.labelInValue,_=e.onChange,z=e.maxCount,le=Je(e,os),j=es(r),X=cr(n),Q=!!(!</w:t>
      </w:r>
    </w:p>
    <w:p>
      <w:r>
        <w:t xml:space="preserve">  424: x&amp;&amp;$),be=a.useMemo(function(){return h===void 0&amp;&amp;n==="combobox"?!1:h},[h,n]),te=a.useMemo(function(){return ao(s,Q)},[JSON.stringify(s),Q]),</w:t>
      </w:r>
    </w:p>
    <w:p>
      <w:r>
        <w:t xml:space="preserve">  425: fe=Pt("",{value:u!==void 0?u:c,postState:function(Ce){return Ce||""}}),ne=F(fe,2),Ee=ne[0],H=ne[1],P=as(x,$,te,C,S),V=P.valueOptions,U=P.lab</w:t>
      </w:r>
    </w:p>
    <w:p>
      <w:r>
        <w:t xml:space="preserve">  426: elOptions,D=P.options,J=a.useCallback(function(ee){var Ce=no(ee);return Ce.map(function(ge){var ce,Oe,Ve,bt,st;if(ls(ge))ce=ge;else{var dt;V</w:t>
      </w:r>
    </w:p>
    <w:p>
      <w:r>
        <w:t xml:space="preserve">  427: e=ge.key,Oe=ge.label,ce=(dt=ge.value)!==null&amp;&amp;dt!==void 0?dt:Ve}var rt=V.get(ce);if(rt){var yt;Oe===void 0&amp;&amp;(Oe=rt==null?void 0:rt[S||te.lab</w:t>
      </w:r>
    </w:p>
    <w:p>
      <w:r>
        <w:t xml:space="preserve">  428: el]),Ve===void 0&amp;&amp;(Ve=(yt=rt==null?void 0:rt.key)!==null&amp;&amp;yt!==void 0?yt:ce),bt=rt==null?void 0:rt.disabled,st=rt==null?void 0:rt.title}retu</w:t>
      </w:r>
    </w:p>
    <w:p>
      <w:r>
        <w:t xml:space="preserve">  429: rn{label:Oe,value:ce,key:Ve,disabled:bt,title:st}})},[te,S,V]),ye=Pt(G,{value:K}),k=F(ye,2),Re=k[0],se=k[1],xe=a.useMemo(function(){var ee,C</w:t>
      </w:r>
    </w:p>
    <w:p>
      <w:r>
        <w:t xml:space="preserve">  430: e=X&amp;&amp;Re===null?[]:Re,ge=J(Ce);return n==="combobox"&amp;&amp;fl((ee=ge[0])===null||ee===void 0?void 0:ee.value)?[]:ge},[Re,J,n,X]),De=Ql(xe,V),Pe=F(</w:t>
      </w:r>
    </w:p>
    <w:p>
      <w:r>
        <w:t xml:space="preserve">  431: De,2),ze=Pe[0],qe=Pe[1],Le=a.useMemo(function(){if(!n&amp;&amp;ze.length===1){var ee=ze[0];if(ee.value===null&amp;&amp;(ee.label===null||ee.label===void 0))</w:t>
      </w:r>
    </w:p>
    <w:p>
      <w:r>
        <w:t xml:space="preserve">  432: return[]}return ze.map(function(Ce){var ge;return q(q({},Ce),{},{label:(ge=typeof N=="function"?N(Ce):Ce.label)!==null&amp;&amp;ge!==void 0?ge:Ce.va</w:t>
      </w:r>
    </w:p>
    <w:p>
      <w:r>
        <w:t xml:space="preserve">  433: lue})})},[n,ze,N]),He=a.useMemo(function(){return new Set(ze.map(function(ee){return ee.value}))},[ze]);a.useEffect(function(){if(n==="combo</w:t>
      </w:r>
    </w:p>
    <w:p>
      <w:r>
        <w:t xml:space="preserve">  434: box"){var ee,Ce=(ee=ze[0])===null||ee===void 0?void 0:ee.value;H(dl(Ce)?String(Ce):"")}},[ze]);var Ae=Jr(function(ee,Ce){var ge=Ce??ee;retur</w:t>
      </w:r>
    </w:p>
    <w:p>
      <w:r>
        <w:t xml:space="preserve">  435: n Y(Y({},te.value,ee),te.label,ge)}),pe=a.useMemo(function(){if(n!=="tags")return D;var ee=at(D),Ce=function(ce){return V.has(ce)};return at</w:t>
      </w:r>
    </w:p>
    <w:p>
      <w:r>
        <w:t xml:space="preserve">  436: (ze).sort(function(ge,ce){return ge.value&lt;ce.value?-1:1}).forEach(function(ge){var ce=ge.value;Ce(ce)||ee.push(Ae(ce,ge.label))}),ee},[Ae,D,</w:t>
      </w:r>
    </w:p>
    <w:p>
      <w:r>
        <w:t xml:space="preserve">  437: V,ze,n]),_e=Jl(pe,te,Ee,be,C),Be=a.useMemo(function(){return n!=="tags"||!Ee||_e.some(function(ee){return ee[C||"value"]===Ee})||_e.some(fun</w:t>
      </w:r>
    </w:p>
    <w:p>
      <w:r>
        <w:t xml:space="preserve">  438: ction(ee){return ee[te.value]===Ee})?_e:[Ae(Ee)].concat(at(_e))},[Ae,C,n,_e,Ee,te]),ut=function ee(Ce){var ge=at(Ce).sort(function(ce,Oe){re</w:t>
      </w:r>
    </w:p>
    <w:p>
      <w:r>
        <w:t xml:space="preserve">  439: turn b(ce,Oe,{searchValue:Ee})});return ge.map(function(ce){return Array.isArray(ce.options)?q(q({},ce),{},{options:ce.options.length&gt;0?ee(c</w:t>
      </w:r>
    </w:p>
    <w:p>
      <w:r>
        <w:t xml:space="preserve">  440: e.options):ce.options}):ce})},We=a.useMemo(function(){return b?ut(Be):Be},[Be,b,Ee]),je=a.useMemo(function(){return xl(We,{fieldNames:te,chi</w:t>
      </w:r>
    </w:p>
    <w:p>
      <w:r>
        <w:t xml:space="preserve">  441: ldrenAsData:Q})},[We,te,Q]),Te=function(Ce){var ge=J(Ce);if(se(ge),_&amp;&amp;(ge.length!==ze.length||ge.some(function(Ve,bt){var st;return((st=ze[b</w:t>
      </w:r>
    </w:p>
    <w:p>
      <w:r>
        <w:t xml:space="preserve">  442: t])===null||st===void 0?void 0:st.value)!==(Ve==null?void 0:Ve.value)}))){var ce=A?ge:ge.map(function(Ve){return Ve.value}),Oe=ge.map(functi</w:t>
      </w:r>
    </w:p>
    <w:p>
      <w:r>
        <w:t xml:space="preserve">  443: on(Ve){return sr(qe(Ve.value))});_(X?ce:ce[0],X?Oe:Oe[0])}},Z=a.useState(null),me=F(Z,2),Ye=me[0],Ue=me[1],wt=a.useState(0),lt=F(wt,2),pt=lt</w:t>
      </w:r>
    </w:p>
    <w:p>
      <w:r>
        <w:t xml:space="preserve">  444: [0],ht=lt[1],ft=E!==void 0?E:n!=="combobox",ot=a.useCallback(function(ee,Ce){var ge=arguments.length&gt;2&amp;&amp;arguments[2]!==void 0?arguments[2]:{</w:t>
      </w:r>
    </w:p>
    <w:p>
      <w:r>
        <w:t xml:space="preserve">  445: },ce=ge.source,Oe=ce===void 0?"keyboard":ce;ht(Ce),l&amp;&amp;n==="combobox"&amp;&amp;ee!==null&amp;&amp;Oe==="keyboard"&amp;&amp;Ue(String(ee))},[l,n]),et=function(Ce,ge,c</w:t>
      </w:r>
    </w:p>
    <w:p>
      <w:r>
        <w:t xml:space="preserve">  446: e){var Oe=function(){var St,vt=qe(Ce);return[A?{label:vt==null?void 0:vt[te.label],value:Ce,key:(St=vt==null?void 0:vt.key)!==null&amp;&amp;St!==voi</w:t>
      </w:r>
    </w:p>
    <w:p>
      <w:r>
        <w:t xml:space="preserve">  447: d 0?St:Ce}:Ce,sr(vt)]};if(ge&amp;&amp;m){var Ve=Oe(),bt=F(Ve,2),st=bt[0],dt=bt[1];m(st,dt)}else if(!ge&amp;&amp;p&amp;&amp;ce!=="clear"){var rt=Oe(),yt=F(rt,2),Et=y</w:t>
      </w:r>
    </w:p>
    <w:p>
      <w:r>
        <w:t xml:space="preserve">  448: t[0],Lt=yt[1];p(Et,Lt)}},we=Jr(function(ee,Ce){var ge,ce=X?Ce.selected:!0;ce?ge=X?[].concat(at(ze),[ee]):[ee]:ge=ze.filter(function(Oe){retu</w:t>
      </w:r>
    </w:p>
    <w:p>
      <w:r>
        <w:t xml:space="preserve">  449: rn Oe.value!==ee}),Te(ge),et(ee,ce),n==="combobox"?Ue(""):(!cr||v)&amp;&amp;(H(""),Ue(""))}),Ie=function(Ce,ge){Te(Ce);var ce=ge.type,Oe=ge.values;(</w:t>
      </w:r>
    </w:p>
    <w:p>
      <w:r>
        <w:t xml:space="preserve">  450: ce==="remove"||ce==="clear")&amp;&amp;Oe.forEach(function(Ve){et(Ve.value,!1,ce)})},Se=function(Ce,ge){if(H(Ce),Ue(null),ge.source==="submit"){var c</w:t>
      </w:r>
    </w:p>
    <w:p>
      <w:r>
        <w:t xml:space="preserve">  451: e=(Ce||"").trim();if(ce){var Oe=Array.from(new Set([].concat(at(He),[ce])));Te(Oe),et(ce,!0),H("")}return}ge.source!=="blur"&amp;&amp;(n==="combobox</w:t>
      </w:r>
    </w:p>
    <w:p>
      <w:r>
        <w:t xml:space="preserve">  452: "&amp;&amp;Te(Ce),f==null||f(Ce))},tt=function(Ce){var ge=Ce;n!=="tags"&amp;&amp;(ge=Ce.map(function(Oe){var Ve=U.get(Oe);return Ve==null?void 0:Ve.value}).</w:t>
      </w:r>
    </w:p>
    <w:p>
      <w:r>
        <w:t xml:space="preserve">  453: filter(function(Oe){return Oe!==void 0}));var ce=Array.from(new Set([].concat(at(He),at(ge))));Te(ce),ce.forEach(function(Oe){et(Oe,!0)})},X</w:t>
      </w:r>
    </w:p>
    <w:p>
      <w:r>
        <w:t xml:space="preserve">  454: e=a.useMemo(function(){var ee=L!==!1&amp;&amp;y!==!1;return q(q({},P),{},{flattenOptions:je,onActiveValue:ot,defaultActiveFirstOption:ft,onSelect:we</w:t>
      </w:r>
    </w:p>
    <w:p>
      <w:r>
        <w:t xml:space="preserve">  455: ,menuItemSelectedIcon:M,rawValues:He,fieldNames:te,virtual:ee,direction:R,listHeight:I,listItemHeight:B,childrenAsData:Q,maxCount:z,optionRe</w:t>
      </w:r>
    </w:p>
    <w:p>
      <w:r>
        <w:t xml:space="preserve">  456: nder:w})},[z,P,je,ot,ft,we,M,He,te,L,y,R,I,B,Q,w]);return a.createElement(Er.Provider,{value:Xe},a.createElement(Ol,$e({},le,{id:j,prefixCls</w:t>
      </w:r>
    </w:p>
    <w:p>
      <w:r>
        <w:t xml:space="preserve">  457: :i,ref:t,omitDomProps:is,mode:n,displayValues:Le,onDisplayValuesChange:Ie,direction:R,searchValue:Ee,onSearch:Se,autoClearSearchValue:v,onSe</w:t>
      </w:r>
    </w:p>
    <w:p>
      <w:r>
        <w:t xml:space="preserve">  458: archSplit:tt,dropdownMatchSelectWidth:y,OptionList:Yl,emptyOptions:!je.length,activeValue:Ye,activeDescendantId:"".concat(j,"_list_").concat</w:t>
      </w:r>
    </w:p>
    <w:p>
      <w:r>
        <w:t xml:space="preserve">  459: (pt)})))}),Or=ss;Or.Option=Ir;Or.OptGroup=Rr;const cs=()=&gt;{const[,e]=yr(),[t]=Bn("Empty"),n=new Pn(e.colorBgBase).toHsl().l&lt;.5?{opacity:.65}</w:t>
      </w:r>
    </w:p>
    <w:p>
      <w:r>
        <w:t xml:space="preserve">  460: :{};return a.createElement("svg",{style:n,width:"184",height:"152",viewBox:"0 0 184 152",xmlns:"http://www.w3.org/2000/svg"},a.createElement</w:t>
      </w:r>
    </w:p>
    <w:p>
      <w:r>
        <w:t xml:space="preserve">  461: ("title",null,(t==null?void 0:t.description)||"Empty"),a.createElement("g",{fill:"none",fillRule:"evenodd"},a.createElement("g",{transform:"</w:t>
      </w:r>
    </w:p>
    <w:p>
      <w:r>
        <w:t xml:space="preserve">  462: translate(24 31.67)"},a.createElement("ellipse",{fillOpacity:".8",fill:"#F5F5F7",cx:"67.797",cy:"106.89",rx:"67.797",ry:"12.668"}),a.createE</w:t>
      </w:r>
    </w:p>
    <w:p>
      <w:r>
        <w:t xml:space="preserve">  463: lement("path",{d:"M122.034 69.674L98.109 40.229c-1.148-1.386-2.826-2.225-4.593-2.225h-51.44c-1.766 0-3.444.839-4.592 2.225L13.56 69.674v15.3</w:t>
      </w:r>
    </w:p>
    <w:p>
      <w:r>
        <w:t xml:space="preserve">  464: 83h108.475V69.674z",fill:"#AEB8C2"}),a.createElement("path",{d:"M101.537 86.214L80.63 61.102c-1.001-1.207-2.507-1.867-4.048-1.867H31.724c-1.</w:t>
      </w:r>
    </w:p>
    <w:p>
      <w:r>
        <w:t xml:space="preserve">  465: 54 0-3.047.66-4.048 1.867L6.769 86.214v13.792h94.768V86.214z",fill:"url(#linearGradient-1)",transform:"translate(13.56)"}),a.createElement("</w:t>
      </w:r>
    </w:p>
    <w:p>
      <w:r>
        <w:t xml:space="preserve">  466: path",{d:"M33.83 0h67.933a4 4 0 0 1 4 4v93.344a4 4 0 0 1-4 4H33.83a4 4 0 0 1-4-4V4a4 4 0 0 1 4-4z",fill:"#F5F5F7"}),a.createElement("path",{</w:t>
      </w:r>
    </w:p>
    <w:p>
      <w:r>
        <w:t xml:space="preserve">  467: d:"M42.678 9.953h50.237a2 2 0 0 1 2 2V36.91a2 2 0 0 1-2 2H42.678a2 2 0 0 1-2-2V11.953a2 2 0 0 1 2-2zM42.94 49.767h49.713a2.262 2.262 0 1 1 0</w:t>
      </w:r>
    </w:p>
    <w:p>
      <w:r>
        <w:t xml:space="preserve">  468:  4.524H42.94a2.262 2.262 0 0 1 0-4.524zM42.94 61.53h49.713a2.262 2.262 0 1 1 0 4.525H42.94a2.262 2.262 0 0 1 0-4.525zM121.813 105.032c-.775 </w:t>
      </w:r>
    </w:p>
    <w:p>
      <w:r>
        <w:t xml:space="preserve">  469: 3.071-3.497 5.36-6.735 5.36H20.515c-3.238 0-5.96-2.29-6.734-5.36a7.309 7.309 0 0 1-.222-1.79V69.675h26.318c2.907 0 5.25 2.448 5.25 5.42v.04c</w:t>
      </w:r>
    </w:p>
    <w:p>
      <w:r>
        <w:t xml:space="preserve">  470: 0 2.971 2.37 5.37 5.277 5.37h34.785c2.907 0 5.277-2.421 5.277-5.393V75.1c0-2.972 2.343-5.426 5.25-5.426h26.318v33.569c0 .617-.077 1.216-.221</w:t>
      </w:r>
    </w:p>
    <w:p>
      <w:r>
        <w:t xml:space="preserve">  471:  1.789z",fill:"#DCE0E6"})),a.createElement("path",{d:"M149.121 33.292l-6.83 2.65a1 1 0 0 1-1.317-1.23l1.937-6.207c-2.589-2.944-4.109-6.534-4</w:t>
      </w:r>
    </w:p>
    <w:p>
      <w:r>
        <w:t xml:space="preserve">  472: .109-10.408C138.802 8.102 148.92 0 161.402 0 173.881 0 184 8.102 184 18.097c0 9.995-10.118 18.097-22.599 18.097-4.528 0-8.744-1.066-12.28-2.</w:t>
      </w:r>
    </w:p>
    <w:p>
      <w:r>
        <w:t xml:space="preserve">  473: 902z",fill:"#DCE0E6"}),a.createElement("g",{transform:"translate(149.65 15.383)",fill:"#FFF"},a.createElement("ellipse",{cx:"20.654",cy:"3.1</w:t>
      </w:r>
    </w:p>
    <w:p>
      <w:r>
        <w:t xml:space="preserve">  474: 67",rx:"2.849",ry:"2.815"}),a.createElement("path",{d:"M5.698 5.63H0L2.898.704zM9.259.704h4.985V5.63H9.259z"}))))},us=()=&gt;{const[,e]=yr(),[t</w:t>
      </w:r>
    </w:p>
    <w:p>
      <w:r>
        <w:t xml:space="preserve">  475: ]=Bn("Empty"),{colorFill:r,colorFillTertiary:n,colorFillQuaternary:o,colorBgContainer:i}=e,{borderColor:l,shadowColor:s,contentColor:c}=a.us</w:t>
      </w:r>
    </w:p>
    <w:p>
      <w:r>
        <w:t xml:space="preserve">  476: eMemo(()=&gt;({borderColor:new Pn(r).onBackground(i).toHexString(),shadowColor:new Pn(n).onBackground(i).toHexString(),contentColor:new Pn(o).o</w:t>
      </w:r>
    </w:p>
    <w:p>
      <w:r>
        <w:t xml:space="preserve">  477: nBackground(i).toHexString()}),[r,n,o,i]);return a.createElement("svg",{width:"64",height:"41",viewBox:"0 0 64 41",xmlns:"http://www.w3.org/</w:t>
      </w:r>
    </w:p>
    <w:p>
      <w:r>
        <w:t xml:space="preserve">  478: 2000/svg"},a.createElement("title",null,(t==null?void 0:t.description)||"Empty"),a.createElement("g",{transform:"translate(0 1)",fill:"none"</w:t>
      </w:r>
    </w:p>
    <w:p>
      <w:r>
        <w:t xml:space="preserve">  479: ,fillRule:"evenodd"},a.createElement("ellipse",{fill:s,cx:"32",cy:"33",rx:"32",ry:"7"}),a.createElement("g",{fillRule:"nonzero",stroke:l},a.</w:t>
      </w:r>
    </w:p>
    <w:p>
      <w:r>
        <w:t xml:space="preserve">  480: createElement("path",{d:"M55 12.76L44.854 1.258C44.367.474 43.656 0 42.907 0H21.093c-.749 0-1.46.474-1.947 1.257L9 12.761V22h46v-9.24z"}),a.</w:t>
      </w:r>
    </w:p>
    <w:p>
      <w:r>
        <w:t xml:space="preserve">  481: createElement("path",{d:"M41.613 15.931c0-1.605.994-2.93 2.227-2.931H55v18.137C55 33.26 53.68 35 52.05 35h-40.1C10.32 35 9 33.259 9 31.137V1</w:t>
      </w:r>
    </w:p>
    <w:p>
      <w:r>
        <w:t xml:space="preserve">  482: 3h11.16c1.233 0 2.227 1.323 2.227 2.928v.022c0 1.605 1.005 2.901 2.237 2.901h14.752c1.232 0 2.237-1.308 2.237-2.913v-.007z",fill:c}))))},ds=</w:t>
      </w:r>
    </w:p>
    <w:p>
      <w:r>
        <w:t xml:space="preserve">  483: e=&gt;{const{componentCls:t,margin:r,marginXS:n,marginXL:o,fontSize:i,lineHeight:l}=e;return{[t]:{marginInline:n,fontSize:i,lineHeight:l,textAl</w:t>
      </w:r>
    </w:p>
    <w:p>
      <w:r>
        <w:t xml:space="preserve">  484: ign:"center",[`${t}-image`]:{height:e.emptyImgHeight,marginBottom:n,opacity:e.opacityImage,img:{height:"100%"},svg:{maxWidth:"100%",height:"</w:t>
      </w:r>
    </w:p>
    <w:p>
      <w:r>
        <w:t xml:space="preserve">  485: 100%",margin:"auto"}},[`${t}-description`]:{color:e.colorTextDescription},[`${t}-footer`]:{marginTop:r},"&amp;-normal":{marginBlock:o,color:e.co</w:t>
      </w:r>
    </w:p>
    <w:p>
      <w:r>
        <w:t xml:space="preserve">  486: lorTextDescription,[`${t}-description`]:{color:e.colorTextDescription},[`${t}-image`]:{height:e.emptyImgHeightMD}},"&amp;-small":{marginBlock:n,</w:t>
      </w:r>
    </w:p>
    <w:p>
      <w:r>
        <w:t xml:space="preserve">  487: color:e.colorTextDescription,[`${t}-image`]:{height:e.emptyImgHeightSM}}}}},fs=Sn("Empty",e=&gt;{const{componentCls:t,controlHeightLG:r,calc:n}</w:t>
      </w:r>
    </w:p>
    <w:p>
      <w:r>
        <w:t xml:space="preserve">  488: =e,o=Kt(e,{emptyImgCls:`${t}-img`,emptyImgHeight:n(r).mul(2.5).equal(),emptyImgHeightMD:r,emptyImgHeightSM:n(r).mul(.875).equal()});return d</w:t>
      </w:r>
    </w:p>
    <w:p>
      <w:r>
        <w:t xml:space="preserve">  489: s(o)});var vs=function(e,t){var r={};for(var n in e)Object.prototype.hasOwnProperty.call(e,n)&amp;&amp;t.indexOf(n)&lt;0&amp;&amp;(r[n]=e[n]);if(e!=null&amp;&amp;typeo</w:t>
      </w:r>
    </w:p>
    <w:p>
      <w:r>
        <w:t xml:space="preserve">  490: f Object.getOwnPropertySymbols=="function")for(var o=0,n=Object.getOwnPropertySymbols(e);o&lt;n.length;o++)t.indexOf(n[o])&lt;0&amp;&amp;Object.prototype.</w:t>
      </w:r>
    </w:p>
    <w:p>
      <w:r>
        <w:t xml:space="preserve">  491: propertyIsEnumerable.call(e,n[o])&amp;&amp;(r[n[o]]=e[n[o]]);return r};const co=a.createElement(cs,null),uo=a.createElement(us,null),Yt=e=&gt;{var t;co</w:t>
      </w:r>
    </w:p>
    <w:p>
      <w:r>
        <w:t xml:space="preserve">  492: nst{className:r,rootClassName:n,prefixCls:o,image:i,description:l,children:s,imageStyle:c,style:u,classNames:f,styles:d}=e,v=vs(e,["classNam</w:t>
      </w:r>
    </w:p>
    <w:p>
      <w:r>
        <w:t xml:space="preserve">  493: e","rootClassName","prefixCls","image","description","children","imageStyle","style","classNames","styles"]),{getPrefixCls:m,direction:p,cla</w:t>
      </w:r>
    </w:p>
    <w:p>
      <w:r>
        <w:t xml:space="preserve">  494: ssName:g,style:y,classNames:h,styles:b,image:C}=Sr("empty"),S=m("empty",o),[x,w,$]=fs(S),[E]=Bn("Empty"),M=typeof l&lt;"u"?l:E==null?void 0:E.d</w:t>
      </w:r>
    </w:p>
    <w:p>
      <w:r>
        <w:t xml:space="preserve">  495: escription,L=typeof M=="string"?M:"empty",R=(t=i??C)!==null&amp;&amp;t!==void 0?t:co;let T=null;return typeof R=="string"?T=a.createElement("img",{a</w:t>
      </w:r>
    </w:p>
    <w:p>
      <w:r>
        <w:t xml:space="preserve">  496: lt:L,src:R}):T=R,x(a.createElement("div",Object.assign({className:ve(w,$,S,g,{[`${S}-normal`]:R===uo,[`${S}-rtl`]:p==="rtl"},r,n,h.root,f==n</w:t>
      </w:r>
    </w:p>
    <w:p>
      <w:r>
        <w:t xml:space="preserve">  497: ull?void 0:f.root),style:Object.assign(Object.assign(Object.assign(Object.assign({},b.root),y),d==null?void 0:d.root),u)},v),a.createElement</w:t>
      </w:r>
    </w:p>
    <w:p>
      <w:r>
        <w:t xml:space="preserve">  498: ("div",{className:ve(`${S}-image`,h.image,f==null?void 0:f.image),style:Object.assign(Object.assign(Object.assign({},c),b.image),d==null?voi</w:t>
      </w:r>
    </w:p>
    <w:p>
      <w:r>
        <w:t xml:space="preserve">  499: d 0:d.image)},T),M&amp;&amp;a.createElement("div",{className:ve(`${S}-description`,h.description,f==null?void 0:f.description),style:Object.assign(O</w:t>
      </w:r>
    </w:p>
    <w:p>
      <w:r>
        <w:t xml:space="preserve">  500: bject.assign({},b.description),d==null?void 0:d.description)},M),s&amp;&amp;a.createElement("div",{className:ve(`${S}-footer`,h.footer,f==null?void </w:t>
      </w:r>
    </w:p>
    <w:p>
      <w:r>
        <w:t xml:space="preserve">  501: 0:f.footer),style:Object.assign(Object.assign({},b.footer),d==null?void 0:d.footer)},s)))};Yt.PRESENTED_IMAGE_DEFAULT=co;Yt.PRESENTED_IMAGE_</w:t>
      </w:r>
    </w:p>
    <w:p>
      <w:r>
        <w:t xml:space="preserve">  502: SIMPLE=uo;const ms=e=&gt;{const{componentName:t}=e,{getPrefixCls:r}=a.useContext(At),n=r("empty");switch(t){case"Table":case"List":return Ge.cr</w:t>
      </w:r>
    </w:p>
    <w:p>
      <w:r>
        <w:t xml:space="preserve">  503: eateElement(Yt,{image:Yt.PRESENTED_IMAGE_SIMPLE});case"Select":case"TreeSelect":case"Cascader":case"Transfer":case"Mentions":return Ge.creat</w:t>
      </w:r>
    </w:p>
    <w:p>
      <w:r>
        <w:t xml:space="preserve">  504: eElement(Yt,{image:Yt.PRESENTED_IMAGE_SIMPLE,className:`${n}-small`});case"Table.filter":return null;default:return Ge.createElement(Yt,null</w:t>
      </w:r>
    </w:p>
    <w:p>
      <w:r>
        <w:t xml:space="preserve">  505: )}},gs=e=&gt;{const r={overflow:{adjustX:!0,adjustY:!0,shiftY:!0},htmlRegion:e==="scroll"?"scroll":"visible",dynamicInset:!0};return{bottomLeft</w:t>
      </w:r>
    </w:p>
    <w:p>
      <w:r>
        <w:t xml:space="preserve">  506: :Object.assign(Object.assign({},r),{points:["tl","bl"],offset:[0,4]}),bottomRight:Object.assign(Object.assign({},r),{points:["tr","br"],offs</w:t>
      </w:r>
    </w:p>
    <w:p>
      <w:r>
        <w:t xml:space="preserve">  507: et:[0,4]}),topLeft:Object.assign(Object.assign({},r),{points:["bl","tl"],offset:[0,-4]}),topRight:Object.assign(Object.assign({},r),{points:</w:t>
      </w:r>
    </w:p>
    <w:p>
      <w:r>
        <w:t xml:space="preserve">  508: ["br","tr"],offset:[0,-4]})}};function ps(e,t){return e||gs(t)}const Zr=e=&gt;{const{optionHeight:t,optionFontSize:r,optionLineHeight:n,optionP</w:t>
      </w:r>
    </w:p>
    <w:p>
      <w:r>
        <w:t xml:space="preserve">  509: adding:o}=e;return{position:"relative",display:"block",minHeight:t,padding:o,color:e.colorText,fontWeight:"normal",fontSize:r,lineHeight:n,b</w:t>
      </w:r>
    </w:p>
    <w:p>
      <w:r>
        <w:t xml:space="preserve">  510: oxSizing:"border-box"}},hs=e=&gt;{const{antCls:t,componentCls:r}=e,n=`${r}-item`,o=`&amp;${t}-slide-up-enter${t}-slide-up-enter-active`,i=`&amp;${t}-sl</w:t>
      </w:r>
    </w:p>
    <w:p>
      <w:r>
        <w:t xml:space="preserve">  511: ide-up-appear${t}-slide-up-appear-active`,l=`&amp;${t}-slide-up-leave${t}-slide-up-leave-active`,s=`${r}-dropdown-placement-`,c=`${n}-option-sel</w:t>
      </w:r>
    </w:p>
    <w:p>
      <w:r>
        <w:t xml:space="preserve">  512: ected`;return[{[`${r}-dropdown`]:Object.assign(Object.assign({},an(e)),{position:"absolute",top:-9999,zIndex:e.zIndexPopup,boxSizing:"border</w:t>
      </w:r>
    </w:p>
    <w:p>
      <w:r>
        <w:t xml:space="preserve">  513: -box",padding:e.paddingXXS,overflow:"hidden",fontSize:e.fontSize,fontVariant:"initial",backgroundColor:e.colorBgElevated,borderRadius:e.bord</w:t>
      </w:r>
    </w:p>
    <w:p>
      <w:r>
        <w:t xml:space="preserve">  514: erRadiusLG,outline:"none",boxShadow:e.boxShadowSecondary,[`</w:t>
      </w:r>
    </w:p>
    <w:p>
      <w:r>
        <w:t xml:space="preserve">  515:           ${o}${s}bottomLeft,</w:t>
      </w:r>
    </w:p>
    <w:p>
      <w:r>
        <w:t xml:space="preserve">  516:           ${i}${s}bottomLeft</w:t>
      </w:r>
    </w:p>
    <w:p>
      <w:r>
        <w:t xml:space="preserve">  517:         `]:{animationName:Ka},[`</w:t>
      </w:r>
    </w:p>
    <w:p>
      <w:r>
        <w:t xml:space="preserve">  518:           ${o}${s}topLeft,</w:t>
      </w:r>
    </w:p>
    <w:p>
      <w:r>
        <w:t xml:space="preserve">  519:           ${i}${s}topLeft,</w:t>
      </w:r>
    </w:p>
    <w:p>
      <w:r>
        <w:t xml:space="preserve">  520:           ${o}${s}topRight,</w:t>
      </w:r>
    </w:p>
    <w:p>
      <w:r>
        <w:t xml:space="preserve">  521:           ${i}${s}topRight</w:t>
      </w:r>
    </w:p>
    <w:p>
      <w:r>
        <w:t xml:space="preserve">  522:         `]:{animationName:Ua},[`${l}${s}bottomLeft`]:{animationName:Ga},[`</w:t>
      </w:r>
    </w:p>
    <w:p>
      <w:r>
        <w:t xml:space="preserve">  523:           ${l}${s}topLeft,</w:t>
      </w:r>
    </w:p>
    <w:p>
      <w:r>
        <w:t xml:space="preserve">  524:           ${l}${s}topRight</w:t>
      </w:r>
    </w:p>
    <w:p>
      <w:r>
        <w:t xml:space="preserve">  525:         `]:{animationName:Xa},"&amp;-hidden":{display:"none"},[n]:Object.assign(Object.assign({},Zr(e)),{cursor:"pointer",transition:`background</w:t>
      </w:r>
    </w:p>
    <w:p>
      <w:r>
        <w:t xml:space="preserve">  526:  ${e.motionDurationSlow} ease`,borderRadius:e.borderRadiusSM,"&amp;-group":{color:e.colorTextDescription,fontSize:e.fontSizeSM,cursor:"default"}</w:t>
      </w:r>
    </w:p>
    <w:p>
      <w:r>
        <w:t xml:space="preserve">  527: ,"&amp;-option":{display:"flex","&amp;-content":Object.assign({flex:"auto"},rn),"&amp;-state":{flex:"none",display:"flex",alignItems:"center"},[`&amp;-activ</w:t>
      </w:r>
    </w:p>
    <w:p>
      <w:r>
        <w:t xml:space="preserve">  528: e:not(${n}-option-disabled)`]:{backgroundColor:e.optionActiveBg},[`&amp;-selected:not(${n}-option-disabled)`]:{color:e.optionSelectedColor,fontW</w:t>
      </w:r>
    </w:p>
    <w:p>
      <w:r>
        <w:t xml:space="preserve">  529: eight:e.optionSelectedFontWeight,backgroundColor:e.optionSelectedBg,[`${n}-option-state`]:{color:e.colorPrimary}},"&amp;-disabled":{[`&amp;${n}-opti</w:t>
      </w:r>
    </w:p>
    <w:p>
      <w:r>
        <w:t xml:space="preserve">  530: on-selected`]:{backgroundColor:e.colorBgContainerDisabled},color:e.colorTextDisabled,cursor:"not-allowed"},"&amp;-grouped":{paddingInlineStart:e</w:t>
      </w:r>
    </w:p>
    <w:p>
      <w:r>
        <w:t xml:space="preserve">  531: .calc(e.controlPaddingHorizontal).mul(2).equal()}},"&amp;-empty":Object.assign(Object.assign({},Zr(e)),{color:e.colorTextDisabled})}),[`${c}:has</w:t>
      </w:r>
    </w:p>
    <w:p>
      <w:r>
        <w:t xml:space="preserve">  532: (+ ${c})`]:{borderEndStartRadius:0,borderEndEndRadius:0,[`&amp; + ${c}`]:{borderStartStartRadius:0,borderStartEndRadius:0}},"&amp;-rtl":{direction:"</w:t>
      </w:r>
    </w:p>
    <w:p>
      <w:r>
        <w:t xml:space="preserve">  533: rtl"}})},zn(e,"slide-up"),zn(e,"slide-down"),Ar(e,"move-up"),Ar(e,"move-down")]},bs=e=&gt;{const{multipleSelectItemHeight:t,paddingXXS:r,lineWi</w:t>
      </w:r>
    </w:p>
    <w:p>
      <w:r>
        <w:t xml:space="preserve">  534: dth:n,INTERNAL_FIXED_ITEM_MARGIN:o}=e,i=e.max(e.calc(r).sub(n).equal(),0),l=e.max(e.calc(i).sub(o).equal(),0);return{basePadding:i,container</w:t>
      </w:r>
    </w:p>
    <w:p>
      <w:r>
        <w:t xml:space="preserve">  535: Padding:l,itemHeight:W(t),itemLineHeight:W(e.calc(t).sub(e.calc(e.lineWidth).mul(2)).equal())}},ys=e=&gt;{const{multipleSelectItemHeight:t,sele</w:t>
      </w:r>
    </w:p>
    <w:p>
      <w:r>
        <w:t xml:space="preserve">  536: ctHeight:r,lineWidth:n}=e;return e.calc(r).sub(t).div(2).sub(n).equal()},Ss=e=&gt;{const{componentCls:t,iconCls:r,borderRadiusSM:n,motionDurati</w:t>
      </w:r>
    </w:p>
    <w:p>
      <w:r>
        <w:t xml:space="preserve">  537: onSlow:o,paddingXS:i,multipleItemColorDisabled:l,multipleItemBorderColorDisabled:s,colorIcon:c,colorIconHover:u,INTERNAL_FIXED_ITEM_MARGIN:f</w:t>
      </w:r>
    </w:p>
    <w:p>
      <w:r>
        <w:t xml:space="preserve">  538: }=e;return{[`${t}-selection-overflow`]:{position:"relative",display:"flex",flex:"auto",flexWrap:"wrap",maxWidth:"100%","&amp;-item":{flex:"none"</w:t>
      </w:r>
    </w:p>
    <w:p>
      <w:r>
        <w:t xml:space="preserve">  539: ,alignSelf:"center",maxWidth:"calc(100% - 4px)",display:"inline-flex"},[`${t}-selection-item`]:{display:"flex",alignSelf:"center",flex:"none</w:t>
      </w:r>
    </w:p>
    <w:p>
      <w:r>
        <w:t xml:space="preserve">  540: ",boxSizing:"border-box",maxWidth:"100%",marginBlock:f,borderRadius:n,cursor:"default",transition:`font-size ${o}, line-height ${o}, height </w:t>
      </w:r>
    </w:p>
    <w:p>
      <w:r>
        <w:t xml:space="preserve">  541: ${o}`,marginInlineEnd:e.calc(f).mul(2).equal(),paddingInlineStart:i,paddingInlineEnd:e.calc(i).div(2).equal(),[`${t}-disabled&amp;`]:{color:l,bo</w:t>
      </w:r>
    </w:p>
    <w:p>
      <w:r>
        <w:t xml:space="preserve">  542: rderColor:s,cursor:"not-allowed"},"&amp;-content":{display:"inline-block",marginInlineEnd:e.calc(i).div(2).equal(),overflow:"hidden",whiteSpace:</w:t>
      </w:r>
    </w:p>
    <w:p>
      <w:r>
        <w:t xml:space="preserve">  543: "pre",textOverflow:"ellipsis"},"&amp;-remove":Object.assign(Object.assign({},_a()),{display:"inline-flex",alignItems:"center",color:c,fontWeight</w:t>
      </w:r>
    </w:p>
    <w:p>
      <w:r>
        <w:t xml:space="preserve">  544: :"bold",fontSize:10,lineHeight:"inherit",cursor:"pointer",[`&gt; ${r}`]:{verticalAlign:"-0.2em"},"&amp;:hover":{color:u}})}}}},Cs=(e,t)=&gt;{const{com</w:t>
      </w:r>
    </w:p>
    <w:p>
      <w:r>
        <w:t xml:space="preserve">  545: ponentCls:r,INTERNAL_FIXED_ITEM_MARGIN:n}=e,o=`${r}-selection-overflow`,i=e.multipleSelectItemHeight,l=ys(e),s=t?`${r}-${t}`:"",c=bs(e);retu</w:t>
      </w:r>
    </w:p>
    <w:p>
      <w:r>
        <w:t xml:space="preserve">  546: rn{[`${r}-multiple${s}`]:Object.assign(Object.assign({},Ss(e)),{[`${r}-selector`]:{display:"flex",alignItems:"center",width:"100%",height:"1</w:t>
      </w:r>
    </w:p>
    <w:p>
      <w:r>
        <w:t xml:space="preserve">  547: 00%",paddingInline:c.basePadding,paddingBlock:c.containerPadding,borderRadius:e.borderRadius,[`${r}-disabled&amp;`]:{background:e.multipleSelect</w:t>
      </w:r>
    </w:p>
    <w:p>
      <w:r>
        <w:t xml:space="preserve">  548: orBgDisabled,cursor:"not-allowed"},"&amp;:after":{display:"inline-block",width:0,margin:`${W(n)} 0`,lineHeight:W(i),visibility:"hidden",content:</w:t>
      </w:r>
    </w:p>
    <w:p>
      <w:r>
        <w:t xml:space="preserve">  549: '"\\a0"'}},[`${r}-selection-item`]:{height:c.itemHeight,lineHeight:W(c.itemLineHeight)},[`${r}-selection-wrap`]:{alignSelf:"flex-start","&amp;:a</w:t>
      </w:r>
    </w:p>
    <w:p>
      <w:r>
        <w:t xml:space="preserve">  550: fter":{lineHeight:W(i),marginBlock:n}},[`${r}-prefix`]:{marginInlineStart:e.calc(e.inputPaddingHorizontalBase).sub(c.basePadding).equal()},[</w:t>
      </w:r>
    </w:p>
    <w:p>
      <w:r>
        <w:t xml:space="preserve">  551: `${o}-item + ${o}-item,</w:t>
      </w:r>
    </w:p>
    <w:p>
      <w:r>
        <w:t xml:space="preserve">  552:         ${r}-prefix + ${r}-selection-wrap</w:t>
      </w:r>
    </w:p>
    <w:p>
      <w:r>
        <w:t xml:space="preserve">  553:       `]:{[`${r}-selection-search`]:{marginInlineStart:0},[`${r}-selection-placeholder`]:{insetInlineStart:0}},[`${o}-item-suffix`]:{minHeig</w:t>
      </w:r>
    </w:p>
    <w:p>
      <w:r>
        <w:t xml:space="preserve">  554: ht:c.itemHeight,marginBlock:n},[`${r}-selection-search`]:{display:"inline-flex",position:"relative",maxWidth:"100%",marginInlineStart:e.calc</w:t>
      </w:r>
    </w:p>
    <w:p>
      <w:r>
        <w:t xml:space="preserve">  555: (e.inputPaddingHorizontalBase).sub(l).equal(),"\n          &amp;-input,\n          &amp;-mirror\n        ":{height:i,fontFamily:e.fontFamily,lineHei</w:t>
      </w:r>
    </w:p>
    <w:p>
      <w:r>
        <w:t xml:space="preserve">  556: ght:W(i),transition:`all ${e.motionDurationSlow}`},"&amp;-input":{width:"100%",minWidth:4.1},"&amp;-mirror":{position:"absolute",top:0,insetInlineSt</w:t>
      </w:r>
    </w:p>
    <w:p>
      <w:r>
        <w:t xml:space="preserve">  557: art:0,insetInlineEnd:"auto",zIndex:999,whiteSpace:"pre",visibility:"hidden"}},[`${r}-selection-placeholder`]:{position:"absolute",top:"50%",</w:t>
      </w:r>
    </w:p>
    <w:p>
      <w:r>
        <w:t xml:space="preserve">  558: insetInlineStart:e.calc(e.inputPaddingHorizontalBase).sub(c.basePadding).equal(),insetInlineEnd:e.inputPaddingHorizontalBase,transform:"tran</w:t>
      </w:r>
    </w:p>
    <w:p>
      <w:r>
        <w:t xml:space="preserve">  559: slateY(-50%)",transition:`all ${e.motionDurationSlow}`}})}};function Qn(e,t){const{componentCls:r}=e,n=t?`${r}-${t}`:"",o={[`${r}-multiple${</w:t>
      </w:r>
    </w:p>
    <w:p>
      <w:r>
        <w:t xml:space="preserve">  560: n}`]:{fontSize:e.fontSize,[`${r}-selector`]:{[`${r}-show-search&amp;`]:{cursor:"text"}},[`</w:t>
      </w:r>
    </w:p>
    <w:p>
      <w:r>
        <w:t xml:space="preserve">  561:         &amp;${r}-show-arrow ${r}-selector,</w:t>
      </w:r>
    </w:p>
    <w:p>
      <w:r>
        <w:t xml:space="preserve">  562:         &amp;${r}-allow-clear ${r}-selector</w:t>
      </w:r>
    </w:p>
    <w:p>
      <w:r>
        <w:t xml:space="preserve">  563:       `]:{paddingInlineEnd:e.calc(e.fontSizeIcon).add(e.controlPaddingHorizontal).equal()}}};return[Cs(e,t),o]}const ws=e=&gt;{const{componentC</w:t>
      </w:r>
    </w:p>
    <w:p>
      <w:r>
        <w:t xml:space="preserve">  564: ls:t}=e,r=Kt(e,{selectHeight:e.controlHeightSM,multipleSelectItemHeight:e.multipleItemHeightSM,borderRadius:e.borderRadiusSM,borderRadiusSM:</w:t>
      </w:r>
    </w:p>
    <w:p>
      <w:r>
        <w:t xml:space="preserve">  565: e.borderRadiusXS}),n=Kt(e,{fontSize:e.fontSizeLG,selectHeight:e.controlHeightLG,multipleSelectItemHeight:e.multipleItemHeightLG,borderRadius</w:t>
      </w:r>
    </w:p>
    <w:p>
      <w:r>
        <w:t xml:space="preserve">  566: :e.borderRadiusLG,borderRadiusSM:e.borderRadius});return[Qn(e),Qn(r,"sm"),{[`${t}-multiple${t}-sm`]:{[`${t}-selection-placeholder`]:{insetIn</w:t>
      </w:r>
    </w:p>
    <w:p>
      <w:r>
        <w:t xml:space="preserve">  567: line:e.calc(e.controlPaddingHorizontalSM).sub(e.lineWidth).equal()},[`${t}-selection-search`]:{marginInlineStart:2}}},Qn(n,"lg")]};function </w:t>
      </w:r>
    </w:p>
    <w:p>
      <w:r>
        <w:t xml:space="preserve">  568: Jn(e,t){const{componentCls:r,inputPaddingHorizontalBase:n,borderRadius:o}=e,i=e.calc(e.controlHeight).sub(e.calc(e.lineWidth).mul(2)).equal(</w:t>
      </w:r>
    </w:p>
    <w:p>
      <w:r>
        <w:t xml:space="preserve">  569: ),l=t?`${r}-${t}`:"";return{[`${r}-single${l}`]:{fontSize:e.fontSize,height:e.controlHeight,[`${r}-selector`]:Object.assign(Object.assign({}</w:t>
      </w:r>
    </w:p>
    <w:p>
      <w:r>
        <w:t xml:space="preserve">  570: ,an(e,!0)),{display:"flex",borderRadius:o,flex:"1 1 auto",[`${r}-selection-wrap:after`]:{lineHeight:W(i)},[`${r}-selection-search`]:{positio</w:t>
      </w:r>
    </w:p>
    <w:p>
      <w:r>
        <w:t xml:space="preserve">  571: n:"absolute",inset:0,width:"100%","&amp;-input":{width:"100%",WebkitAppearance:"textfield"}},[`</w:t>
      </w:r>
    </w:p>
    <w:p>
      <w:r>
        <w:t xml:space="preserve">  572:           ${r}-selection-item,</w:t>
      </w:r>
    </w:p>
    <w:p>
      <w:r>
        <w:t xml:space="preserve">  573:           ${r}-selection-placeholder</w:t>
      </w:r>
    </w:p>
    <w:p>
      <w:r>
        <w:t xml:space="preserve">  574:         `]:{display:"block",padding:0,lineHeight:W(i),transition:`all ${e.motionDurationSlow}, visibility 0s`,alignSelf:"center"},[`${r}-sel</w:t>
      </w:r>
    </w:p>
    <w:p>
      <w:r>
        <w:t xml:space="preserve">  575: ection-placeholder`]:{transition:"none",pointerEvents:"none"},[["&amp;:after",`${r}-selection-item:empty:after`,`${r}-selection-placeholder:empt</w:t>
      </w:r>
    </w:p>
    <w:p>
      <w:r>
        <w:t xml:space="preserve">  576: y:after`].join(",")]:{display:"inline-block",width:0,visibility:"hidden",content:'"\\a0"'}}),[`</w:t>
      </w:r>
    </w:p>
    <w:p>
      <w:r>
        <w:t xml:space="preserve">  577:         &amp;${r}-show-arrow ${r}-selection-item,</w:t>
      </w:r>
    </w:p>
    <w:p>
      <w:r>
        <w:t xml:space="preserve">  578:         &amp;${r}-show-arrow ${r}-selection-search,</w:t>
      </w:r>
    </w:p>
    <w:p>
      <w:r>
        <w:t xml:space="preserve">  579:         &amp;${r}-show-arrow ${r}-selection-placeholder</w:t>
      </w:r>
    </w:p>
    <w:p>
      <w:r>
        <w:t xml:space="preserve">  580:       `]:{paddingInlineEnd:e.showArrowPaddingInlineEnd},[`&amp;${r}-open ${r}-selection-item`]:{color:e.colorTextPlaceholder},[`&amp;:not(${r}-custo</w:t>
      </w:r>
    </w:p>
    <w:p>
      <w:r>
        <w:t xml:space="preserve">  581: mize-input)`]:{[`${r}-selector`]:{width:"100%",height:"100%",alignItems:"center",padding:`0 ${W(n)}`,[`${r}-selection-search-input`]:{height</w:t>
      </w:r>
    </w:p>
    <w:p>
      <w:r>
        <w:t xml:space="preserve">  582: :i,fontSize:e.fontSize},"&amp;:after":{lineHeight:W(i)}}},[`&amp;${r}-customize-input`]:{[`${r}-selector`]:{"&amp;:after":{display:"none"},[`${r}-select</w:t>
      </w:r>
    </w:p>
    <w:p>
      <w:r>
        <w:t xml:space="preserve">  583: ion-search`]:{position:"static",width:"100%"},[`${r}-selection-placeholder`]:{position:"absolute",insetInlineStart:0,insetInlineEnd:0,paddin</w:t>
      </w:r>
    </w:p>
    <w:p>
      <w:r>
        <w:t xml:space="preserve">  584: g:`0 ${W(n)}`,"&amp;:after":{display:"none"}}}}}}}function xs(e){const{componentCls:t}=e,r=e.calc(e.controlPaddingHorizontalSM).sub(e.lineWidth)</w:t>
      </w:r>
    </w:p>
    <w:p>
      <w:r>
        <w:t xml:space="preserve">  585: .equal();return[Jn(e),Jn(Kt(e,{controlHeight:e.controlHeightSM,borderRadius:e.borderRadiusSM}),"sm"),{[`${t}-single${t}-sm`]:{[`&amp;:not(${t}-c</w:t>
      </w:r>
    </w:p>
    <w:p>
      <w:r>
        <w:t xml:space="preserve">  586: ustomize-input)`]:{[`${t}-selector`]:{padding:`0 ${W(r)}`},[`&amp;${t}-show-arrow ${t}-selection-search`]:{insetInlineEnd:e.calc(r).add(e.calc(e</w:t>
      </w:r>
    </w:p>
    <w:p>
      <w:r>
        <w:t xml:space="preserve">  587: .fontSize).mul(1.5)).equal()},[`</w:t>
      </w:r>
    </w:p>
    <w:p>
      <w:r>
        <w:t xml:space="preserve">  588:             &amp;${t}-show-arrow ${t}-selection-item,</w:t>
      </w:r>
    </w:p>
    <w:p>
      <w:r>
        <w:t xml:space="preserve">  589:             &amp;${t}-show-arrow ${t}-selection-placeholder</w:t>
      </w:r>
    </w:p>
    <w:p>
      <w:r>
        <w:t xml:space="preserve">  590:           `]:{paddingInlineEnd:e.calc(e.fontSize).mul(1.5).equal()}}}},Jn(Kt(e,{controlHeight:e.singleItemHeightLG,fontSize:e.fontSizeLG,bor</w:t>
      </w:r>
    </w:p>
    <w:p>
      <w:r>
        <w:t xml:space="preserve">  591: derRadius:e.borderRadiusLG}),"lg")]}const $s=e=&gt;{const{fontSize:t,lineHeight:r,lineWidth:n,controlHeight:o,controlHeightSM:i,controlHeightLG</w:t>
      </w:r>
    </w:p>
    <w:p>
      <w:r>
        <w:t xml:space="preserve">  592: :l,paddingXXS:s,controlPaddingHorizontal:c,zIndexPopupBase:u,colorText:f,fontWeightStrong:d,controlItemBgActive:v,controlItemBgHover:m,color</w:t>
      </w:r>
    </w:p>
    <w:p>
      <w:r>
        <w:t xml:space="preserve">  593: BgContainer:p,colorFillSecondary:g,colorBgContainerDisabled:y,colorTextDisabled:h,colorPrimaryHover:b,colorPrimary:C,controlOutline:S}=e,x=s</w:t>
      </w:r>
    </w:p>
    <w:p>
      <w:r>
        <w:t xml:space="preserve">  594: *2,w=n*2,$=Math.min(o-x,o-w),E=Math.min(i-x,i-w),M=Math.min(l-x,l-w);return{INTERNAL_FIXED_ITEM_MARGIN:Math.floor(s/2),zIndexPopup:u+50,opti</w:t>
      </w:r>
    </w:p>
    <w:p>
      <w:r>
        <w:t xml:space="preserve">  595: onSelectedColor:f,optionSelectedFontWeight:d,optionSelectedBg:v,optionActiveBg:m,optionPadding:`${(o-t*r)/2}px ${c}px`,optionFontSize:t,opti</w:t>
      </w:r>
    </w:p>
    <w:p>
      <w:r>
        <w:t xml:space="preserve">  596: onLineHeight:r,optionHeight:o,selectorBg:p,clearBg:p,singleItemHeightLG:l,multipleItemBg:g,multipleItemBorderColor:"transparent",multipleIte</w:t>
      </w:r>
    </w:p>
    <w:p>
      <w:r>
        <w:t xml:space="preserve">  597: mHeight:$,multipleItemHeightSM:E,multipleItemHeightLG:M,multipleSelectorBgDisabled:y,multipleItemColorDisabled:h,multipleItemBorderColorDisa</w:t>
      </w:r>
    </w:p>
    <w:p>
      <w:r>
        <w:t xml:space="preserve">  598: bled:"transparent",showArrowPaddingInlineEnd:Math.ceil(e.fontSize*1.25),hoverBorderColor:b,activeBorderColor:C,activeOutlineColor:S,selectAf</w:t>
      </w:r>
    </w:p>
    <w:p>
      <w:r>
        <w:t xml:space="preserve">  599: fixPadding:s}},fo=(e,t)=&gt;{const{componentCls:r,antCls:n,controlOutlineWidth:o}=e;return{[`&amp;:not(${r}-customize-input) ${r}-selector`]:{borde</w:t>
      </w:r>
    </w:p>
    <w:p>
      <w:r>
        <w:t xml:space="preserve">  600: r:`${W(e.lineWidth)} ${e.lineType} ${t.borderColor}`,background:e.selectorBg},[`&amp;:not(${r}-disabled):not(${r}-customize-input):not(${n}-pagi</w:t>
      </w:r>
    </w:p>
    <w:p>
      <w:r>
        <w:t xml:space="preserve">  601: nation-size-changer)`]:{[`&amp;:hover ${r}-selector`]:{borderColor:t.hoverBorderHover},[`${r}-focused&amp; ${r}-selector`]:{borderColor:t.activeBord</w:t>
      </w:r>
    </w:p>
    <w:p>
      <w:r>
        <w:t xml:space="preserve">  602: erColor,boxShadow:`0 0 0 ${W(o)} ${t.activeOutlineColor}`,outline:0},[`${r}-prefix`]:{color:t.color}}}},kr=(e,t)=&gt;({[`&amp;${e.componentCls}-sta</w:t>
      </w:r>
    </w:p>
    <w:p>
      <w:r>
        <w:t xml:space="preserve">  603: tus-${t.status}`]:Object.assign({},fo(e,t))}),Es=e=&gt;({"&amp;-outlined":Object.assign(Object.assign(Object.assign(Object.assign({},fo(e,{borderCo</w:t>
      </w:r>
    </w:p>
    <w:p>
      <w:r>
        <w:t xml:space="preserve">  604: lor:e.colorBorder,hoverBorderHover:e.hoverBorderColor,activeBorderColor:e.activeBorderColor,activeOutlineColor:e.activeOutlineColor,color:e.</w:t>
      </w:r>
    </w:p>
    <w:p>
      <w:r>
        <w:t xml:space="preserve">  605: colorText})),kr(e,{status:"error",borderColor:e.colorError,hoverBorderHover:e.colorErrorHover,activeBorderColor:e.colorError,activeOutlineCo</w:t>
      </w:r>
    </w:p>
    <w:p>
      <w:r>
        <w:t xml:space="preserve">  606: lor:e.colorErrorOutline,color:e.colorError})),kr(e,{status:"warning",borderColor:e.colorWarning,hoverBorderHover:e.colorWarningHover,activeB</w:t>
      </w:r>
    </w:p>
    <w:p>
      <w:r>
        <w:t xml:space="preserve">  607: orderColor:e.colorWarning,activeOutlineColor:e.colorWarningOutline,color:e.colorWarning})),{[`&amp;${e.componentCls}-disabled`]:{[`&amp;:not(${e.com</w:t>
      </w:r>
    </w:p>
    <w:p>
      <w:r>
        <w:t xml:space="preserve">  608: ponentCls}-customize-input) ${e.componentCls}-selector`]:{background:e.colorBgContainerDisabled,color:e.colorTextDisabled}},[`&amp;${e.component</w:t>
      </w:r>
    </w:p>
    <w:p>
      <w:r>
        <w:t xml:space="preserve">  609: Cls}-multiple ${e.componentCls}-selection-item`]:{background:e.multipleItemBg,border:`${W(e.lineWidth)} ${e.lineType} ${e.multipleItemBorder</w:t>
      </w:r>
    </w:p>
    <w:p>
      <w:r>
        <w:t xml:space="preserve">  610: Color}`}})}),vo=(e,t)=&gt;{const{componentCls:r,antCls:n}=e;return{[`&amp;:not(${r}-customize-input) ${r}-selector`]:{background:t.bg,border:`${W(e</w:t>
      </w:r>
    </w:p>
    <w:p>
      <w:r>
        <w:t xml:space="preserve">  611: .lineWidth)} ${e.lineType} transparent`,color:t.color},[`&amp;:not(${r}-disabled):not(${r}-customize-input):not(${n}-pagination-size-changer)`]:</w:t>
      </w:r>
    </w:p>
    <w:p>
      <w:r>
        <w:t xml:space="preserve">  612: {[`&amp;:hover ${r}-selector`]:{background:t.hoverBg},[`${r}-focused&amp; ${r}-selector`]:{background:e.selectorBg,borderColor:t.activeBorderColor,o</w:t>
      </w:r>
    </w:p>
    <w:p>
      <w:r>
        <w:t xml:space="preserve">  613: utline:0}}}},ea=(e,t)=&gt;({[`&amp;${e.componentCls}-status-${t.status}`]:Object.assign({},vo(e,t))}),Rs=e=&gt;({"&amp;-filled":Object.assign(Object.assig</w:t>
      </w:r>
    </w:p>
    <w:p>
      <w:r>
        <w:t xml:space="preserve">  614: n(Object.assign(Object.assign({},vo(e,{bg:e.colorFillTertiary,hoverBg:e.colorFillSecondary,activeBorderColor:e.activeBorderColor,color:e.col</w:t>
      </w:r>
    </w:p>
    <w:p>
      <w:r>
        <w:t xml:space="preserve">  615: orText})),ea(e,{status:"error",bg:e.colorErrorBg,hoverBg:e.colorErrorBgHover,activeBorderColor:e.colorError,color:e.colorError})),ea(e,{stat</w:t>
      </w:r>
    </w:p>
    <w:p>
      <w:r>
        <w:t xml:space="preserve">  616: us:"warning",bg:e.colorWarningBg,hoverBg:e.colorWarningBgHover,activeBorderColor:e.colorWarning,color:e.colorWarning})),{[`&amp;${e.componentCls</w:t>
      </w:r>
    </w:p>
    <w:p>
      <w:r>
        <w:t xml:space="preserve">  617: }-disabled`]:{[`&amp;:not(${e.componentCls}-customize-input) ${e.componentCls}-selector`]:{borderColor:e.colorBorder,background:e.colorBgContain</w:t>
      </w:r>
    </w:p>
    <w:p>
      <w:r>
        <w:t xml:space="preserve">  618: erDisabled,color:e.colorTextDisabled}},[`&amp;${e.componentCls}-multiple ${e.componentCls}-selection-item`]:{background:e.colorBgContainer,borde</w:t>
      </w:r>
    </w:p>
    <w:p>
      <w:r>
        <w:t xml:space="preserve">  619: r:`${W(e.lineWidth)} ${e.lineType} ${e.colorSplit}`}})}),Is=e=&gt;({"&amp;-borderless":{[`${e.componentCls}-selector`]:{background:"transparent",bo</w:t>
      </w:r>
    </w:p>
    <w:p>
      <w:r>
        <w:t xml:space="preserve">  620: rder:`${W(e.lineWidth)} ${e.lineType} transparent`},[`&amp;${e.componentCls}-disabled`]:{[`&amp;:not(${e.componentCls}-customize-input) ${e.componen</w:t>
      </w:r>
    </w:p>
    <w:p>
      <w:r>
        <w:t xml:space="preserve">  621: tCls}-selector`]:{color:e.colorTextDisabled}},[`&amp;${e.componentCls}-multiple ${e.componentCls}-selection-item`]:{background:e.multipleItemBg,</w:t>
      </w:r>
    </w:p>
    <w:p>
      <w:r>
        <w:t xml:space="preserve">  622: border:`${W(e.lineWidth)} ${e.lineType} ${e.multipleItemBorderColor}`},[`&amp;${e.componentCls}-status-error`]:{[`${e.componentCls}-prefix, ${e.</w:t>
      </w:r>
    </w:p>
    <w:p>
      <w:r>
        <w:t xml:space="preserve">  623: componentCls}-selection-item`]:{color:e.colorError}},[`&amp;${e.componentCls}-status-warning`]:{[`${e.componentCls}-prefix, ${e.componentCls}-se</w:t>
      </w:r>
    </w:p>
    <w:p>
      <w:r>
        <w:t xml:space="preserve">  624: lection-item`]:{color:e.colorWarning}}}}),mo=(e,t)=&gt;{const{componentCls:r,antCls:n}=e;return{[`&amp;:not(${r}-customize-input) ${r}-selector`]:{</w:t>
      </w:r>
    </w:p>
    <w:p>
      <w:r>
        <w:t xml:space="preserve">  625: borderWidth:`0 0 ${W(e.lineWidth)} 0`,borderStyle:`none none ${e.lineType} none`,borderColor:t.borderColor,background:e.selectorBg,borderRad</w:t>
      </w:r>
    </w:p>
    <w:p>
      <w:r>
        <w:t xml:space="preserve">  626: ius:0},[`&amp;:not(${r}-disabled):not(${r}-customize-input):not(${n}-pagination-size-changer)`]:{[`&amp;:hover ${r}-selector`]:{borderColor:t.hoverB</w:t>
      </w:r>
    </w:p>
    <w:p>
      <w:r>
        <w:t xml:space="preserve">  627: orderHover},[`${r}-focused&amp; ${r}-selector`]:{borderColor:t.activeBorderColor,outline:0},[`${r}-prefix`]:{color:t.color}}}},ta=(e,t)=&gt;({[`&amp;${</w:t>
      </w:r>
    </w:p>
    <w:p>
      <w:r>
        <w:t xml:space="preserve">  628: e.componentCls}-status-${t.status}`]:Object.assign({},mo(e,t))}),Os=e=&gt;({"&amp;-underlined":Object.assign(Object.assign(Object.assign(Object.ass</w:t>
      </w:r>
    </w:p>
    <w:p>
      <w:r>
        <w:t xml:space="preserve">  629: ign({},mo(e,{borderColor:e.colorBorder,hoverBorderHover:e.hoverBorderColor,activeBorderColor:e.activeBorderColor,activeOutlineColor:e.active</w:t>
      </w:r>
    </w:p>
    <w:p>
      <w:r>
        <w:t xml:space="preserve">  630: OutlineColor,color:e.colorText})),ta(e,{status:"error",borderColor:e.colorError,hoverBorderHover:e.colorErrorHover,activeBorderColor:e.color</w:t>
      </w:r>
    </w:p>
    <w:p>
      <w:r>
        <w:t xml:space="preserve">  631: Error,activeOutlineColor:e.colorErrorOutline,color:e.colorError})),ta(e,{status:"warning",borderColor:e.colorWarning,hoverBorderHover:e.colo</w:t>
      </w:r>
    </w:p>
    <w:p>
      <w:r>
        <w:t xml:space="preserve">  632: rWarningHover,activeBorderColor:e.colorWarning,activeOutlineColor:e.colorWarningOutline,color:e.colorWarning})),{[`&amp;${e.componentCls}-disabl</w:t>
      </w:r>
    </w:p>
    <w:p>
      <w:r>
        <w:t xml:space="preserve">  633: ed`]:{[`&amp;:not(${e.componentCls}-customize-input) ${e.componentCls}-selector`]:{color:e.colorTextDisabled}},[`&amp;${e.componentCls}-multiple ${e</w:t>
      </w:r>
    </w:p>
    <w:p>
      <w:r>
        <w:t xml:space="preserve">  634: .componentCls}-selection-item`]:{background:e.multipleItemBg,border:`${W(e.lineWidth)} ${e.lineType} ${e.multipleItemBorderColor}`}})}),Ms=e</w:t>
      </w:r>
    </w:p>
    <w:p>
      <w:r>
        <w:t xml:space="preserve">  635: =&gt;({[e.componentCls]:Object.assign(Object.assign(Object.assign(Object.assign({},Es(e)),Rs(e)),Is(e)),Os(e))}),Ps=e=&gt;{const{componentCls:t}=e</w:t>
      </w:r>
    </w:p>
    <w:p>
      <w:r>
        <w:t xml:space="preserve">  636: ;return{position:"relative",transition:`all ${e.motionDurationMid} ${e.motionEaseInOut}`,input:{cursor:"pointer"},[`${t}-show-search&amp;`]:{cur</w:t>
      </w:r>
    </w:p>
    <w:p>
      <w:r>
        <w:t xml:space="preserve">  637: sor:"text",input:{cursor:"auto",color:"inherit",height:"100%"}},[`${t}-disabled&amp;`]:{cursor:"not-allowed",input:{cursor:"not-allowed"}}}},_s=</w:t>
      </w:r>
    </w:p>
    <w:p>
      <w:r>
        <w:t xml:space="preserve">  638: e=&gt;{const{componentCls:t}=e;return{[`${t}-selection-search-input`]:{margin:0,padding:0,background:"transparent",border:"none",outline:"none"</w:t>
      </w:r>
    </w:p>
    <w:p>
      <w:r>
        <w:t xml:space="preserve">  639: ,appearance:"none",fontFamily:"inherit","&amp;::-webkit-search-cancel-button":{display:"none",appearance:"none"}}}},Ts=e=&gt;{const{antCls:t,compon</w:t>
      </w:r>
    </w:p>
    <w:p>
      <w:r>
        <w:t xml:space="preserve">  640: entCls:r,inputPaddingHorizontalBase:n,iconCls:o}=e,i={[`${r}-clear`]:{opacity:1,background:e.colorBgBase,borderRadius:"50%"}};return{[r]:Obj</w:t>
      </w:r>
    </w:p>
    <w:p>
      <w:r>
        <w:t xml:space="preserve">  641: ect.assign(Object.assign({},an(e)),{position:"relative",display:"inline-flex",cursor:"pointer",[`&amp;:not(${r}-customize-input) ${r}-selector`]</w:t>
      </w:r>
    </w:p>
    <w:p>
      <w:r>
        <w:t xml:space="preserve">  642: :Object.assign(Object.assign({},Ps(e)),_s(e)),[`${r}-selection-item`]:Object.assign(Object.assign({flex:1,fontWeight:"normal",position:"rela</w:t>
      </w:r>
    </w:p>
    <w:p>
      <w:r>
        <w:t xml:space="preserve">  643: tive",userSelect:"none"},rn),{[`&gt; ${t}-typography`]:{display:"inline"}}),[`${r}-selection-placeholder`]:Object.assign(Object.assign({},rn),{</w:t>
      </w:r>
    </w:p>
    <w:p>
      <w:r>
        <w:t xml:space="preserve">  644: flex:1,color:e.colorTextPlaceholder,pointerEvents:"none"}),[`${r}-arrow`]:Object.assign(Object.assign({},_a()),{position:"absolute",top:"50%</w:t>
      </w:r>
    </w:p>
    <w:p>
      <w:r>
        <w:t xml:space="preserve">  645: ",insetInlineStart:"auto",insetInlineEnd:n,height:e.fontSizeIcon,marginTop:e.calc(e.fontSizeIcon).mul(-1).div(2).equal(),color:e.colorTextQu</w:t>
      </w:r>
    </w:p>
    <w:p>
      <w:r>
        <w:t xml:space="preserve">  646: aternary,fontSize:e.fontSizeIcon,lineHeight:1,textAlign:"center",pointerEvents:"none",display:"flex",alignItems:"center",transition:`opacity</w:t>
      </w:r>
    </w:p>
    <w:p>
      <w:r>
        <w:t xml:space="preserve">  647:  ${e.motionDurationSlow} ease`,[o]:{verticalAlign:"top",transition:`transform ${e.motionDurationSlow}`,"&gt; svg":{verticalAlign:"top"},[`&amp;:not</w:t>
      </w:r>
    </w:p>
    <w:p>
      <w:r>
        <w:t xml:space="preserve">  648: (${r}-suffix)`]:{pointerEvents:"auto"}},[`${r}-disabled &amp;`]:{cursor:"not-allowed"},"&gt; *:not(:last-child)":{marginInlineEnd:8}}),[`${r}-selec</w:t>
      </w:r>
    </w:p>
    <w:p>
      <w:r>
        <w:t xml:space="preserve">  649: tion-wrap`]:{display:"flex",width:"100%",position:"relative",minWidth:0,"&amp;:after":{content:'"\\a0"',width:0,overflow:"hidden"}},[`${r}-prefi</w:t>
      </w:r>
    </w:p>
    <w:p>
      <w:r>
        <w:t xml:space="preserve">  650: x`]:{flex:"none",marginInlineEnd:e.selectAffixPadding},[`${r}-clear`]:{position:"absolute",top:"50%",insetInlineStart:"auto",insetInlineEnd:</w:t>
      </w:r>
    </w:p>
    <w:p>
      <w:r>
        <w:t xml:space="preserve">  651: n,zIndex:1,display:"inline-block",width:e.fontSizeIcon,height:e.fontSizeIcon,marginTop:e.calc(e.fontSizeIcon).mul(-1).div(2).equal(),color:e</w:t>
      </w:r>
    </w:p>
    <w:p>
      <w:r>
        <w:t xml:space="preserve">  652: .colorTextQuaternary,fontSize:e.fontSizeIcon,fontStyle:"normal",lineHeight:1,textAlign:"center",textTransform:"none",cursor:"pointer",opacit</w:t>
      </w:r>
    </w:p>
    <w:p>
      <w:r>
        <w:t xml:space="preserve">  653: y:0,transition:`color ${e.motionDurationMid} ease, opacity ${e.motionDurationSlow} ease`,textRendering:"auto",transform:"translateZ(0)","&amp;:b</w:t>
      </w:r>
    </w:p>
    <w:p>
      <w:r>
        <w:t xml:space="preserve">  654: efore":{display:"block"},"&amp;:hover":{color:e.colorIcon}},"@media(hover:none)":i,"&amp;:hover":i}),[`${r}-status`]:{"&amp;-error, &amp;-warning, &amp;-success</w:t>
      </w:r>
    </w:p>
    <w:p>
      <w:r>
        <w:t xml:space="preserve">  655: , &amp;-validating":{[`&amp;${r}-has-feedback`]:{[`${r}-clear`]:{insetInlineEnd:e.calc(n).add(e.fontSize).add(e.paddingXS).equal()}}}}}},Ns=e=&gt;{cons</w:t>
      </w:r>
    </w:p>
    <w:p>
      <w:r>
        <w:t xml:space="preserve">  656: t{componentCls:t}=e;return[{[t]:{[`&amp;${t}-in-form-item`]:{width:"100%"}}},Ts(e),xs(e),ws(e),hs(e),{[`${t}-rtl`]:{direction:"rtl"}},Vo(e,{bord</w:t>
      </w:r>
    </w:p>
    <w:p>
      <w:r>
        <w:t xml:space="preserve">  657: erElCls:`${t}-selector`,focusElCls:`${t}-focused`})]},Ds=Sn("Select",(e,{rootPrefixCls:t})=&gt;{const r=Kt(e,{rootPrefixCls:t,inputPaddingHoriz</w:t>
      </w:r>
    </w:p>
    <w:p>
      <w:r>
        <w:t xml:space="preserve">  658: ontalBase:e.calc(e.paddingSM).sub(1).equal(),multipleSelectItemHeight:e.multipleItemHeight,selectHeight:e.controlHeight});return[Ns(r),Ms(r)</w:t>
      </w:r>
    </w:p>
    <w:p>
      <w:r>
        <w:t xml:space="preserve">  659: ]},$s,{unitless:{optionLineHeight:!0,optionSelectedFontWeight:!0}});var Ls={icon:{tag:"svg",attrs:{viewBox:"64 64 896 896",focusable:"false"</w:t>
      </w:r>
    </w:p>
    <w:p>
      <w:r>
        <w:t xml:space="preserve">  660: },children:[{tag:"path",attrs:{d:"M912 190h-69.9c-9.8 0-19.1 4.5-25.1 12.2L404.7 724.5 207 474a32 32 0 00-25.1-12.2H112c-6.7 0-10.4 7.7-6.3 </w:t>
      </w:r>
    </w:p>
    <w:p>
      <w:r>
        <w:t xml:space="preserve">  661: 12.9l273.9 347c12.8 16.2 37.4 16.2 50.3 0l488.4-618.9c4.1-5.1.4-12.8-6.3-12.8z"}}]},name:"check",theme:"outlined"},zs=function(t,r){return a</w:t>
      </w:r>
    </w:p>
    <w:p>
      <w:r>
        <w:t xml:space="preserve">  662: .createElement(jt,$e({},t,{ref:r,icon:Ls}))},go=a.forwardRef(zs),Hs={icon:{tag:"svg",attrs:{viewBox:"64 64 896 896",focusable:"false"},child</w:t>
      </w:r>
    </w:p>
    <w:p>
      <w:r>
        <w:t xml:space="preserve">  663: ren:[{tag:"path",attrs:{d:"M884 256h-75c-5.1 0-9.9 2.5-12.9 6.6L512 654.2 227.9 262.6c-3-4.1-7.8-6.6-12.9-6.6h-75c-6.5 0-10.3 7.4-6.5 12.7l3</w:t>
      </w:r>
    </w:p>
    <w:p>
      <w:r>
        <w:t xml:space="preserve">  664: 52.6 486.1c12.8 17.6 39 17.6 51.7 0l352.6-486.1c3.9-5.3.1-12.7-6.4-12.7z"}}]},name:"down",theme:"outlined"},As=function(t,r){return a.create</w:t>
      </w:r>
    </w:p>
    <w:p>
      <w:r>
        <w:t xml:space="preserve">  665: Element(jt,$e({},t,{ref:r,icon:Hs}))},Bs=a.forwardRef(As);function js({suffixIcon:e,clearIcon:t,menuItemSelectedIcon:r,removeIcon:n,loading:</w:t>
      </w:r>
    </w:p>
    <w:p>
      <w:r>
        <w:t xml:space="preserve">  666: o,multiple:i,hasFeedback:l,prefixCls:s,showSuffixIcon:c,feedbackIcon:u,showArrow:f,componentName:d}){const v=t??a.createElement(Wo,null),m=h</w:t>
      </w:r>
    </w:p>
    <w:p>
      <w:r>
        <w:t xml:space="preserve">  667: =&gt;e===null&amp;&amp;!l&amp;&amp;!f?null:a.createElement(a.Fragment,null,c!==!1&amp;&amp;h,l&amp;&amp;u);let p=null;if(e!==void 0)p=m(e);else if(o)p=m(a.createElement(Na,{sp</w:t>
      </w:r>
    </w:p>
    <w:p>
      <w:r>
        <w:t xml:space="preserve">  668: in:!0}));else{const h=`${s}-suffix`;p=({open:b,showSearch:C})=&gt;m(b&amp;&amp;C?a.createElement($i,{className:h}):a.createElement(Bs,{className:h}))}l</w:t>
      </w:r>
    </w:p>
    <w:p>
      <w:r>
        <w:t xml:space="preserve">  669: et g=null;r!==void 0?g=r:i?g=a.createElement(go,null):g=null;let y=null;return n!==void 0?y=n:y=a.createElement(Ta,null),{clearIcon:v,suffix</w:t>
      </w:r>
    </w:p>
    <w:p>
      <w:r>
        <w:t xml:space="preserve">  670: Icon:p,itemIcon:g,removeIcon:y}}function Fs(e){return Ge.useMemo(()=&gt;{if(e)return(...t)=&gt;Ge.createElement(Ko,{space:!0},e.apply(void 0,t))},</w:t>
      </w:r>
    </w:p>
    <w:p>
      <w:r>
        <w:t xml:space="preserve">  671: [e])}function Vs(e,t){return t!==void 0?t:e!==null}var Ws=function(e,t){var r={};for(var n in e)Object.prototype.hasOwnProperty.call(e,n)&amp;&amp;t</w:t>
      </w:r>
    </w:p>
    <w:p>
      <w:r>
        <w:t xml:space="preserve">  672: .indexOf(n)&lt;0&amp;&amp;(r[n]=e[n]);if(e!=null&amp;&amp;typeof Object.getOwnPropertySymbols=="function")for(var o=0,n=Object.getOwnPropertySymbols(e);o&lt;n.len</w:t>
      </w:r>
    </w:p>
    <w:p>
      <w:r>
        <w:t xml:space="preserve">  673: gth;o++)t.indexOf(n[o])&lt;0&amp;&amp;Object.prototype.propertyIsEnumerable.call(e,n[o])&amp;&amp;(r[n[o]]=e[n[o]]);return r};const po="SECRET_COMBOBOX_MODE_DO</w:t>
      </w:r>
    </w:p>
    <w:p>
      <w:r>
        <w:t xml:space="preserve">  674: _NOT_USE",Ks=(e,t)=&gt;{var r,n,o,i,l;const{prefixCls:s,bordered:c,className:u,rootClassName:f,getPopupContainer:d,popupClassName:v,dropdownCla</w:t>
      </w:r>
    </w:p>
    <w:p>
      <w:r>
        <w:t xml:space="preserve">  675: ssName:m,listHeight:p=256,placement:g,listItemHeight:y,size:h,disabled:b,notFoundContent:C,status:S,builtinPlacements:x,dropdownMatchSelectW</w:t>
      </w:r>
    </w:p>
    <w:p>
      <w:r>
        <w:t xml:space="preserve">  676: idth:w,popupMatchSelectWidth:$,direction:E,style:M,allowClear:L,variant:R,dropdownStyle:T,transitionName:I,tagRender:O,maxCount:B,prefix:N,d</w:t>
      </w:r>
    </w:p>
    <w:p>
      <w:r>
        <w:t xml:space="preserve">  677: ropdownRender:K,popupRender:G,onDropdownVisibleChange:A,onOpenChange:_,styles:z,classNames:le}=e,j=Ws(e,["prefixCls","bordered","className",</w:t>
      </w:r>
    </w:p>
    <w:p>
      <w:r>
        <w:t xml:space="preserve">  678: "rootClassName","getPopupContainer","popupClassName","dropdownClassName","listHeight","placement","listItemHeight","size","disabled","notFou</w:t>
      </w:r>
    </w:p>
    <w:p>
      <w:r>
        <w:t xml:space="preserve">  679: ndContent","status","builtinPlacements","dropdownMatchSelectWidth","popupMatchSelectWidth","direction","style","allowClear","variant","dropd</w:t>
      </w:r>
    </w:p>
    <w:p>
      <w:r>
        <w:t xml:space="preserve">  680: ownStyle","transitionName","tagRender","maxCount","prefix","dropdownRender","popupRender","onDropdownVisibleChange","onOpenChange","styles",</w:t>
      </w:r>
    </w:p>
    <w:p>
      <w:r>
        <w:t xml:space="preserve">  681: "classNames"]),{getPopupContainer:X,getPrefixCls:Q,renderEmpty:be,direction:te,virtual:fe,popupMatchSelectWidth:ne,popupOverflow:Ee}=a.useCo</w:t>
      </w:r>
    </w:p>
    <w:p>
      <w:r>
        <w:t xml:space="preserve">  682: ntext(At),{showSearch:H,style:P,styles:V,className:U,classNames:D}=Sr("select"),[,J]=yr(),ye=y??(J==null?void 0:J.controlHeight),k=Q("select</w:t>
      </w:r>
    </w:p>
    <w:p>
      <w:r>
        <w:t xml:space="preserve">  683: ",s),Re=Q(),se=E??te,{compactSize:xe,compactItemClassnames:De}=Go(k,se),[Pe,ze]=Wa("select",R,c),qe=Cr(k),[Le,He,Ae]=Ds(k,qe),pe=a.useMemo((</w:t>
      </w:r>
    </w:p>
    <w:p>
      <w:r>
        <w:t xml:space="preserve">  684: )=&gt;{const{mode:ce}=e;if(ce!=="combobox")return ce===po?"combobox":ce},[e.mode]),_e=pe==="multiple"||pe==="tags",Be=Vs(e.suffixIcon,e.showArr</w:t>
      </w:r>
    </w:p>
    <w:p>
      <w:r>
        <w:t xml:space="preserve">  685: ow),ut=(r=$??w)!==null&amp;&amp;r!==void 0?r:ne,We=((n=z==null?void 0:z.popup)===null||n===void 0?void 0:n.root)||((o=V.popup)===null||o===void 0?vo</w:t>
      </w:r>
    </w:p>
    <w:p>
      <w:r>
        <w:t xml:space="preserve">  686: id 0:o.root)||T,je=Fs(G||K),Te=_||A,{status:Z,hasFeedback:me,isFormItemInput:Ye,feedbackIcon:Ue}=a.useContext(Uo),wt=Ri(Z,S);let lt;C!==void</w:t>
      </w:r>
    </w:p>
    <w:p>
      <w:r>
        <w:t xml:space="preserve">  687:  0?lt=C:pe==="combobox"?lt=null:lt=(be==null?void 0:be("Select"))||a.createElement(ms,{componentName:"Select"});const{suffixIcon:pt,itemIcon</w:t>
      </w:r>
    </w:p>
    <w:p>
      <w:r>
        <w:t xml:space="preserve">  688: :ht,removeIcon:ft,clearIcon:ot}=js(Object.assign(Object.assign({},j),{multiple:_e,hasFeedback:me,feedbackIcon:Ue,showSuffixIcon:Be,prefixCls</w:t>
      </w:r>
    </w:p>
    <w:p>
      <w:r>
        <w:t xml:space="preserve">  689: :k,componentName:"Select"})),et=L===!0?{clearIcon:ot}:L,we=Gt(j,["suffixIcon","itemIcon"]),Ie=ve(((i=le==null?void 0:le.popup)===null||i===v</w:t>
      </w:r>
    </w:p>
    <w:p>
      <w:r>
        <w:t xml:space="preserve">  690: oid 0?void 0:i.root)||((l=D==null?void 0:D.popup)===null||l===void 0?void 0:l.root)||v||m,{[`${k}-dropdown-${se}`]:se==="rtl"},f,D.root,le==</w:t>
      </w:r>
    </w:p>
    <w:p>
      <w:r>
        <w:t xml:space="preserve">  691: null?void 0:le.root,Ae,qe,He),Se=wr(ce=&gt;{var Oe;return(Oe=h??xe)!==null&amp;&amp;Oe!==void 0?Oe:ce}),tt=a.useContext(Xo),Xe=b??tt,ee=ve({[`${k}-lg`]</w:t>
      </w:r>
    </w:p>
    <w:p>
      <w:r>
        <w:t xml:space="preserve">  692: :Se==="large",[`${k}-sm`]:Se==="small",[`${k}-rtl`]:se==="rtl",[`${k}-${Pe}`]:ze,[`${k}-in-form-item`]:Ye},Ei(k,wt,me),De,U,u,D.root,le==nul</w:t>
      </w:r>
    </w:p>
    <w:p>
      <w:r>
        <w:t xml:space="preserve">  693: l?void 0:le.root,f,Ae,qe,He),Ce=a.useMemo(()=&gt;g!==void 0?g:se==="rtl"?"bottomRight":"bottomLeft",[g,se]),[ge]=qo("SelectLike",We==null?void </w:t>
      </w:r>
    </w:p>
    <w:p>
      <w:r>
        <w:t xml:space="preserve">  694: 0:We.zIndex);return Le(a.createElement(Or,Object.assign({ref:t,virtual:fe,showSearch:H},we,{style:Object.assign(Object.assign(Object.assign(</w:t>
      </w:r>
    </w:p>
    <w:p>
      <w:r>
        <w:t xml:space="preserve">  695: Object.assign({},V.root),z==null?void 0:z.root),P),M),dropdownMatchSelectWidth:ut,transitionName:Da(Re,"slide-up",I),builtinPlacements:ps(x,</w:t>
      </w:r>
    </w:p>
    <w:p>
      <w:r>
        <w:t xml:space="preserve">  696: Ee),listHeight:p,listItemHeight:ye,mode:pe,prefixCls:k,placement:Ce,direction:se,prefix:N,suffixIcon:pt,menuItemSelectedIcon:ht,removeIcon:f</w:t>
      </w:r>
    </w:p>
    <w:p>
      <w:r>
        <w:t xml:space="preserve">  697: t,allowClear:et,notFoundContent:lt,className:ee,getPopupContainer:d||X,dropdownClassName:Ie,disabled:Xe,dropdownStyle:Object.assign(Object.a</w:t>
      </w:r>
    </w:p>
    <w:p>
      <w:r>
        <w:t xml:space="preserve">  698: ssign({},We),{zIndex:ge}),maxCount:_e?B:void 0,tagRender:_e?O:void 0,dropdownRender:je,onDropdownVisibleChange:Te})))},wn=a.forwardRef(Ks),G</w:t>
      </w:r>
    </w:p>
    <w:p>
      <w:r>
        <w:t xml:space="preserve">  699: s=Wi(wn,"dropdownAlign");wn.SECRET_COMBOBOX_MODE_DO_NOT_USE=po;wn.Option=Ir;wn.OptGroup=Rr;wn._InternalPanelDoNotUseOrYouWillBeFired=Gs;var </w:t>
      </w:r>
    </w:p>
    <w:p>
      <w:r>
        <w:t xml:space="preserve">  700: Us=oe.ESC,Xs=oe.TAB;function qs(e){var t=e.visible,r=e.triggerRef,n=e.onVisibleChange,o=e.autoFocus,i=e.overlayRef,l=a.useRef(!1),s=function</w:t>
      </w:r>
    </w:p>
    <w:p>
      <w:r>
        <w:t xml:space="preserve">  701: (){if(t){var d,v;(d=r.current)===null||d===void 0||(v=d.focus)===null||v===void 0||v.call(d),n==null||n(!1)}},c=function(){var d;return(d=i.</w:t>
      </w:r>
    </w:p>
    <w:p>
      <w:r>
        <w:t xml:space="preserve">  702: current)!==null&amp;&amp;d!==void 0&amp;&amp;d.focus?(i.current.focus(),l.current=!0,!0):!1},u=function(d){switch(d.keyCode){case Us:s();break;case Xs:{var </w:t>
      </w:r>
    </w:p>
    <w:p>
      <w:r>
        <w:t xml:space="preserve">  703: v=!1;l.current||(v=c()),v?d.preventDefault():s();break}}};a.useEffect(function(){return t?(window.addEventListener("keydown",u),o&amp;&amp;gt(c,3),f</w:t>
      </w:r>
    </w:p>
    <w:p>
      <w:r>
        <w:t xml:space="preserve">  704: unction(){window.removeEventListener("keydown",u),l.current=!1}):function(){l.current=!1}},[t])}var Ys=a.forwardRef(function(e,t){var r=e.ov</w:t>
      </w:r>
    </w:p>
    <w:p>
      <w:r>
        <w:t xml:space="preserve">  705: erlay,n=e.arrow,o=e.prefixCls,i=a.useMemo(function(){var s;return typeof r=="function"?s=r():s=r,s},[r]),l=bn(t,La(i));return Ge.createEleme</w:t>
      </w:r>
    </w:p>
    <w:p>
      <w:r>
        <w:t xml:space="preserve">  706: nt(Ge.Fragment,null,n&amp;&amp;Ge.createElement("div",{className:"".concat(o,"-arrow")}),Ge.cloneElement(i,{ref:za(i)?l:void 0}))}),en={adjustX:1,ad</w:t>
      </w:r>
    </w:p>
    <w:p>
      <w:r>
        <w:t xml:space="preserve">  707: justY:1},tn=[0,0],Qs={topLeft:{points:["bl","tl"],overflow:en,offset:[0,-4],targetOffset:tn},top:{points:["bc","tc"],overflow:en,offset:[0,-</w:t>
      </w:r>
    </w:p>
    <w:p>
      <w:r>
        <w:t xml:space="preserve">  708: 4],targetOffset:tn},topRight:{points:["br","tr"],overflow:en,offset:[0,-4],targetOffset:tn},bottomLeft:{points:["tl","bl"],overflow:en,offse</w:t>
      </w:r>
    </w:p>
    <w:p>
      <w:r>
        <w:t xml:space="preserve">  709: t:[0,4],targetOffset:tn},bottom:{points:["tc","bc"],overflow:en,offset:[0,4],targetOffset:tn},bottomRight:{points:["tr","br"],overflow:en,of</w:t>
      </w:r>
    </w:p>
    <w:p>
      <w:r>
        <w:t xml:space="preserve">  710: fset:[0,4],targetOffset:tn}},Js=["arrow","prefixCls","transitionName","animation","align","placement","placements","getPopupContainer","show</w:t>
      </w:r>
    </w:p>
    <w:p>
      <w:r>
        <w:t xml:space="preserve">  711: Action","hideAction","overlayClassName","overlayStyle","visible","trigger","autoFocus","overlay","children","onVisibleChange"];function Zs(e</w:t>
      </w:r>
    </w:p>
    <w:p>
      <w:r>
        <w:t xml:space="preserve">  712: ,t){var r,n=e.arrow,o=n===void 0?!1:n,i=e.prefixCls,l=i===void 0?"rc-dropdown":i,s=e.transitionName,c=e.animation,u=e.align,f=e.placement,d=</w:t>
      </w:r>
    </w:p>
    <w:p>
      <w:r>
        <w:t xml:space="preserve">  713: f===void 0?"bottomLeft":f,v=e.placements,m=v===void 0?Qs:v,p=e.getPopupContainer,g=e.showAction,y=e.hideAction,h=e.overlayClassName,b=e.over</w:t>
      </w:r>
    </w:p>
    <w:p>
      <w:r>
        <w:t xml:space="preserve">  714: layStyle,C=e.visible,S=e.trigger,x=S===void 0?["hover"]:S,w=e.autoFocus,$=e.overlay,E=e.children,M=e.onVisibleChange,L=Je(e,Js),R=Ge.useStat</w:t>
      </w:r>
    </w:p>
    <w:p>
      <w:r>
        <w:t xml:space="preserve">  715: e(),T=F(R,2),I=T[0],O=T[1],B="visible"in e?C:I,N=Ge.useRef(null),K=Ge.useRef(null),G=Ge.useRef(null);Ge.useImperativeHandle(t,function(){ret</w:t>
      </w:r>
    </w:p>
    <w:p>
      <w:r>
        <w:t xml:space="preserve">  716: urn N.current});var A=function(fe){O(fe),M==null||M(fe)};qs({visible:B,triggerRef:G,onVisibleChange:A,autoFocus:w,overlayRef:K});var _=funct</w:t>
      </w:r>
    </w:p>
    <w:p>
      <w:r>
        <w:t xml:space="preserve">  717: ion(fe){var ne=e.onOverlayClick;O(!1),ne&amp;&amp;ne(fe)},z=function(){return Ge.createElement(Ys,{ref:K,overlay:$,prefixCls:l,arrow:o})},le=functio</w:t>
      </w:r>
    </w:p>
    <w:p>
      <w:r>
        <w:t xml:space="preserve">  718: n(){return typeof $=="function"?z:z()},j=function(){var fe=e.minOverlayWidthMatchTrigger,ne=e.alignPoint;return"minOverlayWidthMatchTrigger"</w:t>
      </w:r>
    </w:p>
    <w:p>
      <w:r>
        <w:t xml:space="preserve">  719: in e?fe:!ne},X=function(){var fe=e.openClassName;return fe!==void 0?fe:"".concat(l,"-open")},Q=Ge.cloneElement(E,{className:ve((r=E.props)==</w:t>
      </w:r>
    </w:p>
    <w:p>
      <w:r>
        <w:t xml:space="preserve">  720: =null||r===void 0?void 0:r.className,B&amp;&amp;X()),ref:za(E)?bn(G,La(E)):void 0}),be=y;return!be&amp;&amp;x.indexOf("contextMenu")!==-1&amp;&amp;(be=["click"]),Ge</w:t>
      </w:r>
    </w:p>
    <w:p>
      <w:r>
        <w:t xml:space="preserve">  721: .createElement(xr,$e({builtinPlacements:m},L,{prefixCls:l,ref:N,popupClassName:ve(h,Y({},"".concat(l,"-show-arrow"),o)),popupStyle:b,action:</w:t>
      </w:r>
    </w:p>
    <w:p>
      <w:r>
        <w:t xml:space="preserve">  722: x,showAction:g,hideAction:be,popupPlacement:d,popupAlign:u,popupTransitionName:s,popupAnimation:c,popupVisible:B,stretch:j()?"minWidth":"",p</w:t>
      </w:r>
    </w:p>
    <w:p>
      <w:r>
        <w:t xml:space="preserve">  723: opup:le(),onPopupVisibleChange:A,onPopupClick:_,getPopupContainer:p}),Q)}const ks=Ge.forwardRef(Zs);var ho=a.createContext(null);function bo</w:t>
      </w:r>
    </w:p>
    <w:p>
      <w:r>
        <w:t xml:space="preserve">  724: (e,t){return e===void 0?null:"".concat(e,"-").concat(t)}function yo(e){var t=a.useContext(ho);return bo(t,e)}var ec=["children","locked"],Nt</w:t>
      </w:r>
    </w:p>
    <w:p>
      <w:r>
        <w:t xml:space="preserve">  725: =a.createContext(null);function tc(e,t){var r=q({},e);return Object.keys(t).forEach(function(n){var o=t[n];o!==void 0&amp;&amp;(r[n]=o)}),r}function</w:t>
      </w:r>
    </w:p>
    <w:p>
      <w:r>
        <w:t xml:space="preserve">  726:  gn(e){var t=e.children,r=e.locked,n=Je(e,ec),o=a.useContext(Nt),i=Pa(function(){return tc(o,n)},[o,n],function(l,s){return!r&amp;&amp;(l[0]!==s[0]|</w:t>
      </w:r>
    </w:p>
    <w:p>
      <w:r>
        <w:t xml:space="preserve">  727: |!Ha(l[1],s[1],!0))});return a.createElement(Nt.Provider,{value:i},t)}var nc=[],So=a.createContext(null);function Vn(){return a.useContext(S</w:t>
      </w:r>
    </w:p>
    <w:p>
      <w:r>
        <w:t xml:space="preserve">  728: o)}var Co=a.createContext(nc);function xn(e){var t=a.useContext(Co);return a.useMemo(function(){return e!==void 0?[].concat(at(t),[e]):t},[t</w:t>
      </w:r>
    </w:p>
    <w:p>
      <w:r>
        <w:t xml:space="preserve">  729: ,e])}var wo=a.createContext(null),Mr=a.createContext({});function na(e){var t=arguments.length&gt;1&amp;&amp;arguments[1]!==void 0?arguments[1]:!1;if(Y</w:t>
      </w:r>
    </w:p>
    <w:p>
      <w:r>
        <w:t xml:space="preserve">  730: o(e)){var r=e.nodeName.toLowerCase(),n=["input","select","textarea","button"].includes(r)||e.isContentEditable||r==="a"&amp;&amp;!!e.getAttribute("h</w:t>
      </w:r>
    </w:p>
    <w:p>
      <w:r>
        <w:t xml:space="preserve">  731: ref"),o=e.getAttribute("tabindex"),i=Number(o),l=null;return o&amp;&amp;!Number.isNaN(i)?l=i:n&amp;&amp;l===null&amp;&amp;(l=0),n&amp;&amp;e.disabled&amp;&amp;(l=null),l!==null&amp;&amp;(l</w:t>
      </w:r>
    </w:p>
    <w:p>
      <w:r>
        <w:t xml:space="preserve">  732: &gt;=0||t&amp;&amp;l&lt;0)}return!1}function rc(e){var t=arguments.length&gt;1&amp;&amp;arguments[1]!==void 0?arguments[1]:!1,r=at(e.querySelectorAll("*")).filter(fu</w:t>
      </w:r>
    </w:p>
    <w:p>
      <w:r>
        <w:t xml:space="preserve">  733: nction(n){return na(n,t)});return na(e,t)&amp;&amp;r.unshift(e),r}var dr=oe.LEFT,fr=oe.RIGHT,vr=oe.UP,_n=oe.DOWN,Tn=oe.ENTER,xo=oe.ESC,un=oe.HOME,dn</w:t>
      </w:r>
    </w:p>
    <w:p>
      <w:r>
        <w:t xml:space="preserve">  734: =oe.END,ra=[vr,_n,dr,fr];function ac(e,t,r,n){var o,i="prev",l="next",s="children",c="parent";if(e==="inline"&amp;&amp;n===Tn)return{inlineTrigger:!</w:t>
      </w:r>
    </w:p>
    <w:p>
      <w:r>
        <w:t xml:space="preserve">  735: 0};var u=Y(Y({},vr,i),_n,l),f=Y(Y(Y(Y({},dr,r?l:i),fr,r?i:l),_n,s),Tn,s),d=Y(Y(Y(Y(Y(Y({},vr,i),_n,l),Tn,s),xo,c),dr,r?s:c),fr,r?c:s),v={inl</w:t>
      </w:r>
    </w:p>
    <w:p>
      <w:r>
        <w:t xml:space="preserve">  736: ine:u,horizontal:f,vertical:d,inlineSub:u,horizontalSub:d,verticalSub:d},m=(o=v["".concat(e).concat(t?"":"Sub")])===null||o===void 0?void 0:</w:t>
      </w:r>
    </w:p>
    <w:p>
      <w:r>
        <w:t xml:space="preserve">  737: o[n];switch(m){case i:return{offset:-1,sibling:!0};case l:return{offset:1,sibling:!0};case c:return{offset:-1,sibling:!1};case s:return{offs</w:t>
      </w:r>
    </w:p>
    <w:p>
      <w:r>
        <w:t xml:space="preserve">  738: et:1,sibling:!1};default:return null}}function oc(e){for(var t=e;t;){if(t.getAttribute("data-menu-list"))return t;t=t.parentElement}return n</w:t>
      </w:r>
    </w:p>
    <w:p>
      <w:r>
        <w:t xml:space="preserve">  739: ull}function ic(e,t){for(var r=e||document.activeElement;r;){if(t.has(r))return r;r=r.parentElement}return null}function Pr(e,t){var r=rc(e,</w:t>
      </w:r>
    </w:p>
    <w:p>
      <w:r>
        <w:t xml:space="preserve">  740: !0);return r.filter(function(n){return t.has(n)})}function aa(e,t,r){var n=arguments.length&gt;3&amp;&amp;arguments[3]!==void 0?arguments[3]:1;if(!e)re</w:t>
      </w:r>
    </w:p>
    <w:p>
      <w:r>
        <w:t xml:space="preserve">  741: turn null;var o=Pr(e,t),i=o.length,l=o.findIndex(function(s){return r===s});return n&lt;0?l===-1?l=i-1:l-=1:n&gt;0&amp;&amp;(l+=1),l=(l+i)%i,o[l]}var mr=f</w:t>
      </w:r>
    </w:p>
    <w:p>
      <w:r>
        <w:t xml:space="preserve">  742: unction(t,r){var n=new Set,o=new Map,i=new Map;return t.forEach(function(l){var s=document.querySelector("[data-menu-id='".concat(bo(r,l),"'</w:t>
      </w:r>
    </w:p>
    <w:p>
      <w:r>
        <w:t xml:space="preserve">  743: ]"));s&amp;&amp;(n.add(s),i.set(s,l),o.set(l,s))}),{elements:n,key2element:o,element2key:i}};function lc(e,t,r,n,o,i,l,s,c,u){var f=a.useRef(),d=a.u</w:t>
      </w:r>
    </w:p>
    <w:p>
      <w:r>
        <w:t xml:space="preserve">  744: seRef();d.current=t;var v=function(){gt.cancel(f.current)};return a.useEffect(function(){return function(){v()}},[]),function(m){var p=m.whi</w:t>
      </w:r>
    </w:p>
    <w:p>
      <w:r>
        <w:t xml:space="preserve">  745: ch;if([].concat(ra,[Tn,xo,un,dn]).includes(p)){var g=i(),y=mr(g,n),h=y,b=h.elements,C=h.key2element,S=h.element2key,x=C.get(t),w=ic(x,b),$=S</w:t>
      </w:r>
    </w:p>
    <w:p>
      <w:r>
        <w:t xml:space="preserve">  746: .get(w),E=ac(e,l($,!0).length===1,r,p);if(!E&amp;&amp;p!==un&amp;&amp;p!==dn)return;(ra.includes(p)||[un,dn].includes(p))&amp;&amp;m.preventDefault();var M=function</w:t>
      </w:r>
    </w:p>
    <w:p>
      <w:r>
        <w:t xml:space="preserve">  747: (K){if(K){var G=K,A=K.querySelector("a");A!=null&amp;&amp;A.getAttribute("href")&amp;&amp;(G=A);var _=S.get(K);s(_),v(),f.current=gt(function(){d.current===</w:t>
      </w:r>
    </w:p>
    <w:p>
      <w:r>
        <w:t xml:space="preserve">  748: _&amp;&amp;G.focus()})}};if([un,dn].includes(p)||E.sibling||!w){var L;!w||e==="inline"?L=o.current:L=oc(w);var R,T=Pr(L,b);p===un?R=T[0]:p===dn?R=T[</w:t>
      </w:r>
    </w:p>
    <w:p>
      <w:r>
        <w:t xml:space="preserve">  749: T.length-1]:R=aa(L,b,w,E.offset),M(R)}else if(E.inlineTrigger)c($);else if(E.offset&gt;0)c($,!0),v(),f.current=gt(function(){y=mr(g,n);var N=w.</w:t>
      </w:r>
    </w:p>
    <w:p>
      <w:r>
        <w:t xml:space="preserve">  750: getAttribute("aria-controls"),K=document.getElementById(N),G=aa(K,y.elements);M(G)},5);else if(E.offset&lt;0){var I=l($,!0),O=I[I.length-2],B=C</w:t>
      </w:r>
    </w:p>
    <w:p>
      <w:r>
        <w:t xml:space="preserve">  751: .get(O);c(O,!1),M(B)}}u==null||u(m)}}function sc(e){Promise.resolve().then(e)}var _r="__RC_UTIL_PATH_SPLIT__",oa=function(t){return t.join(_</w:t>
      </w:r>
    </w:p>
    <w:p>
      <w:r>
        <w:t xml:space="preserve">  752: r)},cc=function(t){return t.split(_r)},gr="rc-menu-more";function uc(){var e=a.useState({}),t=F(e,2),r=t[1],n=a.useRef(new Map),o=a.useRef(n</w:t>
      </w:r>
    </w:p>
    <w:p>
      <w:r>
        <w:t xml:space="preserve">  753: ew Map),i=a.useState([]),l=F(i,2),s=l[0],c=l[1],u=a.useRef(0),f=a.useRef(!1),d=function(){f.current||r({})},v=a.useCallback(function(C,S){va</w:t>
      </w:r>
    </w:p>
    <w:p>
      <w:r>
        <w:t xml:space="preserve">  754: r x=oa(S);o.current.set(x,C),n.current.set(C,x),u.current+=1;var w=u.current;sc(function(){w===u.current&amp;&amp;d()})},[]),m=a.useCallback(functio</w:t>
      </w:r>
    </w:p>
    <w:p>
      <w:r>
        <w:t xml:space="preserve">  755: n(C,S){var x=oa(S);o.current.delete(x),n.current.delete(C)},[]),p=a.useCallback(function(C){c(C)},[]),g=a.useCallback(function(C,S){var x=n.</w:t>
      </w:r>
    </w:p>
    <w:p>
      <w:r>
        <w:t xml:space="preserve">  756: current.get(C)||"",w=cc(x);return S&amp;&amp;s.includes(w[0])&amp;&amp;w.unshift(gr),w},[s]),y=a.useCallback(function(C,S){return C.filter(function(x){retur</w:t>
      </w:r>
    </w:p>
    <w:p>
      <w:r>
        <w:t xml:space="preserve">  757: n x!==void 0}).some(function(x){var w=g(x,!0);return w.includes(S)})},[g]),h=function(){var S=at(n.current.keys());return s.length&amp;&amp;S.push(g</w:t>
      </w:r>
    </w:p>
    <w:p>
      <w:r>
        <w:t xml:space="preserve">  758: r),S},b=a.useCallback(function(C){var S="".concat(n.current.get(C)).concat(_r),x=new Set;return at(o.current.keys()).forEach(function(w){w.s</w:t>
      </w:r>
    </w:p>
    <w:p>
      <w:r>
        <w:t xml:space="preserve">  759: tartsWith(S)&amp;&amp;x.add(o.current.get(w))}),x},[]);return a.useEffect(function(){return function(){f.current=!0}},[]),{registerPath:v,unregister</w:t>
      </w:r>
    </w:p>
    <w:p>
      <w:r>
        <w:t xml:space="preserve">  760: Path:m,refreshOverflowKeys:p,isSubPathKey:y,getKeyPath:g,getKeys:h,getSubPathKeys:b}}function fn(e){var t=a.useRef(e);t.current=e;var r=a.us</w:t>
      </w:r>
    </w:p>
    <w:p>
      <w:r>
        <w:t xml:space="preserve">  761: eCallback(function(){for(var n,o=arguments.length,i=new Array(o),l=0;l&lt;o;l++)i[l]=arguments[l];return(n=t.current)===null||n===void 0?void 0</w:t>
      </w:r>
    </w:p>
    <w:p>
      <w:r>
        <w:t xml:space="preserve">  762: :n.call.apply(n,[t].concat(i))},[]);return e?r:void 0}var dc=Math.random().toFixed(5).toString().slice(2),ia=0;function fc(e){var t=Pt(e,{va</w:t>
      </w:r>
    </w:p>
    <w:p>
      <w:r>
        <w:t xml:space="preserve">  763: lue:e}),r=F(t,2),n=r[0],o=r[1];return a.useEffect(function(){ia+=1;var i="".concat(dc,"-").concat(ia);o("rc-menu-uuid-".concat(i))},[]),n}fu</w:t>
      </w:r>
    </w:p>
    <w:p>
      <w:r>
        <w:t xml:space="preserve">  764: nction $o(e,t,r,n){var o=a.useContext(Nt),i=o.activeKey,l=o.onActive,s=o.onInactive,c={active:i===e};return t||(c.onMouseEnter=function(u){r</w:t>
      </w:r>
    </w:p>
    <w:p>
      <w:r>
        <w:t xml:space="preserve">  765: ==null||r({key:e,domEvent:u}),l(e)},c.onMouseLeave=function(u){n==null||n({key:e,domEvent:u}),s(e)}),c}function Eo(e){var t=a.useContext(Nt)</w:t>
      </w:r>
    </w:p>
    <w:p>
      <w:r>
        <w:t xml:space="preserve">  766: ,r=t.mode,n=t.rtl,o=t.inlineIndent;if(r!=="inline")return null;var i=e;return n?{paddingRight:i*o}:{paddingLeft:i*o}}function Ro(e){var t=e.</w:t>
      </w:r>
    </w:p>
    <w:p>
      <w:r>
        <w:t xml:space="preserve">  767: icon,r=e.props,n=e.children,o;return t===null||t===!1?null:(typeof t=="function"?o=a.createElement(t,q({},r)):typeof t!="boolean"&amp;&amp;(o=t),o||</w:t>
      </w:r>
    </w:p>
    <w:p>
      <w:r>
        <w:t xml:space="preserve">  768: n||null)}var vc=["item"];function An(e){var t=e.item,r=Je(e,vc);return Object.defineProperty(r,"item",{get:function(){return hr(!1,"`info.it</w:t>
      </w:r>
    </w:p>
    <w:p>
      <w:r>
        <w:t xml:space="preserve">  769: em` is deprecated since we will move to function component that not provides React Node instance in future."),t}}),r}var mc=["title","attrib</w:t>
      </w:r>
    </w:p>
    <w:p>
      <w:r>
        <w:t xml:space="preserve">  770: ute","elementRef"],gc=["style","className","eventKey","warnKey","disabled","itemIcon","children","role","onMouseEnter","onMouseLeave","onCli</w:t>
      </w:r>
    </w:p>
    <w:p>
      <w:r>
        <w:t xml:space="preserve">  771: ck","onKeyDown","onFocus"],pc=["active"],hc=(function(e){Qo(r,e);var t=Jo(r);function r(){return Ma(this,r),t.apply(this,arguments)}return O</w:t>
      </w:r>
    </w:p>
    <w:p>
      <w:r>
        <w:t xml:space="preserve">  772: a(r,[{key:"render",value:function(){var o=this.props,i=o.title,l=o.attribute,s=o.elementRef,c=Je(o,mc),u=Gt(c,["eventKey","popupClassName","</w:t>
      </w:r>
    </w:p>
    <w:p>
      <w:r>
        <w:t xml:space="preserve">  773: popupOffset","onTitleClick"]);return hr(!l,"`attribute` of Menu.Item is deprecated. Please pass attribute directly."),a.createElement(Ht.Ite</w:t>
      </w:r>
    </w:p>
    <w:p>
      <w:r>
        <w:t xml:space="preserve">  774: m,$e({},l,{title:typeof i=="string"?i:void 0},u,{ref:s}))}}]),r})(a.Component),bc=a.forwardRef(function(e,t){var r=e.style,n=e.className,o=e</w:t>
      </w:r>
    </w:p>
    <w:p>
      <w:r>
        <w:t xml:space="preserve">  775: .eventKey;e.warnKey;var i=e.disabled,l=e.itemIcon,s=e.children,c=e.role,u=e.onMouseEnter,f=e.onMouseLeave,d=e.onClick,v=e.onKeyDown,m=e.onFo</w:t>
      </w:r>
    </w:p>
    <w:p>
      <w:r>
        <w:t xml:space="preserve">  776: cus,p=Je(e,gc),g=yo(o),y=a.useContext(Nt),h=y.prefixCls,b=y.onItemClick,C=y.disabled,S=y.overflowDisabled,x=y.itemIcon,w=y.selectedKeys,$=y.</w:t>
      </w:r>
    </w:p>
    <w:p>
      <w:r>
        <w:t xml:space="preserve">  777: onActive,E=a.useContext(Mr),M=E._internalRenderMenuItem,L="".concat(h,"-item"),R=a.useRef(),T=a.useRef(),I=C||i,O=br(t,T),B=xn(o),N=function</w:t>
      </w:r>
    </w:p>
    <w:p>
      <w:r>
        <w:t xml:space="preserve">  778: (ne){return{key:o,keyPath:at(B).reverse(),item:R.current,domEvent:ne}},K=l||x,G=$o(o,I,u,f),A=G.active,_=Je(G,pc),z=w.includes(o),le=Eo(B.le</w:t>
      </w:r>
    </w:p>
    <w:p>
      <w:r>
        <w:t xml:space="preserve">  779: ngth),j=function(ne){if(!I){var Ee=N(ne);d==null||d(An(Ee)),b(Ee)}},X=function(ne){if(v==null||v(ne),ne.which===oe.ENTER){var Ee=N(ne);d==nu</w:t>
      </w:r>
    </w:p>
    <w:p>
      <w:r>
        <w:t xml:space="preserve">  780: ll||d(An(Ee)),b(Ee)}},Q=function(ne){$(o),m==null||m(ne)},be={};e.role==="option"&amp;&amp;(be["aria-selected"]=z);var te=a.createElement(hc,$e({ref</w:t>
      </w:r>
    </w:p>
    <w:p>
      <w:r>
        <w:t xml:space="preserve">  781: :R,elementRef:O,role:c===null?"none":c||"menuitem",tabIndex:i?null:-1,"data-menu-id":S&amp;&amp;g?null:g},Gt(p,["extra"]),_,be,{component:"li","aria</w:t>
      </w:r>
    </w:p>
    <w:p>
      <w:r>
        <w:t xml:space="preserve">  782: -disabled":i,style:q(q({},le),r),className:ve(L,Y(Y(Y({},"".concat(L,"-active"),A),"".concat(L,"-selected"),z),"".concat(L,"-disabled"),I),n</w:t>
      </w:r>
    </w:p>
    <w:p>
      <w:r>
        <w:t xml:space="preserve">  783: ),onClick:j,onKeyDown:X,onFocus:Q}),s,a.createElement(Ro,{props:q(q({},e),{},{isSelected:z}),icon:K}));return M&amp;&amp;(te=M(te,e,{selected:z})),t</w:t>
      </w:r>
    </w:p>
    <w:p>
      <w:r>
        <w:t xml:space="preserve">  784: e});function yc(e,t){var r=e.eventKey,n=Vn(),o=xn(r);return a.useEffect(function(){if(n)return n.registerPath(r,o),function(){n.unregisterPa</w:t>
      </w:r>
    </w:p>
    <w:p>
      <w:r>
        <w:t xml:space="preserve">  785: th(r,o)}},[o]),n?null:a.createElement(bc,$e({},e,{ref:t}))}const Wn=a.forwardRef(yc);var Sc=["className","children"],Cc=function(t,r){var n=</w:t>
      </w:r>
    </w:p>
    <w:p>
      <w:r>
        <w:t xml:space="preserve">  786: t.className,o=t.children,i=Je(t,Sc),l=a.useContext(Nt),s=l.prefixCls,c=l.mode,u=l.rtl;return a.createElement("ul",$e({className:ve(s,u&amp;&amp;"".c</w:t>
      </w:r>
    </w:p>
    <w:p>
      <w:r>
        <w:t xml:space="preserve">  787: oncat(s,"-rtl"),"".concat(s,"-sub"),"".concat(s,"-").concat(c==="inline"?"inline":"vertical"),n),role:"menu"},i,{"data-menu-list":!0,ref:r})</w:t>
      </w:r>
    </w:p>
    <w:p>
      <w:r>
        <w:t xml:space="preserve">  788: ,o)},Tr=a.forwardRef(Cc);Tr.displayName="SubMenuList";function Nr(e,t){return yn(e).map(function(r,n){if(a.isValidElement(r)){var o,i,l=r.ke</w:t>
      </w:r>
    </w:p>
    <w:p>
      <w:r>
        <w:t xml:space="preserve">  789: y,s=(o=(i=r.props)===null||i===void 0?void 0:i.eventKey)!==null&amp;&amp;o!==void 0?o:l,c=s==null;c&amp;&amp;(s="tmp_key-".concat([].concat(at(t),[n]).join(</w:t>
      </w:r>
    </w:p>
    <w:p>
      <w:r>
        <w:t xml:space="preserve">  790: "-")));var u={key:s,eventKey:s};return a.cloneElement(r,u)}return r})}var xt={adjustX:1,adjustY:1},wc={topLeft:{points:["bl","tl"],overflow:</w:t>
      </w:r>
    </w:p>
    <w:p>
      <w:r>
        <w:t xml:space="preserve">  791: xt},topRight:{points:["br","tr"],overflow:xt},bottomLeft:{points:["tl","bl"],overflow:xt},bottomRight:{points:["tr","br"],overflow:xt},leftT</w:t>
      </w:r>
    </w:p>
    <w:p>
      <w:r>
        <w:t xml:space="preserve">  792: op:{points:["tr","tl"],overflow:xt},leftBottom:{points:["br","bl"],overflow:xt},rightTop:{points:["tl","tr"],overflow:xt},rightBottom:{point</w:t>
      </w:r>
    </w:p>
    <w:p>
      <w:r>
        <w:t xml:space="preserve">  793: s:["bl","br"],overflow:xt}},xc={topLeft:{points:["bl","tl"],overflow:xt},topRight:{points:["br","tr"],overflow:xt},bottomLeft:{points:["tl",</w:t>
      </w:r>
    </w:p>
    <w:p>
      <w:r>
        <w:t xml:space="preserve">  794: "bl"],overflow:xt},bottomRight:{points:["tr","br"],overflow:xt},rightTop:{points:["tr","tl"],overflow:xt},rightBottom:{points:["br","bl"],ov</w:t>
      </w:r>
    </w:p>
    <w:p>
      <w:r>
        <w:t xml:space="preserve">  795: erflow:xt},leftTop:{points:["tl","tr"],overflow:xt},leftBottom:{points:["bl","br"],overflow:xt}};function Io(e,t,r){if(t)return t;if(r)retur</w:t>
      </w:r>
    </w:p>
    <w:p>
      <w:r>
        <w:t xml:space="preserve">  796: n r[e]||r.other}var $c={horizontal:"bottomLeft",vertical:"rightTop","vertical-left":"rightTop","vertical-right":"leftTop"};function Ec(e){va</w:t>
      </w:r>
    </w:p>
    <w:p>
      <w:r>
        <w:t xml:space="preserve">  797: r t=e.prefixCls,r=e.visible,n=e.children,o=e.popup,i=e.popupStyle,l=e.popupClassName,s=e.popupOffset,c=e.disabled,u=e.mode,f=e.onVisibleChan</w:t>
      </w:r>
    </w:p>
    <w:p>
      <w:r>
        <w:t xml:space="preserve">  798: ge,d=a.useContext(Nt),v=d.getPopupContainer,m=d.rtl,p=d.subMenuOpenDelay,g=d.subMenuCloseDelay,y=d.builtinPlacements,h=d.triggerSubMenuActio</w:t>
      </w:r>
    </w:p>
    <w:p>
      <w:r>
        <w:t xml:space="preserve">  799: n,b=d.forceSubMenuRender,C=d.rootClassName,S=d.motion,x=d.defaultMotions,w=a.useState(!1),$=F(w,2),E=$[0],M=$[1],L=m?q(q({},xc),y):q(q({},wc</w:t>
      </w:r>
    </w:p>
    <w:p>
      <w:r>
        <w:t xml:space="preserve">  800: ),y),R=$c[u],T=Io(u,S,x),I=a.useRef(T);u!=="inline"&amp;&amp;(I.current=T);var O=q(q({},I.current),{},{leavedClassName:"".concat(t,"-hidden"),remove</w:t>
      </w:r>
    </w:p>
    <w:p>
      <w:r>
        <w:t xml:space="preserve">  801: OnLeave:!1,motionAppear:!0}),B=a.useRef();return a.useEffect(function(){return B.current=gt(function(){M(r)}),function(){gt.cancel(B.current</w:t>
      </w:r>
    </w:p>
    <w:p>
      <w:r>
        <w:t xml:space="preserve">  802: )}},[r]),a.createElement(xr,{prefixCls:t,popupClassName:ve("".concat(t,"-popup"),Y({},"".concat(t,"-rtl"),m),l,C),stretch:u==="horizontal"?"</w:t>
      </w:r>
    </w:p>
    <w:p>
      <w:r>
        <w:t xml:space="preserve">  803: minWidth":null,getPopupContainer:v,builtinPlacements:L,popupPlacement:R,popupVisible:E,popup:o,popupStyle:i,popupAlign:s&amp;&amp;{offset:s},action:</w:t>
      </w:r>
    </w:p>
    <w:p>
      <w:r>
        <w:t xml:space="preserve">  804: c?[]:[h],mouseEnterDelay:p,mouseLeaveDelay:g,onPopupVisibleChange:f,forceRender:b,popupMotion:O,fresh:!0},n)}function Rc(e){var t=e.id,r=e.o</w:t>
      </w:r>
    </w:p>
    <w:p>
      <w:r>
        <w:t xml:space="preserve">  805: pen,n=e.keyPath,o=e.children,i="inline",l=a.useContext(Nt),s=l.prefixCls,c=l.forceSubMenuRender,u=l.motion,f=l.defaultMotions,d=l.mode,v=a.u</w:t>
      </w:r>
    </w:p>
    <w:p>
      <w:r>
        <w:t xml:space="preserve">  806: seRef(!1);v.current=d===i;var m=a.useState(!v.current),p=F(m,2),g=p[0],y=p[1],h=v.current?r:!1;a.useEffect(function(){v.current&amp;&amp;y(!1)},[d])</w:t>
      </w:r>
    </w:p>
    <w:p>
      <w:r>
        <w:t xml:space="preserve">  807: ;var b=q({},Io(i,u,f));n.length&gt;1&amp;&amp;(b.motionAppear=!1);var C=b.onVisibleChanged;return b.onVisibleChanged=function(S){return!v.current&amp;&amp;!S&amp;&amp;</w:t>
      </w:r>
    </w:p>
    <w:p>
      <w:r>
        <w:t xml:space="preserve">  808: y(!0),C==null?void 0:C(S)},g?null:a.createElement(gn,{mode:i,locked:!v.current},a.createElement(Aa,$e({visible:h},b,{forceRender:c,removeOnL</w:t>
      </w:r>
    </w:p>
    <w:p>
      <w:r>
        <w:t xml:space="preserve">  809: eave:!1,leavedClassName:"".concat(s,"-hidden")}),function(S){var x=S.className,w=S.style;return a.createElement(Tr,{id:t,className:x,style:w</w:t>
      </w:r>
    </w:p>
    <w:p>
      <w:r>
        <w:t xml:space="preserve">  810: },o)}))}var Ic=["style","className","title","eventKey","warnKey","disabled","internalPopupClose","children","itemIcon","expandIcon","popupCl</w:t>
      </w:r>
    </w:p>
    <w:p>
      <w:r>
        <w:t xml:space="preserve">  811: assName","popupOffset","popupStyle","onClick","onMouseEnter","onMouseLeave","onTitleClick","onTitleMouseEnter","onTitleMouseLeave"],Oc=["act</w:t>
      </w:r>
    </w:p>
    <w:p>
      <w:r>
        <w:t xml:space="preserve">  812: ive"],Mc=a.forwardRef(function(e,t){var r=e.style,n=e.className,o=e.title,i=e.eventKey;e.warnKey;var l=e.disabled,s=e.internalPopupClose,c=e</w:t>
      </w:r>
    </w:p>
    <w:p>
      <w:r>
        <w:t xml:space="preserve">  813: .children,u=e.itemIcon,f=e.expandIcon,d=e.popupClassName,v=e.popupOffset,m=e.popupStyle,p=e.onClick,g=e.onMouseEnter,y=e.onMouseLeave,h=e.on</w:t>
      </w:r>
    </w:p>
    <w:p>
      <w:r>
        <w:t xml:space="preserve">  814: TitleClick,b=e.onTitleMouseEnter,C=e.onTitleMouseLeave,S=Je(e,Ic),x=yo(i),w=a.useContext(Nt),$=w.prefixCls,E=w.mode,M=w.openKeys,L=w.disable</w:t>
      </w:r>
    </w:p>
    <w:p>
      <w:r>
        <w:t xml:space="preserve">  815: d,R=w.overflowDisabled,T=w.activeKey,I=w.selectedKeys,O=w.itemIcon,B=w.expandIcon,N=w.onItemClick,K=w.onOpenChange,G=w.onActive,A=a.useConte</w:t>
      </w:r>
    </w:p>
    <w:p>
      <w:r>
        <w:t xml:space="preserve">  816: xt(Mr),_=A._internalRenderSubMenuItem,z=a.useContext(wo),le=z.isSubPathKey,j=xn(),X="".concat($,"-submenu"),Q=L||l,be=a.useRef(),te=a.useRef</w:t>
      </w:r>
    </w:p>
    <w:p>
      <w:r>
        <w:t xml:space="preserve">  817: (),fe=u??O,ne=f??B,Ee=M.includes(i),H=!R&amp;&amp;Ee,P=le(I,i),V=$o(i,Q,b,C),U=V.active,D=Je(V,Oc),J=a.useState(!1),ye=F(J,2),k=ye[0],Re=ye[1],se=fu</w:t>
      </w:r>
    </w:p>
    <w:p>
      <w:r>
        <w:t xml:space="preserve">  818: nction(Z){Q||Re(Z)},xe=function(Z){se(!0),g==null||g({key:i,domEvent:Z})},De=function(Z){se(!1),y==null||y({key:i,domEvent:Z})},Pe=a.useMemo</w:t>
      </w:r>
    </w:p>
    <w:p>
      <w:r>
        <w:t xml:space="preserve">  819: (function(){return U||(E!=="inline"?k||le([T],i):!1)},[E,U,T,k,i,le]),ze=Eo(j.length),qe=function(Z){Q||(h==null||h({key:i,domEvent:Z}),E===</w:t>
      </w:r>
    </w:p>
    <w:p>
      <w:r>
        <w:t xml:space="preserve">  820: "inline"&amp;&amp;K(i,!Ee))},Le=fn(function(Te){p==null||p(An(Te)),N(Te)}),He=function(Z){E!=="inline"&amp;&amp;K(i,Z)},Ae=function(){G(i)},pe=x&amp;&amp;"".concat(</w:t>
      </w:r>
    </w:p>
    <w:p>
      <w:r>
        <w:t xml:space="preserve">  821: x,"-popup"),_e=a.useMemo(function(){return a.createElement(Ro,{icon:E!=="horizontal"?ne:void 0,props:q(q({},e),{},{isOpen:H,isSubMenu:!0})},</w:t>
      </w:r>
    </w:p>
    <w:p>
      <w:r>
        <w:t xml:space="preserve">  822: a.createElement("i",{className:"".concat(X,"-arrow")}))},[E,ne,e,H,X]),Be=a.createElement("div",$e({role:"menuitem",style:ze,className:"".co</w:t>
      </w:r>
    </w:p>
    <w:p>
      <w:r>
        <w:t xml:space="preserve">  823: ncat(X,"-title"),tabIndex:Q?null:-1,ref:be,title:typeof o=="string"?o:null,"data-menu-id":R&amp;&amp;x?null:x,"aria-expanded":H,"aria-haspopup":!0,"</w:t>
      </w:r>
    </w:p>
    <w:p>
      <w:r>
        <w:t xml:space="preserve">  824: aria-controls":pe,"aria-disabled":Q,onClick:qe,onFocus:Ae},D),o,_e),ut=a.useRef(E);if(E!=="inline"&amp;&amp;j.length&gt;1?ut.current="vertical":ut.curr</w:t>
      </w:r>
    </w:p>
    <w:p>
      <w:r>
        <w:t xml:space="preserve">  825: ent=E,!R){var We=ut.current;Be=a.createElement(Ec,{mode:We,prefixCls:X,visible:!s&amp;&amp;H&amp;&amp;E!=="inline",popupClassName:d,popupOffset:v,popupStyle</w:t>
      </w:r>
    </w:p>
    <w:p>
      <w:r>
        <w:t xml:space="preserve">  826: :m,popup:a.createElement(gn,{mode:We==="horizontal"?"vertical":We},a.createElement(Tr,{id:pe,ref:te},c)),disabled:Q,onVisibleChange:He},Be)}</w:t>
      </w:r>
    </w:p>
    <w:p>
      <w:r>
        <w:t xml:space="preserve">  827: var je=a.createElement(Ht.Item,$e({ref:t,role:"none"},S,{component:"li",style:r,className:ve(X,"".concat(X,"-").concat(E),n,Y(Y(Y(Y({},"".co</w:t>
      </w:r>
    </w:p>
    <w:p>
      <w:r>
        <w:t xml:space="preserve">  828: ncat(X,"-open"),H),"".concat(X,"-active"),Pe),"".concat(X,"-selected"),P),"".concat(X,"-disabled"),Q)),onMouseEnter:xe,onMouseLeave:De}),Be,</w:t>
      </w:r>
    </w:p>
    <w:p>
      <w:r>
        <w:t xml:space="preserve">  829: !R&amp;&amp;a.createElement(Rc,{id:pe,open:H,keyPath:j},c));return _&amp;&amp;(je=_(je,e,{selected:P,active:Pe,open:H,disabled:Q})),a.createElement(gn,{onIt</w:t>
      </w:r>
    </w:p>
    <w:p>
      <w:r>
        <w:t xml:space="preserve">  830: emClick:Le,mode:E==="horizontal"?"vertical":E,itemIcon:fe,expandIcon:ne},je)}),Dr=a.forwardRef(function(e,t){var r=e.eventKey,n=e.children,o</w:t>
      </w:r>
    </w:p>
    <w:p>
      <w:r>
        <w:t xml:space="preserve">  831: =xn(r),i=Nr(n,o),l=Vn();a.useEffect(function(){if(l)return l.registerPath(r,o),function(){l.unregisterPath(r,o)}},[o]);var s;return l?s=i:s=</w:t>
      </w:r>
    </w:p>
    <w:p>
      <w:r>
        <w:t xml:space="preserve">  832: a.createElement(Mc,$e({ref:t},e),i),a.createElement(Co.Provider,{value:o},s)});function Oo(e){var t=e.className,r=e.style,n=a.useContext(Nt)</w:t>
      </w:r>
    </w:p>
    <w:p>
      <w:r>
        <w:t xml:space="preserve">  833: ,o=n.prefixCls,i=Vn();return i?null:a.createElement("li",{role:"separator",className:ve("".concat(o,"-item-divider"),t),style:r})}var Pc=["c</w:t>
      </w:r>
    </w:p>
    <w:p>
      <w:r>
        <w:t xml:space="preserve">  834: lassName","title","eventKey","children"],_c=a.forwardRef(function(e,t){var r=e.className,n=e.title;e.eventKey;var o=e.children,i=Je(e,Pc),l=</w:t>
      </w:r>
    </w:p>
    <w:p>
      <w:r>
        <w:t xml:space="preserve">  835: a.useContext(Nt),s=l.prefixCls,c="".concat(s,"-item-group");return a.createElement("li",$e({ref:t,role:"presentation"},i,{onClick:function(f</w:t>
      </w:r>
    </w:p>
    <w:p>
      <w:r>
        <w:t xml:space="preserve">  836: ){return f.stopPropagation()},className:ve(c,r)}),a.createElement("div",{role:"presentation",className:"".concat(c,"-title"),title:typeof n=</w:t>
      </w:r>
    </w:p>
    <w:p>
      <w:r>
        <w:t xml:space="preserve">  837: ="string"?n:void 0},n),a.createElement("ul",{role:"group",className:"".concat(c,"-list")},o))}),Mo=a.forwardRef(function(e,t){var r=e.eventK</w:t>
      </w:r>
    </w:p>
    <w:p>
      <w:r>
        <w:t xml:space="preserve">  838: ey,n=e.children,o=xn(r),i=Nr(n,o),l=Vn();return l?i:a.createElement(_c,$e({ref:t},Gt(e,["warnKey"])),i)}),Tc=["label","children","key","type</w:t>
      </w:r>
    </w:p>
    <w:p>
      <w:r>
        <w:t xml:space="preserve">  839: ","extra"];function pr(e,t,r){var n=t.item,o=t.group,i=t.submenu,l=t.divider;return(e||[]).map(function(s,c){if(s&amp;&amp;Dt(s)==="object"){var u=s</w:t>
      </w:r>
    </w:p>
    <w:p>
      <w:r>
        <w:t xml:space="preserve">  840: ,f=u.label,d=u.children,v=u.key,m=u.type,p=u.extra,g=Je(u,Tc),y=v??"tmp-".concat(c);return d||m==="group"?m==="group"?a.createElement(o,$e({</w:t>
      </w:r>
    </w:p>
    <w:p>
      <w:r>
        <w:t xml:space="preserve">  841: key:y},g,{title:f}),pr(d,t,r)):a.createElement(i,$e({key:y},g,{title:f}),pr(d,t,r)):m==="divider"?a.createElement(l,$e({key:y},g)):a.createE</w:t>
      </w:r>
    </w:p>
    <w:p>
      <w:r>
        <w:t xml:space="preserve">  842: lement(n,$e({key:y},g,{extra:p}),f,(!!p||p===0)&amp;&amp;a.createElement("span",{className:"".concat(r,"-item-extra")},p))}return null}).filter(func</w:t>
      </w:r>
    </w:p>
    <w:p>
      <w:r>
        <w:t xml:space="preserve">  843: tion(s){return s})}function la(e,t,r,n,o){var i=e,l=q({divider:Oo,item:Wn,group:Mo,submenu:Dr},n);return t&amp;&amp;(i=pr(t,l,o)),Nr(i,r)}var Nc=["p</w:t>
      </w:r>
    </w:p>
    <w:p>
      <w:r>
        <w:t xml:space="preserve">  844: refixCls","rootClassName","style","className","tabIndex","items","children","direction","id","mode","inlineCollapsed","disabled","disabledOv</w:t>
      </w:r>
    </w:p>
    <w:p>
      <w:r>
        <w:t xml:space="preserve">  845: erflow","subMenuOpenDelay","subMenuCloseDelay","forceSubMenuRender","defaultOpenKeys","openKeys","activeKey","defaultActiveFirst","selectabl</w:t>
      </w:r>
    </w:p>
    <w:p>
      <w:r>
        <w:t xml:space="preserve">  846: e","multiple","defaultSelectedKeys","selectedKeys","onSelect","onDeselect","inlineIndent","motion","defaultMotions","triggerSubMenuAction","</w:t>
      </w:r>
    </w:p>
    <w:p>
      <w:r>
        <w:t xml:space="preserve">  847: builtinPlacements","itemIcon","expandIcon","overflowedIndicator","overflowedIndicatorPopupClassName","getPopupContainer","onClick","onOpenCh</w:t>
      </w:r>
    </w:p>
    <w:p>
      <w:r>
        <w:t xml:space="preserve">  848: ange","onKeyDown","openAnimation","openTransitionName","_internalRenderMenuItem","_internalRenderSubMenuItem","_internalComponents"],qt=[],D</w:t>
      </w:r>
    </w:p>
    <w:p>
      <w:r>
        <w:t xml:space="preserve">  849: c=a.forwardRef(function(e,t){var r,n=e,o=n.prefixCls,i=o===void 0?"rc-menu":o,l=n.rootClassName,s=n.style,c=n.className,u=n.tabIndex,f=u===v</w:t>
      </w:r>
    </w:p>
    <w:p>
      <w:r>
        <w:t xml:space="preserve">  850: oid 0?0:u,d=n.items,v=n.children,m=n.direction,p=n.id,g=n.mode,y=g===void 0?"vertical":g,h=n.inlineCollapsed,b=n.disabled,C=n.disabledOverfl</w:t>
      </w:r>
    </w:p>
    <w:p>
      <w:r>
        <w:t xml:space="preserve">  851: ow,S=n.subMenuOpenDelay,x=S===void 0?.1:S,w=n.subMenuCloseDelay,$=w===void 0?.1:w,E=n.forceSubMenuRender,M=n.defaultOpenKeys,L=n.openKeys,R=</w:t>
      </w:r>
    </w:p>
    <w:p>
      <w:r>
        <w:t xml:space="preserve">  852: n.activeKey,T=n.defaultActiveFirst,I=n.selectable,O=I===void 0?!0:I,B=n.multiple,N=B===void 0?!1:B,K=n.defaultSelectedKeys,G=n.selectedKeys,</w:t>
      </w:r>
    </w:p>
    <w:p>
      <w:r>
        <w:t xml:space="preserve">  853: A=n.onSelect,_=n.onDeselect,z=n.inlineIndent,le=z===void 0?24:z,j=n.motion,X=n.defaultMotions,Q=n.triggerSubMenuAction,be=Q===void 0?"hover"</w:t>
      </w:r>
    </w:p>
    <w:p>
      <w:r>
        <w:t xml:space="preserve">  854: :Q,te=n.builtinPlacements,fe=n.itemIcon,ne=n.expandIcon,Ee=n.overflowedIndicator,H=Ee===void 0?"...":Ee,P=n.overflowedIndicatorPopupClassNam</w:t>
      </w:r>
    </w:p>
    <w:p>
      <w:r>
        <w:t xml:space="preserve">  855: e,V=n.getPopupContainer,U=n.onClick,D=n.onOpenChange,J=n.onKeyDown;n.openAnimation,n.openTransitionName;var ye=n._internalRenderMenuItem,k=n</w:t>
      </w:r>
    </w:p>
    <w:p>
      <w:r>
        <w:t xml:space="preserve">  856: ._internalRenderSubMenuItem,Re=n._internalComponents,se=Je(n,Nc),xe=a.useMemo(function(){return[la(v,d,qt,Re,i),la(v,d,qt,{},i)]},[v,d,Re]),</w:t>
      </w:r>
    </w:p>
    <w:p>
      <w:r>
        <w:t xml:space="preserve">  857: De=F(xe,2),Pe=De[0],ze=De[1],qe=a.useState(!1),Le=F(qe,2),He=Le[0],Ae=Le[1],pe=a.useRef(),_e=fc(p),Be=m==="rtl",ut=Pt(M,{value:L,postState:f</w:t>
      </w:r>
    </w:p>
    <w:p>
      <w:r>
        <w:t xml:space="preserve">  858: unction(ie){return ie||qt}}),We=F(ut,2),je=We[0],Te=We[1],Z=function(ie){var ae=arguments.length&gt;1&amp;&amp;arguments[1]!==void 0?arguments[1]:!1;fu</w:t>
      </w:r>
    </w:p>
    <w:p>
      <w:r>
        <w:t xml:space="preserve">  859: nction Ze(){Te(ie),D==null||D(ie)}ae?Dn.flushSync(Ze):Ze()},me=a.useState(je),Ye=F(me,2),Ue=Ye[0],wt=Ye[1],lt=a.useRef(!1),pt=a.useMemo(func</w:t>
      </w:r>
    </w:p>
    <w:p>
      <w:r>
        <w:t xml:space="preserve">  860: tion(){return(y==="inline"||y==="vertical")&amp;&amp;h?["vertical",h]:[y,!1]},[y,h]),ht=F(pt,2),ft=ht[0],ot=ht[1],et=ft==="inline",we=a.useState(ft)</w:t>
      </w:r>
    </w:p>
    <w:p>
      <w:r>
        <w:t xml:space="preserve">  861: ,Ie=F(we,2),Se=Ie[0],tt=Ie[1],Xe=a.useState(ot),ee=F(Xe,2),Ce=ee[0],ge=ee[1];a.useEffect(function(){tt(ft),ge(ot),lt.current&amp;&amp;(et?Te(Ue):Z(q</w:t>
      </w:r>
    </w:p>
    <w:p>
      <w:r>
        <w:t xml:space="preserve">  862: t))},[ft,ot]);var ce=a.useState(0),Oe=F(ce,2),Ve=Oe[0],bt=Oe[1],st=Ve&gt;=Pe.length-1||Se!=="horizontal"||C;a.useEffect(function(){et&amp;&amp;wt(je)},</w:t>
      </w:r>
    </w:p>
    <w:p>
      <w:r>
        <w:t xml:space="preserve">  863: [je]),a.useEffect(function(){return lt.current=!0,function(){lt.current=!1}},[]);var dt=uc(),rt=dt.registerPath,yt=dt.unregisterPath,Et=dt.r</w:t>
      </w:r>
    </w:p>
    <w:p>
      <w:r>
        <w:t xml:space="preserve">  864: efreshOverflowKeys,Lt=dt.isSubPathKey,Ft=dt.getKeyPath,St=dt.getKeys,vt=dt.getSubPathKeys,ue=a.useMemo(function(){return{registerPath:rt,unr</w:t>
      </w:r>
    </w:p>
    <w:p>
      <w:r>
        <w:t xml:space="preserve">  865: egisterPath:yt}},[rt,yt]),re=a.useMemo(function(){return{isSubPathKey:Lt}},[Lt]);a.useEffect(function(){Et(st?qt:Pe.slice(Ve+1).map(function</w:t>
      </w:r>
    </w:p>
    <w:p>
      <w:r>
        <w:t xml:space="preserve">  866: (nt){return nt.key}))},[Ve,st]);var Ne=Pt(R||T&amp;&amp;((r=Pe[0])===null||r===void 0?void 0:r.key),{value:R}),Fe=F(Ne,2),he=Fe[0],de=Fe[1],Me=fn(fu</w:t>
      </w:r>
    </w:p>
    <w:p>
      <w:r>
        <w:t xml:space="preserve">  867: nction(nt){de(nt)}),Ke=fn(function(){de(void 0)});a.useImperativeHandle(t,function(){return{list:pe.current,focus:function(ie){var ae,Ze=St(</w:t>
      </w:r>
    </w:p>
    <w:p>
      <w:r>
        <w:t xml:space="preserve">  868: ),ke=mr(Ze,_e),it=ke.elements,mt=ke.key2element,_t=ke.element2key,Rt=Pr(pe.current,it),zt=he??(Rt[0]?_t.get(Rt[0]):(ae=Pe.find(function(Zt){</w:t>
      </w:r>
    </w:p>
    <w:p>
      <w:r>
        <w:t xml:space="preserve">  869: return!Zt.props.disabled}))===null||ae===void 0?void 0:ae.key),Ot=mt.get(zt);if(zt&amp;&amp;Ot){var Tt;Ot==null||(Tt=Ot.focus)===null||Tt===void 0||</w:t>
      </w:r>
    </w:p>
    <w:p>
      <w:r>
        <w:t xml:space="preserve">  870: Tt.call(Ot,ie)}}}});var Qe=Pt(K||[],{value:G,postState:function(ie){return Array.isArray(ie)?ie:ie==null?qt:[ie]}}),ct=F(Qe,2),Ct=ct[0],Ut=c</w:t>
      </w:r>
    </w:p>
    <w:p>
      <w:r>
        <w:t xml:space="preserve">  871: t[1],Jt=function(ie){if(O){var ae=ie.key,Ze=Ct.includes(ae),ke;N?Ze?ke=Ct.filter(function(mt){return mt!==ae}):ke=[].concat(at(Ct),[ae]):ke=</w:t>
      </w:r>
    </w:p>
    <w:p>
      <w:r>
        <w:t xml:space="preserve">  872: [ae],Ut(ke);var it=q(q({},ie),{},{selectedKeys:ke});Ze?_==null||_(it):A==null||A(it)}!N&amp;&amp;je.length&amp;&amp;Se!=="inline"&amp;&amp;Z(qt)},Vt=fn(function(nt)</w:t>
      </w:r>
    </w:p>
    <w:p>
      <w:r>
        <w:t xml:space="preserve">  873: {U==null||U(An(nt)),Jt(nt)}),Xt=fn(function(nt,ie){var ae=je.filter(function(ke){return ke!==nt});if(ie)ae.push(nt);else if(Se!=="inline"){v</w:t>
      </w:r>
    </w:p>
    <w:p>
      <w:r>
        <w:t xml:space="preserve">  874: ar Ze=vt(nt);ae=ae.filter(function(ke){return!Ze.has(ke)})}Ha(je,ae,!0)||Z(ae,!0)}),on=function(ie,ae){var Ze=ae??!je.includes(ie);Xt(ie,Ze)</w:t>
      </w:r>
    </w:p>
    <w:p>
      <w:r>
        <w:t xml:space="preserve">  875: },ln=lc(Se,he,Be,_e,pe,St,Ft,de,on,J);a.useEffect(function(){Ae(!0)},[]);var sn=a.useMemo(function(){return{_internalRenderMenuItem:ye,_inte</w:t>
      </w:r>
    </w:p>
    <w:p>
      <w:r>
        <w:t xml:space="preserve">  876: rnalRenderSubMenuItem:k}},[ye,k]),qn=Se!=="horizontal"||C?Pe:Pe.map(function(nt,ie){return a.createElement(gn,{key:nt.key,overflowDisabled:i</w:t>
      </w:r>
    </w:p>
    <w:p>
      <w:r>
        <w:t xml:space="preserve">  877: e&gt;Ve},nt)}),En=a.createElement(Ht,$e({id:p,ref:pe,prefixCls:"".concat(i,"-overflow"),component:"ul",itemComponent:Wn,className:ve(i,"".conca</w:t>
      </w:r>
    </w:p>
    <w:p>
      <w:r>
        <w:t xml:space="preserve">  878: t(i,"-root"),"".concat(i,"-").concat(Se),c,Y(Y({},"".concat(i,"-inline-collapsed"),Ce),"".concat(i,"-rtl"),Be),l),dir:m,style:s,role:"menu",</w:t>
      </w:r>
    </w:p>
    <w:p>
      <w:r>
        <w:t xml:space="preserve">  879: tabIndex:f,data:qn,renderRawItem:function(ie){return ie},renderRawRest:function(ie){var ae=ie.length,Ze=ae?Pe.slice(-ae):null;return a.creat</w:t>
      </w:r>
    </w:p>
    <w:p>
      <w:r>
        <w:t xml:space="preserve">  880: eElement(Dr,{eventKey:gr,title:H,disabled:st,internalPopupClose:ae===0,popupClassName:P},Ze)},maxCount:Se!=="horizontal"||C?Ht.INVALIDATE:Ht</w:t>
      </w:r>
    </w:p>
    <w:p>
      <w:r>
        <w:t xml:space="preserve">  881: .RESPONSIVE,ssr:"full","data-menu-list":!0,onVisibleChange:function(ie){bt(ie)},onKeyDown:ln},se));return a.createElement(Mr.Provider,{value</w:t>
      </w:r>
    </w:p>
    <w:p>
      <w:r>
        <w:t xml:space="preserve">  882: :sn},a.createElement(ho.Provider,{value:_e},a.createElement(gn,{prefixCls:i,rootClassName:l,mode:Se,openKeys:je,rtl:Be,disabled:b,motion:He?</w:t>
      </w:r>
    </w:p>
    <w:p>
      <w:r>
        <w:t xml:space="preserve">  883: j:null,defaultMotions:He?X:null,activeKey:he,onActive:Me,onInactive:Ke,selectedKeys:Ct,inlineIndent:le,subMenuOpenDelay:x,subMenuCloseDelay:</w:t>
      </w:r>
    </w:p>
    <w:p>
      <w:r>
        <w:t xml:space="preserve">  884: $,forceSubMenuRender:E,builtinPlacements:te,triggerSubMenuAction:be,getPopupContainer:V,itemIcon:fe,expandIcon:ne,onItemClick:Vt,onOpenChang</w:t>
      </w:r>
    </w:p>
    <w:p>
      <w:r>
        <w:t xml:space="preserve">  885: e:Xt},a.createElement(wo.Provider,{value:re},En),a.createElement("div",{style:{display:"none"},"aria-hidden":!0},a.createElement(So.Provider</w:t>
      </w:r>
    </w:p>
    <w:p>
      <w:r>
        <w:t xml:space="preserve">  886: ,{value:ue},ze)))))}),$n=Dc;$n.Item=Wn;$n.SubMenu=Dr;$n.ItemGroup=Mo;$n.Divider=Oo;var Lc={icon:{tag:"svg",attrs:{viewBox:"64 64 896 896",fo</w:t>
      </w:r>
    </w:p>
    <w:p>
      <w:r>
        <w:t xml:space="preserve">  887: cusable:"false"},children:[{tag:"path",attrs:{d:"M176 511a56 56 0 10112 0 56 56 0 10-112 0zm280 0a56 56 0 10112 0 56 56 0 10-112 0zm280 0a56</w:t>
      </w:r>
    </w:p>
    <w:p>
      <w:r>
        <w:t xml:space="preserve">  888:  56 0 10112 0 56 56 0 10-112 0z"}}]},name:"ellipsis",theme:"outlined"},zc=function(t,r){return a.createElement(jt,$e({},t,{ref:r,icon:Lc}))}</w:t>
      </w:r>
    </w:p>
    <w:p>
      <w:r>
        <w:t xml:space="preserve">  889: ,Hc=a.forwardRef(zc),Ac={icon:{tag:"svg",attrs:{viewBox:"64 64 896 896",focusable:"false"},children:[{tag:"path",attrs:{d:"M482 152h60q8 0 8</w:t>
      </w:r>
    </w:p>
    <w:p>
      <w:r>
        <w:t xml:space="preserve">  890:  8v704q0 8-8 8h-60q-8 0-8-8V160q0-8 8-8z"}},{tag:"path",attrs:{d:"M192 474h672q8 0 8 8v60q0 8-8 8H160q-8 0-8-8v-60q0-8 8-8z"}}]},name:"plus"</w:t>
      </w:r>
    </w:p>
    <w:p>
      <w:r>
        <w:t xml:space="preserve">  891: ,theme:"outlined"},Bc=function(t,r){return a.createElement(jt,$e({},t,{ref:r,icon:Ac}))},jc=a.forwardRef(Bc);const Kn=a.createContext(null);</w:t>
      </w:r>
    </w:p>
    <w:p>
      <w:r>
        <w:t xml:space="preserve">  892: var Fc=function(t){var r=t.activeTabOffset,n=t.horizontal,o=t.rtl,i=t.indicator,l=i===void 0?{}:i,s=l.size,c=l.align,u=c===void 0?"center":c</w:t>
      </w:r>
    </w:p>
    <w:p>
      <w:r>
        <w:t xml:space="preserve">  893: ,f=a.useState(),d=F(f,2),v=d[0],m=d[1],p=a.useRef(),g=Ge.useCallback(function(h){return typeof s=="function"?s(h):typeof s=="number"?s:h},[s</w:t>
      </w:r>
    </w:p>
    <w:p>
      <w:r>
        <w:t xml:space="preserve">  894: ]);function y(){gt.cancel(p.current)}return a.useEffect(function(){var h={};if(r)if(n){h.width=g(r.width);var b=o?"right":"left";u==="start"</w:t>
      </w:r>
    </w:p>
    <w:p>
      <w:r>
        <w:t xml:space="preserve">  895: &amp;&amp;(h[b]=r[b]),u==="center"&amp;&amp;(h[b]=r[b]+r.width/2,h.transform=o?"translateX(50%)":"translateX(-50%)"),u==="end"&amp;&amp;(h[b]=r[b]+r.width,h.transfo</w:t>
      </w:r>
    </w:p>
    <w:p>
      <w:r>
        <w:t xml:space="preserve">  896: rm="translateX(-100%)")}else h.height=g(r.height),u==="start"&amp;&amp;(h.top=r.top),u==="center"&amp;&amp;(h.top=r.top+r.height/2,h.transform="translateY(-</w:t>
      </w:r>
    </w:p>
    <w:p>
      <w:r>
        <w:t xml:space="preserve">  897: 50%)"),u==="end"&amp;&amp;(h.top=r.top+r.height,h.transform="translateY(-100%)");return y(),p.current=gt(function(){var C=v&amp;&amp;h&amp;&amp;Object.keys(h).every</w:t>
      </w:r>
    </w:p>
    <w:p>
      <w:r>
        <w:t xml:space="preserve">  898: (function(S){var x=h[S],w=v[S];return typeof x=="number"&amp;&amp;typeof w=="number"?Math.round(x)===Math.round(w):x===w});C||m(h)}),y},[JSON.string</w:t>
      </w:r>
    </w:p>
    <w:p>
      <w:r>
        <w:t xml:space="preserve">  899: ify(r),n,o,u,g]),{style:v}},sa={width:0,height:0,left:0,top:0};function Vc(e,t,r){return a.useMemo(function(){for(var n,o=new Map,i=t.get((n</w:t>
      </w:r>
    </w:p>
    <w:p>
      <w:r>
        <w:t xml:space="preserve">  900: =e[0])===null||n===void 0?void 0:n.key)||sa,l=i.left+i.width,s=0;s&lt;e.length;s+=1){var c=e[s].key,u=t.get(c);if(!u){var f;u=t.get((f=e[s-1])=</w:t>
      </w:r>
    </w:p>
    <w:p>
      <w:r>
        <w:t xml:space="preserve">  901: ==null||f===void 0?void 0:f.key)||sa}var d=o.get(c)||q({},u);d.right=l-d.left-d.width,o.set(c,d)}return o},[e.map(function(n){return n.key})</w:t>
      </w:r>
    </w:p>
    <w:p>
      <w:r>
        <w:t xml:space="preserve">  902: .join("_"),t,r])}function ca(e,t){var r=a.useRef(e),n=a.useState({}),o=F(n,2),i=o[1];function l(s){var c=typeof s=="function"?s(r.current):s</w:t>
      </w:r>
    </w:p>
    <w:p>
      <w:r>
        <w:t xml:space="preserve">  903: ;c!==r.current&amp;&amp;t(c,r.current),r.current=c,i({})}return[r.current,l]}var Wc=.1,ua=.01,Nn=20,da=Math.pow(.995,Nn);function Kc(e,t){var r=a.us</w:t>
      </w:r>
    </w:p>
    <w:p>
      <w:r>
        <w:t xml:space="preserve">  904: eState(),n=F(r,2),o=n[0],i=n[1],l=a.useState(0),s=F(l,2),c=s[0],u=s[1],f=a.useState(0),d=F(f,2),v=d[0],m=d[1],p=a.useState(),g=F(p,2),y=g[0]</w:t>
      </w:r>
    </w:p>
    <w:p>
      <w:r>
        <w:t xml:space="preserve">  905: ,h=g[1],b=a.useRef();function C(M){var L=M.touches[0],R=L.screenX,T=L.screenY;i({x:R,y:T}),window.clearInterval(b.current)}function S(M){if(</w:t>
      </w:r>
    </w:p>
    <w:p>
      <w:r>
        <w:t xml:space="preserve">  906: o){var L=M.touches[0],R=L.screenX,T=L.screenY;i({x:R,y:T});var I=R-o.x,O=T-o.y;t(I,O);var B=Date.now();u(B),m(B-c),h({x:I,y:O})}}function x(</w:t>
      </w:r>
    </w:p>
    <w:p>
      <w:r>
        <w:t xml:space="preserve">  907: ){if(o&amp;&amp;(i(null),h(null),y)){var M=y.x/v,L=y.y/v,R=Math.abs(M),T=Math.abs(L);if(Math.max(R,T)&lt;Wc)return;var I=M,O=L;b.current=window.setInte</w:t>
      </w:r>
    </w:p>
    <w:p>
      <w:r>
        <w:t xml:space="preserve">  908: rval(function(){if(Math.abs(I)&lt;ua&amp;&amp;Math.abs(O)&lt;ua){window.clearInterval(b.current);return}I*=da,O*=da,t(I*Nn,O*Nn)},Nn)}}var w=a.useRef();fu</w:t>
      </w:r>
    </w:p>
    <w:p>
      <w:r>
        <w:t xml:space="preserve">  909: nction $(M){var L=M.deltaX,R=M.deltaY,T=0,I=Math.abs(L),O=Math.abs(R);I===O?T=w.current==="x"?L:R:I&gt;O?(T=L,w.current="x"):(T=R,w.current="y"</w:t>
      </w:r>
    </w:p>
    <w:p>
      <w:r>
        <w:t xml:space="preserve">  910: ),t(-T,-T)&amp;&amp;M.preventDefault()}var E=a.useRef(null);E.current={onTouchStart:C,onTouchMove:S,onTouchEnd:x,onWheel:$},a.useEffect(function(){f</w:t>
      </w:r>
    </w:p>
    <w:p>
      <w:r>
        <w:t xml:space="preserve">  911: unction M(I){E.current.onTouchStart(I)}function L(I){E.current.onTouchMove(I)}function R(I){E.current.onTouchEnd(I)}function T(I){E.current.</w:t>
      </w:r>
    </w:p>
    <w:p>
      <w:r>
        <w:t xml:space="preserve">  912: onWheel(I)}return document.addEventListener("touchmove",L,{passive:!1}),document.addEventListener("touchend",R,{passive:!0}),e.current.addEv</w:t>
      </w:r>
    </w:p>
    <w:p>
      <w:r>
        <w:t xml:space="preserve">  913: entListener("touchstart",M,{passive:!0}),e.current.addEventListener("wheel",T,{passive:!1}),function(){document.removeEventListener("touchmo</w:t>
      </w:r>
    </w:p>
    <w:p>
      <w:r>
        <w:t xml:space="preserve">  914: ve",L),document.removeEventListener("touchend",R)}},[])}function Po(e){var t=a.useState(0),r=F(t,2),n=r[0],o=r[1],i=a.useRef(0),l=a.useRef()</w:t>
      </w:r>
    </w:p>
    <w:p>
      <w:r>
        <w:t xml:space="preserve">  915: ;return l.current=e,Zo(function(){var s;(s=l.current)===null||s===void 0||s.call(l)},[n]),function(){i.current===n&amp;&amp;(i.current+=1,o(i.curren</w:t>
      </w:r>
    </w:p>
    <w:p>
      <w:r>
        <w:t xml:space="preserve">  916: t))}}function Gc(e){var t=a.useRef([]),r=a.useState({}),n=F(r,2),o=n[1],i=a.useRef(typeof e=="function"?e():e),l=Po(function(){var c=i.curre</w:t>
      </w:r>
    </w:p>
    <w:p>
      <w:r>
        <w:t xml:space="preserve">  917: nt;t.current.forEach(function(u){c=u(c)}),t.current=[],i.current=c,o({})});function s(c){t.current.push(c),l()}return[i.current,s]}var fa={w</w:t>
      </w:r>
    </w:p>
    <w:p>
      <w:r>
        <w:t xml:space="preserve">  918: idth:0,height:0,left:0,top:0,right:0};function Uc(e,t,r,n,o,i,l){var s=l.tabs,c=l.tabPosition,u=l.rtl,f,d,v;return["top","bottom"].includes(</w:t>
      </w:r>
    </w:p>
    <w:p>
      <w:r>
        <w:t xml:space="preserve">  919: c)?(f="width",d=u?"right":"left",v=Math.abs(r)):(f="height",d="top",v=-r),a.useMemo(function(){if(!s.length)return[0,0];for(var m=s.length,p</w:t>
      </w:r>
    </w:p>
    <w:p>
      <w:r>
        <w:t xml:space="preserve">  920: =m,g=0;g&lt;m;g+=1){var y=e.get(s[g].key)||fa;if(Math.floor(y[d]+y[f])&gt;Math.floor(v+t)){p=g-1;break}}for(var h=0,b=m-1;b&gt;=0;b-=1){var C=e.get(s</w:t>
      </w:r>
    </w:p>
    <w:p>
      <w:r>
        <w:t xml:space="preserve">  921: [b].key)||fa;if(C[d]&lt;v){h=b+1;break}}return h&gt;p?[0,-1]:[h,p]},[e,t,n,o,i,v,c,s.map(function(m){return m.key}).join("_"),u])}function va(e){v</w:t>
      </w:r>
    </w:p>
    <w:p>
      <w:r>
        <w:t xml:space="preserve">  922: ar t;return e instanceof Map?(t={},e.forEach(function(r,n){t[n]=r})):t=e,JSON.stringify(t)}var Xc="TABS_DQ";function _o(e){return String(e).</w:t>
      </w:r>
    </w:p>
    <w:p>
      <w:r>
        <w:t xml:space="preserve">  923: replace(/"/g,Xc)}function Lr(e,t,r,n){return!(!r||n||e===!1||e===void 0&amp;&amp;(t===!1||t===null))}var To=a.forwardRef(function(e,t){var r=e.prefi</w:t>
      </w:r>
    </w:p>
    <w:p>
      <w:r>
        <w:t xml:space="preserve">  924: xCls,n=e.editable,o=e.locale,i=e.style;return!n||n.showAdd===!1?null:a.createElement("button",{ref:t,type:"button",className:"".concat(r,"-n</w:t>
      </w:r>
    </w:p>
    <w:p>
      <w:r>
        <w:t xml:space="preserve">  925: av-add"),style:i,"aria-label":(o==null?void 0:o.addAriaLabel)||"Add tab",onClick:function(s){n.onEdit("add",{event:s})}},n.addIcon||"+")}),m</w:t>
      </w:r>
    </w:p>
    <w:p>
      <w:r>
        <w:t xml:space="preserve">  926: a=a.forwardRef(function(e,t){var r=e.position,n=e.prefixCls,o=e.extra;if(!o)return null;var i,l={};return Dt(o)==="object"&amp;&amp;!a.isValidElemen</w:t>
      </w:r>
    </w:p>
    <w:p>
      <w:r>
        <w:t xml:space="preserve">  927: t(o)?l=o:l.right=o,r==="right"&amp;&amp;(i=l.right),r==="left"&amp;&amp;(i=l.left),i?a.createElement("div",{className:"".concat(n,"-extra-content"),ref:t},i</w:t>
      </w:r>
    </w:p>
    <w:p>
      <w:r>
        <w:t xml:space="preserve">  928: ):null}),qc=a.forwardRef(function(e,t){var r=e.prefixCls,n=e.id,o=e.tabs,i=e.locale,l=e.mobile,s=e.more,c=s===void 0?{}:s,u=e.style,f=e.clas</w:t>
      </w:r>
    </w:p>
    <w:p>
      <w:r>
        <w:t xml:space="preserve">  929: sName,d=e.editable,v=e.tabBarGutter,m=e.rtl,p=e.removeAriaLabel,g=e.onTabClick,y=e.getPopupContainer,h=e.popupClassName,b=a.useState(!1),C=F</w:t>
      </w:r>
    </w:p>
    <w:p>
      <w:r>
        <w:t xml:space="preserve">  930: (b,2),S=C[0],x=C[1],w=a.useState(null),$=F(w,2),E=$[0],M=$[1],L=c.icon,R=L===void 0?"More":L,T="".concat(n,"-more-popup"),I="".concat(r,"-dr</w:t>
      </w:r>
    </w:p>
    <w:p>
      <w:r>
        <w:t xml:space="preserve">  931: opdown"),O=E!==null?"".concat(T,"-").concat(E):null,B=i==null?void 0:i.dropdownAriaLabel;function N(j,X){j.preventDefault(),j.stopPropagatio</w:t>
      </w:r>
    </w:p>
    <w:p>
      <w:r>
        <w:t xml:space="preserve">  932: n(),d.onEdit("remove",{key:X,event:j})}var K=a.createElement($n,{onClick:function(X){var Q=X.key,be=X.domEvent;g(Q,be),x(!1)},prefixCls:"".c</w:t>
      </w:r>
    </w:p>
    <w:p>
      <w:r>
        <w:t xml:space="preserve">  933: oncat(I,"-menu"),id:T,tabIndex:-1,role:"listbox","aria-activedescendant":O,selectedKeys:[E],"aria-label":B!==void 0?B:"expanded dropdown"},o</w:t>
      </w:r>
    </w:p>
    <w:p>
      <w:r>
        <w:t xml:space="preserve">  934: .map(function(j){var X=j.closable,Q=j.disabled,be=j.closeIcon,te=j.key,fe=j.label,ne=Lr(X,be,d,Q);return a.createElement(Wn,{key:te,id:"".co</w:t>
      </w:r>
    </w:p>
    <w:p>
      <w:r>
        <w:t xml:space="preserve">  935: ncat(T,"-").concat(te),role:"option","aria-controls":n&amp;&amp;"".concat(n,"-panel-").concat(te),disabled:Q},a.createElement("span",null,fe),ne&amp;&amp;a.</w:t>
      </w:r>
    </w:p>
    <w:p>
      <w:r>
        <w:t xml:space="preserve">  936: createElement("button",{type:"button","aria-label":p||"remove",tabIndex:0,className:"".concat(I,"-menu-item-remove"),onClick:function(H){H.s</w:t>
      </w:r>
    </w:p>
    <w:p>
      <w:r>
        <w:t xml:space="preserve">  937: topPropagation(),N(H,te)}},be||d.removeIcon||"×"))}));function G(j){for(var X=o.filter(function(ne){return!ne.disabled}),Q=X.findIndex(funct</w:t>
      </w:r>
    </w:p>
    <w:p>
      <w:r>
        <w:t xml:space="preserve">  938: ion(ne){return ne.key===E})||0,be=X.length,te=0;te&lt;be;te+=1){Q=(Q+j+be)%be;var fe=X[Q];if(!fe.disabled){M(fe.key);return}}}function A(j){var</w:t>
      </w:r>
    </w:p>
    <w:p>
      <w:r>
        <w:t xml:space="preserve">  939:  X=j.which;if(!S){[oe.DOWN,oe.SPACE,oe.ENTER].includes(X)&amp;&amp;(x(!0),j.preventDefault());return}switch(X){case oe.UP:G(-1),j.preventDefault();b</w:t>
      </w:r>
    </w:p>
    <w:p>
      <w:r>
        <w:t xml:space="preserve">  940: reak;case oe.DOWN:G(1),j.preventDefault();break;case oe.ESC:x(!1);break;case oe.SPACE:case oe.ENTER:E!==null&amp;&amp;g(E,j);break}}a.useEffect(func</w:t>
      </w:r>
    </w:p>
    <w:p>
      <w:r>
        <w:t xml:space="preserve">  941: tion(){var j=document.getElementById(O);j&amp;&amp;j.scrollIntoView&amp;&amp;j.scrollIntoView(!1)},[E]),a.useEffect(function(){S||M(null)},[S]);var _=Y({},m</w:t>
      </w:r>
    </w:p>
    <w:p>
      <w:r>
        <w:t xml:space="preserve">  942: ?"marginRight":"marginLeft",v);o.length||(_.visibility="hidden",_.order=1);var z=ve(Y({},"".concat(I,"-rtl"),m)),le=l?null:a.createElement(k</w:t>
      </w:r>
    </w:p>
    <w:p>
      <w:r>
        <w:t xml:space="preserve">  943: s,$e({prefixCls:I,overlay:K,visible:o.length?S:!1,onVisibleChange:x,overlayClassName:ve(z,h),mouseEnterDelay:.1,mouseLeaveDelay:.1,getPopupC</w:t>
      </w:r>
    </w:p>
    <w:p>
      <w:r>
        <w:t xml:space="preserve">  944: ontainer:y},c),a.createElement("button",{type:"button",className:"".concat(r,"-nav-more"),style:_,"aria-haspopup":"listbox","aria-controls":</w:t>
      </w:r>
    </w:p>
    <w:p>
      <w:r>
        <w:t xml:space="preserve">  945: T,id:"".concat(n,"-more"),"aria-expanded":S,onKeyDown:A},R));return a.createElement("div",{className:ve("".concat(r,"-nav-operations"),f),st</w:t>
      </w:r>
    </w:p>
    <w:p>
      <w:r>
        <w:t xml:space="preserve">  946: yle:u,ref:t},le,a.createElement(To,{prefixCls:r,locale:i,editable:d}))});const Yc=a.memo(qc,function(e,t){return t.tabMoving});var Qc=functi</w:t>
      </w:r>
    </w:p>
    <w:p>
      <w:r>
        <w:t xml:space="preserve">  947: on(t){var r=t.prefixCls,n=t.id,o=t.active,i=t.focus,l=t.tab,s=l.key,c=l.label,u=l.disabled,f=l.closeIcon,d=l.icon,v=t.closable,m=t.renderWra</w:t>
      </w:r>
    </w:p>
    <w:p>
      <w:r>
        <w:t xml:space="preserve">  948: pper,p=t.removeAriaLabel,g=t.editable,y=t.onClick,h=t.onFocus,b=t.onBlur,C=t.onKeyDown,S=t.onMouseDown,x=t.onMouseUp,w=t.style,$=t.tabCount,</w:t>
      </w:r>
    </w:p>
    <w:p>
      <w:r>
        <w:t xml:space="preserve">  949: E=t.currentPosition,M="".concat(r,"-tab"),L=Lr(v,f,g,u);function R(N){u||y(N)}function T(N){N.preventDefault(),N.stopPropagation(),g.onEdit(</w:t>
      </w:r>
    </w:p>
    <w:p>
      <w:r>
        <w:t xml:space="preserve">  950: "remove",{key:s,event:N})}var I=a.useMemo(function(){return d&amp;&amp;typeof c=="string"?a.createElement("span",null,c):c},[c,d]),O=a.useRef(null);</w:t>
      </w:r>
    </w:p>
    <w:p>
      <w:r>
        <w:t xml:space="preserve">  951: a.useEffect(function(){i&amp;&amp;O.current&amp;&amp;O.current.focus()},[i]);var B=a.createElement("div",{key:s,"data-node-key":_o(s),className:ve(M,Y(Y(Y(Y</w:t>
      </w:r>
    </w:p>
    <w:p>
      <w:r>
        <w:t xml:space="preserve">  952: ({},"".concat(M,"-with-remove"),L),"".concat(M,"-active"),o),"".concat(M,"-disabled"),u),"".concat(M,"-focus"),i)),style:w,onClick:R},a.crea</w:t>
      </w:r>
    </w:p>
    <w:p>
      <w:r>
        <w:t xml:space="preserve">  953: teElement("div",{ref:O,role:"tab","aria-selected":o,id:n&amp;&amp;"".concat(n,"-tab-").concat(s),className:"".concat(M,"-btn"),"aria-controls":n&amp;&amp;""</w:t>
      </w:r>
    </w:p>
    <w:p>
      <w:r>
        <w:t xml:space="preserve">  954: .concat(n,"-panel-").concat(s),"aria-disabled":u,tabIndex:u?null:o?0:-1,onClick:function(K){K.stopPropagation(),R(K)},onKeyDown:C,onMouseDow</w:t>
      </w:r>
    </w:p>
    <w:p>
      <w:r>
        <w:t xml:space="preserve">  955: n:S,onMouseUp:x,onFocus:h,onBlur:b},i&amp;&amp;a.createElement("div",{"aria-live":"polite",style:{width:0,height:0,position:"absolute",overflow:"hid</w:t>
      </w:r>
    </w:p>
    <w:p>
      <w:r>
        <w:t xml:space="preserve">  956: den",opacity:0}},"Tab ".concat(E," of ").concat($)),d&amp;&amp;a.createElement("span",{className:"".concat(M,"-icon")},d),c&amp;&amp;I),L&amp;&amp;a.createElement("</w:t>
      </w:r>
    </w:p>
    <w:p>
      <w:r>
        <w:t xml:space="preserve">  957: button",{type:"button",role:"tab","aria-label":p||"remove",tabIndex:o?0:-1,className:"".concat(M,"-remove"),onClick:function(K){K.stopPropag</w:t>
      </w:r>
    </w:p>
    <w:p>
      <w:r>
        <w:t xml:space="preserve">  958: ation(),T(K)}},f||g.removeIcon||"×"));return m?m(B):B},Jc=function(t,r){var n=t.offsetWidth,o=t.offsetHeight,i=t.offsetTop,l=t.offsetLeft,s=</w:t>
      </w:r>
    </w:p>
    <w:p>
      <w:r>
        <w:t xml:space="preserve">  959: t.getBoundingClientRect(),c=s.width,u=s.height,f=s.left,d=s.top;return Math.abs(c-n)&lt;1?[c,u,f-r.left,d-r.top]:[n,o,l,i]},nn=function(t){var </w:t>
      </w:r>
    </w:p>
    <w:p>
      <w:r>
        <w:t xml:space="preserve">  960: r=t.current||{},n=r.offsetWidth,o=n===void 0?0:n,i=r.offsetHeight,l=i===void 0?0:i;if(t.current){var s=t.current.getBoundingClientRect(),c=s</w:t>
      </w:r>
    </w:p>
    <w:p>
      <w:r>
        <w:t xml:space="preserve">  961: .width,u=s.height;if(Math.abs(c-o)&lt;1)return[c,u]}return[o,l]},In=function(t,r){return t[r?0:1]},ga=a.forwardRef(function(e,t){var r=e.classN</w:t>
      </w:r>
    </w:p>
    <w:p>
      <w:r>
        <w:t xml:space="preserve">  962: ame,n=e.style,o=e.id,i=e.animated,l=e.activeKey,s=e.rtl,c=e.extra,u=e.editable,f=e.locale,d=e.tabPosition,v=e.tabBarGutter,m=e.children,p=e.</w:t>
      </w:r>
    </w:p>
    <w:p>
      <w:r>
        <w:t xml:space="preserve">  963: onTabClick,g=e.onTabScroll,y=e.indicator,h=a.useContext(Kn),b=h.prefixCls,C=h.tabs,S=a.useRef(null),x=a.useRef(null),w=a.useRef(null),$=a.us</w:t>
      </w:r>
    </w:p>
    <w:p>
      <w:r>
        <w:t xml:space="preserve">  964: eRef(null),E=a.useRef(null),M=a.useRef(null),L=a.useRef(null),R=d==="top"||d==="bottom",T=ca(0,function(he,de){R&amp;&amp;g&amp;&amp;g({direction:he&gt;de?"lef</w:t>
      </w:r>
    </w:p>
    <w:p>
      <w:r>
        <w:t xml:space="preserve">  965: t":"right"})}),I=F(T,2),O=I[0],B=I[1],N=ca(0,function(he,de){!R&amp;&amp;g&amp;&amp;g({direction:he&gt;de?"top":"bottom"})}),K=F(N,2),G=K[0],A=K[1],_=a.useStat</w:t>
      </w:r>
    </w:p>
    <w:p>
      <w:r>
        <w:t xml:space="preserve">  966: e([0,0]),z=F(_,2),le=z[0],j=z[1],X=a.useState([0,0]),Q=F(X,2),be=Q[0],te=Q[1],fe=a.useState([0,0]),ne=F(fe,2),Ee=ne[0],H=ne[1],P=a.useState(</w:t>
      </w:r>
    </w:p>
    <w:p>
      <w:r>
        <w:t xml:space="preserve">  967: [0,0]),V=F(P,2),U=V[0],D=V[1],J=Gc(new Map),ye=F(J,2),k=ye[0],Re=ye[1],se=Vc(C,k,be[0]),xe=In(le,R),De=In(be,R),Pe=In(Ee,R),ze=In(U,R),qe=Ma</w:t>
      </w:r>
    </w:p>
    <w:p>
      <w:r>
        <w:t xml:space="preserve">  968: th.floor(xe)&lt;Math.floor(De+Pe),Le=qe?xe-ze:xe-Pe,He="".concat(b,"-nav-operations-hidden"),Ae=0,pe=0;R&amp;&amp;s?(Ae=0,pe=Math.max(0,De-Le)):(Ae=Mat</w:t>
      </w:r>
    </w:p>
    <w:p>
      <w:r>
        <w:t xml:space="preserve">  969: h.min(0,Le-De),pe=0);function _e(he){return he&lt;Ae?Ae:he&gt;pe?pe:he}var Be=a.useRef(null),ut=a.useState(),We=F(ut,2),je=We[0],Te=We[1];function</w:t>
      </w:r>
    </w:p>
    <w:p>
      <w:r>
        <w:t xml:space="preserve">  970:  Z(){Te(Date.now())}function me(){Be.current&amp;&amp;clearTimeout(Be.current)}Kc($,function(he,de){function Me(Ke,Qe){Ke(function(ct){var Ct=_e(ct+</w:t>
      </w:r>
    </w:p>
    <w:p>
      <w:r>
        <w:t xml:space="preserve">  971: Qe);return Ct})}return qe?(R?Me(B,he):Me(A,de),me(),Z(),!0):!1}),a.useEffect(function(){return me(),je&amp;&amp;(Be.current=setTimeout(function(){Te</w:t>
      </w:r>
    </w:p>
    <w:p>
      <w:r>
        <w:t xml:space="preserve">  972: (0)},100)),me},[je]);var Ye=Uc(se,Le,R?O:G,De,Pe,ze,q(q({},e),{},{tabs:C})),Ue=F(Ye,2),wt=Ue[0],lt=Ue[1],pt=mn(function(){var he=arguments.l</w:t>
      </w:r>
    </w:p>
    <w:p>
      <w:r>
        <w:t xml:space="preserve">  973: ength&gt;0&amp;&amp;arguments[0]!==void 0?arguments[0]:l,de=se.get(he)||{width:0,height:0,left:0,right:0,top:0};if(R){var Me=O;s?de.right&lt;O?Me=de.right</w:t>
      </w:r>
    </w:p>
    <w:p>
      <w:r>
        <w:t xml:space="preserve">  974: :de.right+de.width&gt;O+Le&amp;&amp;(Me=de.right+de.width-Le):de.left&lt;-O?Me=-de.left:de.left+de.width&gt;-O+Le&amp;&amp;(Me=-(de.left+de.width-Le)),A(0),B(_e(Me))</w:t>
      </w:r>
    </w:p>
    <w:p>
      <w:r>
        <w:t xml:space="preserve">  975: }else{var Ke=G;de.top&lt;-G?Ke=-de.top:de.top+de.height&gt;-G+Le&amp;&amp;(Ke=-(de.top+de.height-Le)),B(0),A(_e(Ke))}}),ht=a.useState(),ft=F(ht,2),ot=ft[0</w:t>
      </w:r>
    </w:p>
    <w:p>
      <w:r>
        <w:t xml:space="preserve">  976: ],et=ft[1],we=a.useState(!1),Ie=F(we,2),Se=Ie[0],tt=Ie[1],Xe=C.filter(function(he){return!he.disabled}).map(function(he){return he.key}),ee=</w:t>
      </w:r>
    </w:p>
    <w:p>
      <w:r>
        <w:t xml:space="preserve">  977: function(de){var Me=Xe.indexOf(ot||l),Ke=Xe.length,Qe=(Me+de+Ke)%Ke,ct=Xe[Qe];et(ct)},Ce=function(de,Me){var Ke=Xe.indexOf(de),Qe=C.find(fun</w:t>
      </w:r>
    </w:p>
    <w:p>
      <w:r>
        <w:t xml:space="preserve">  978: ction(Ct){return Ct.key===de}),ct=Lr(Qe==null?void 0:Qe.closable,Qe==null?void 0:Qe.closeIcon,u,Qe==null?void 0:Qe.disabled);ct&amp;&amp;(Me.prevent</w:t>
      </w:r>
    </w:p>
    <w:p>
      <w:r>
        <w:t xml:space="preserve">  979: Default(),Me.stopPropagation(),u.onEdit("remove",{key:de,event:Me}),Ke===Xe.length-1?ee(-1):ee(1))},ge=function(de,Me){tt(!0),Me.button===1&amp;</w:t>
      </w:r>
    </w:p>
    <w:p>
      <w:r>
        <w:t xml:space="preserve">  980: &amp;Ce(de,Me)},ce=function(de){var Me=de.code,Ke=s&amp;&amp;R,Qe=Xe[0],ct=Xe[Xe.length-1];switch(Me){case"ArrowLeft":{R&amp;&amp;ee(Ke?1:-1);break}case"ArrowRi</w:t>
      </w:r>
    </w:p>
    <w:p>
      <w:r>
        <w:t xml:space="preserve">  981: ght":{R&amp;&amp;ee(Ke?-1:1);break}case"ArrowUp":{de.preventDefault(),R||ee(-1);break}case"ArrowDown":{de.preventDefault(),R||ee(1);break}case"Home"</w:t>
      </w:r>
    </w:p>
    <w:p>
      <w:r>
        <w:t xml:space="preserve">  982: :{de.preventDefault(),et(Qe);break}case"End":{de.preventDefault(),et(ct);break}case"Enter":case"Space":{de.preventDefault(),p(ot??l,de);brea</w:t>
      </w:r>
    </w:p>
    <w:p>
      <w:r>
        <w:t xml:space="preserve">  983: k}case"Backspace":case"Delete":{Ce(ot,de);break}}},Oe={};R?Oe[s?"marginRight":"marginLeft"]=v:Oe.marginTop=v;var Ve=C.map(function(he,de){va</w:t>
      </w:r>
    </w:p>
    <w:p>
      <w:r>
        <w:t xml:space="preserve">  984: r Me=he.key;return a.createElement(Qc,{id:o,prefixCls:b,key:Me,tab:he,style:de===0?void 0:Oe,closable:he.closable,editable:u,active:Me===l,f</w:t>
      </w:r>
    </w:p>
    <w:p>
      <w:r>
        <w:t xml:space="preserve">  985: ocus:Me===ot,renderWrapper:m,removeAriaLabel:f==null?void 0:f.removeAriaLabel,tabCount:Xe.length,currentPosition:de+1,onClick:function(Qe){p</w:t>
      </w:r>
    </w:p>
    <w:p>
      <w:r>
        <w:t xml:space="preserve">  986: (Me,Qe)},onKeyDown:ce,onFocus:function(){Se||et(Me),pt(Me),Z(),$.current&amp;&amp;(s||($.current.scrollLeft=0),$.current.scrollTop=0)},onBlur:functi</w:t>
      </w:r>
    </w:p>
    <w:p>
      <w:r>
        <w:t xml:space="preserve">  987: on(){et(void 0)},onMouseDown:function(Qe){return ge(Me,Qe)},onMouseUp:function(){tt(!1)}})}),bt=function(){return Re(function(){var de,Me=ne</w:t>
      </w:r>
    </w:p>
    <w:p>
      <w:r>
        <w:t xml:space="preserve">  988: w Map,Ke=(de=E.current)===null||de===void 0?void 0:de.getBoundingClientRect();return C.forEach(function(Qe){var ct,Ct=Qe.key,Ut=(ct=E.curren</w:t>
      </w:r>
    </w:p>
    <w:p>
      <w:r>
        <w:t xml:space="preserve">  989: t)===null||ct===void 0?void 0:ct.querySelector('[data-node-key="'.concat(_o(Ct),'"]'));if(Ut){var Jt=Jc(Ut,Ke),Vt=F(Jt,4),Xt=Vt[0],on=Vt[1],</w:t>
      </w:r>
    </w:p>
    <w:p>
      <w:r>
        <w:t xml:space="preserve">  990: ln=Vt[2],sn=Vt[3];Me.set(Ct,{width:Xt,height:on,left:ln,top:sn})}}),Me})};a.useEffect(function(){bt()},[C.map(function(he){return he.key}).j</w:t>
      </w:r>
    </w:p>
    <w:p>
      <w:r>
        <w:t xml:space="preserve">  991: oin("_")]);var st=Po(function(){var he=nn(S),de=nn(x),Me=nn(w);j([he[0]-de[0]-Me[0],he[1]-de[1]-Me[1]]);var Ke=nn(L);H(Ke);var Qe=nn(M);D(Qe</w:t>
      </w:r>
    </w:p>
    <w:p>
      <w:r>
        <w:t xml:space="preserve">  992: );var ct=nn(E);te([ct[0]-Ke[0],ct[1]-Ke[1]]),bt()}),dt=C.slice(0,wt),rt=C.slice(lt+1),yt=[].concat(at(dt),at(rt)),Et=se.get(l),Lt=Fc({active</w:t>
      </w:r>
    </w:p>
    <w:p>
      <w:r>
        <w:t xml:space="preserve">  993: TabOffset:Et,horizontal:R,indicator:y,rtl:s}),Ft=Lt.style;a.useEffect(function(){pt()},[l,Ae,pe,va(Et),va(se),R]),a.useEffect(function(){st(</w:t>
      </w:r>
    </w:p>
    <w:p>
      <w:r>
        <w:t xml:space="preserve">  994: )},[s]);var St=!!yt.length,vt="".concat(b,"-nav-wrap"),ue,re,Ne,Fe;return R?s?(re=O&gt;0,ue=O!==pe):(ue=O&lt;0,re=O!==Ae):(Ne=G&lt;0,Fe=G!==Ae),a.cre</w:t>
      </w:r>
    </w:p>
    <w:p>
      <w:r>
        <w:t xml:space="preserve">  995: ateElement(Wt,{onResize:st},a.createElement("div",{ref:br(t,S),role:"tablist","aria-orientation":R?"horizontal":"vertical",className:ve("".c</w:t>
      </w:r>
    </w:p>
    <w:p>
      <w:r>
        <w:t xml:space="preserve">  996: oncat(b,"-nav"),r),style:n,onKeyDown:function(){Z()}},a.createElement(ma,{ref:x,position:"left",extra:c,prefixCls:b}),a.createElement(Wt,{on</w:t>
      </w:r>
    </w:p>
    <w:p>
      <w:r>
        <w:t xml:space="preserve">  997: Resize:st},a.createElement("div",{className:ve(vt,Y(Y(Y(Y({},"".concat(vt,"-ping-left"),ue),"".concat(vt,"-ping-right"),re),"".concat(vt,"-p</w:t>
      </w:r>
    </w:p>
    <w:p>
      <w:r>
        <w:t xml:space="preserve">  998: ing-top"),Ne),"".concat(vt,"-ping-bottom"),Fe)),ref:$},a.createElement(Wt,{onResize:st},a.createElement("div",{ref:E,className:"".concat(b,"</w:t>
      </w:r>
    </w:p>
    <w:p>
      <w:r>
        <w:t xml:space="preserve">  999: -nav-list"),style:{transform:"translate(".concat(O,"px, ").concat(G,"px)"),transition:je?"none":void 0}},Ve,a.createElement(To,{ref:L,prefix</w:t>
      </w:r>
    </w:p>
    <w:p>
      <w:r>
        <w:t xml:space="preserve"> 1000: Cls:b,locale:f,editable:u,style:q(q({},Ve.length===0?void 0:Oe),{},{visibility:St?"hidden":null})}),a.createElement("div",{className:ve("".c</w:t>
      </w:r>
    </w:p>
    <w:p>
      <w:r>
        <w:t xml:space="preserve"> 1001: oncat(b,"-ink-bar"),Y({},"".concat(b,"-ink-bar-animated"),i.inkBar)),style:Ft}))))),a.createElement(Yc,$e({},e,{removeAriaLabel:f==null?void</w:t>
      </w:r>
    </w:p>
    <w:p>
      <w:r>
        <w:t xml:space="preserve"> 1002:  0:f.removeAriaLabel,ref:M,prefixCls:b,tabs:yt,className:!St&amp;&amp;He,tabMoving:!!je})),a.createElement(ma,{ref:w,position:"right",extra:c,prefix</w:t>
      </w:r>
    </w:p>
    <w:p>
      <w:r>
        <w:t xml:space="preserve"> 1003: Cls:b})))}),No=a.forwardRef(function(e,t){var r=e.prefixCls,n=e.className,o=e.style,i=e.id,l=e.active,s=e.tabKey,c=e.children;return a.creat</w:t>
      </w:r>
    </w:p>
    <w:p>
      <w:r>
        <w:t xml:space="preserve"> 1004: eElement("div",{id:i&amp;&amp;"".concat(i,"-panel-").concat(s),role:"tabpanel",tabIndex:l?0:-1,"aria-labelledby":i&amp;&amp;"".concat(i,"-tab-").concat(s),"</w:t>
      </w:r>
    </w:p>
    <w:p>
      <w:r>
        <w:t xml:space="preserve"> 1005: aria-hidden":!l,style:o,className:ve(r,l&amp;&amp;"".concat(r,"-active"),n),ref:t},c)}),Zc=["renderTabBar"],kc=["label","key"],eu=function(t){var r=</w:t>
      </w:r>
    </w:p>
    <w:p>
      <w:r>
        <w:t xml:space="preserve"> 1006: t.renderTabBar,n=Je(t,Zc),o=a.useContext(Kn),i=o.tabs;if(r){var l=q(q({},n),{},{panes:i.map(function(s){var c=s.label,u=s.key,f=Je(s,kc);ret</w:t>
      </w:r>
    </w:p>
    <w:p>
      <w:r>
        <w:t xml:space="preserve"> 1007: urn a.createElement(No,$e({tab:c,key:u,tabKey:u},f))})});return r(l,ga)}return a.createElement(ga,n)},tu=["key","forceRender","style","class</w:t>
      </w:r>
    </w:p>
    <w:p>
      <w:r>
        <w:t xml:space="preserve"> 1008: Name","destroyInactiveTabPane"],nu=function(t){var r=t.id,n=t.activeKey,o=t.animated,i=t.tabPosition,l=t.destroyInactiveTabPane,s=a.useConte</w:t>
      </w:r>
    </w:p>
    <w:p>
      <w:r>
        <w:t xml:space="preserve"> 1009: xt(Kn),c=s.prefixCls,u=s.tabs,f=o.tabPane,d="".concat(c,"-tabpane");return a.createElement("div",{className:ve("".concat(c,"-content-holder"</w:t>
      </w:r>
    </w:p>
    <w:p>
      <w:r>
        <w:t xml:space="preserve"> 1010: ))},a.createElement("div",{className:ve("".concat(c,"-content"),"".concat(c,"-content-").concat(i),Y({},"".concat(c,"-content-animated"),f))</w:t>
      </w:r>
    </w:p>
    <w:p>
      <w:r>
        <w:t xml:space="preserve"> 1011: },u.map(function(v){var m=v.key,p=v.forceRender,g=v.style,y=v.className,h=v.destroyInactiveTabPane,b=Je(v,tu),C=m===n;return a.createElement</w:t>
      </w:r>
    </w:p>
    <w:p>
      <w:r>
        <w:t xml:space="preserve"> 1012: (Aa,$e({key:m,visible:C,forceRender:p,removeOnLeave:!!(l||h),leavedClassName:"".concat(d,"-hidden")},o.tabPaneMotion),function(S,x){var w=S.</w:t>
      </w:r>
    </w:p>
    <w:p>
      <w:r>
        <w:t xml:space="preserve"> 1013: style,$=S.className;return a.createElement(No,$e({},b,{prefixCls:d,id:r,tabKey:m,animated:f,active:C,style:q(q({},g),w),className:ve(y,$),re</w:t>
      </w:r>
    </w:p>
    <w:p>
      <w:r>
        <w:t xml:space="preserve"> 1014: f:x}))})})))};function ru(){var e=arguments.length&gt;0&amp;&amp;arguments[0]!==void 0?arguments[0]:{inkBar:!0,tabPane:!1},t;return e===!1?t={inkBar:!1</w:t>
      </w:r>
    </w:p>
    <w:p>
      <w:r>
        <w:t xml:space="preserve"> 1015: ,tabPane:!1}:e===!0?t={inkBar:!0,tabPane:!1}:t=q({inkBar:!0},Dt(e)==="object"?e:{}),t.tabPaneMotion&amp;&amp;t.tabPane===void 0&amp;&amp;(t.tabPane=!0),!t.t</w:t>
      </w:r>
    </w:p>
    <w:p>
      <w:r>
        <w:t xml:space="preserve"> 1016: abPaneMotion&amp;&amp;t.tabPane&amp;&amp;(t.tabPane=!1),t}var au=["id","prefixCls","className","items","direction","activeKey","defaultActiveKey","editable"</w:t>
      </w:r>
    </w:p>
    <w:p>
      <w:r>
        <w:t xml:space="preserve"> 1017: ,"animated","tabPosition","tabBarGutter","tabBarStyle","tabBarExtraContent","locale","more","destroyInactiveTabPane","renderTabBar","onChang</w:t>
      </w:r>
    </w:p>
    <w:p>
      <w:r>
        <w:t xml:space="preserve"> 1018: e","onTabClick","onTabScroll","getPopupContainer","popupClassName","indicator"],pa=0,ou=a.forwardRef(function(e,t){var r=e.id,n=e.prefixCls,</w:t>
      </w:r>
    </w:p>
    <w:p>
      <w:r>
        <w:t xml:space="preserve"> 1019: o=n===void 0?"rc-tabs":n,i=e.className,l=e.items,s=e.direction,c=e.activeKey,u=e.defaultActiveKey,f=e.editable,d=e.animated,v=e.tabPosition,</w:t>
      </w:r>
    </w:p>
    <w:p>
      <w:r>
        <w:t xml:space="preserve"> 1020: m=v===void 0?"top":v,p=e.tabBarGutter,g=e.tabBarStyle,y=e.tabBarExtraContent,h=e.locale,b=e.more,C=e.destroyInactiveTabPane,S=e.renderTabBar</w:t>
      </w:r>
    </w:p>
    <w:p>
      <w:r>
        <w:t xml:space="preserve"> 1021: ,x=e.onChange,w=e.onTabClick,$=e.onTabScroll,E=e.getPopupContainer,M=e.popupClassName,L=e.indicator,R=Je(e,au),T=a.useMemo(function(){return</w:t>
      </w:r>
    </w:p>
    <w:p>
      <w:r>
        <w:t xml:space="preserve"> 1022: (l||[]).filter(function(U){return U&amp;&amp;Dt(U)==="object"&amp;&amp;"key"in U})},[l]),I=s==="rtl",O=ru(d),B=a.useState(!1),N=F(B,2),K=N[0],G=N[1];a.useEf</w:t>
      </w:r>
    </w:p>
    <w:p>
      <w:r>
        <w:t xml:space="preserve"> 1023: fect(function(){G(Va())},[]);var A=Pt(function(){var U;return(U=T[0])===null||U===void 0?void 0:U.key},{value:c,defaultValue:u}),_=F(A,2),z=</w:t>
      </w:r>
    </w:p>
    <w:p>
      <w:r>
        <w:t xml:space="preserve"> 1024: _[0],le=_[1],j=a.useState(function(){return T.findIndex(function(U){return U.key===z})}),X=F(j,2),Q=X[0],be=X[1];a.useEffect(function(){var </w:t>
      </w:r>
    </w:p>
    <w:p>
      <w:r>
        <w:t xml:space="preserve"> 1025: U=T.findIndex(function(J){return J.key===z});if(U===-1){var D;U=Math.max(0,Math.min(Q,T.length-1)),le((D=T[U])===null||D===void 0?void 0:D.k</w:t>
      </w:r>
    </w:p>
    <w:p>
      <w:r>
        <w:t xml:space="preserve"> 1026: ey)}be(U)},[T.map(function(U){return U.key}).join("_"),z,Q]);var te=Pt(null,{value:r}),fe=F(te,2),ne=fe[0],Ee=fe[1];a.useEffect(function(){r</w:t>
      </w:r>
    </w:p>
    <w:p>
      <w:r>
        <w:t xml:space="preserve"> 1027: ||(Ee("rc-tabs-".concat(pa)),pa+=1)},[]);function H(U,D){w==null||w(U,D);var J=U!==z;le(U),J&amp;&amp;(x==null||x(U))}var P={id:ne,activeKey:z,anima</w:t>
      </w:r>
    </w:p>
    <w:p>
      <w:r>
        <w:t xml:space="preserve"> 1028: ted:O,tabPosition:m,rtl:I,mobile:K},V=q(q({},P),{},{editable:f,locale:h,more:b,tabBarGutter:p,onTabClick:H,onTabScroll:$,extra:y,style:g,pan</w:t>
      </w:r>
    </w:p>
    <w:p>
      <w:r>
        <w:t xml:space="preserve"> 1029: es:null,getPopupContainer:E,popupClassName:M,indicator:L});return a.createElement(Kn.Provider,{value:{tabs:T,prefixCls:o}},a.createElement("</w:t>
      </w:r>
    </w:p>
    <w:p>
      <w:r>
        <w:t xml:space="preserve"> 1030: div",$e({ref:t,id:r,className:ve(o,"".concat(o,"-").concat(m),Y(Y(Y({},"".concat(o,"-mobile"),K),"".concat(o,"-editable"),f),"".concat(o,"-r</w:t>
      </w:r>
    </w:p>
    <w:p>
      <w:r>
        <w:t xml:space="preserve"> 1031: tl"),I),i)},R),a.createElement(eu,$e({},V,{renderTabBar:S})),a.createElement(nu,$e({destroyInactiveTabPane:C},P,{animated:O}))))});const iu=</w:t>
      </w:r>
    </w:p>
    <w:p>
      <w:r>
        <w:t xml:space="preserve"> 1032: {motionAppear:!1,motionEnter:!0,motionLeave:!0};function lu(e,t={inkBar:!0,tabPane:!1}){let r;return t===!1?r={inkBar:!1,tabPane:!1}:t===!0?</w:t>
      </w:r>
    </w:p>
    <w:p>
      <w:r>
        <w:t xml:space="preserve"> 1033: r={inkBar:!0,tabPane:!0}:r=Object.assign({inkBar:!0},typeof t=="object"?t:{}),r.tabPane&amp;&amp;(r.tabPaneMotion=Object.assign(Object.assign({},iu)</w:t>
      </w:r>
    </w:p>
    <w:p>
      <w:r>
        <w:t xml:space="preserve"> 1034: ,{motionName:Da(e,"switch")})),r}var su=function(e,t){var r={};for(var n in e)Object.prototype.hasOwnProperty.call(e,n)&amp;&amp;t.indexOf(n)&lt;0&amp;&amp;(r[</w:t>
      </w:r>
    </w:p>
    <w:p>
      <w:r>
        <w:t xml:space="preserve"> 1035: n]=e[n]);if(e!=null&amp;&amp;typeof Object.getOwnPropertySymbols=="function")for(var o=0,n=Object.getOwnPropertySymbols(e);o&lt;n.length;o++)t.indexOf(</w:t>
      </w:r>
    </w:p>
    <w:p>
      <w:r>
        <w:t xml:space="preserve"> 1036: n[o])&lt;0&amp;&amp;Object.prototype.propertyIsEnumerable.call(e,n[o])&amp;&amp;(r[n[o]]=e[n[o]]);return r};function cu(e){return e.filter(t=&gt;t)}function uu(e,</w:t>
      </w:r>
    </w:p>
    <w:p>
      <w:r>
        <w:t xml:space="preserve"> 1037: t){if(e)return e.map(n=&gt;{var o;const i=(o=n.destroyOnHidden)!==null&amp;&amp;o!==void 0?o:n.destroyInactiveTabPane;return Object.assign(Object.assig</w:t>
      </w:r>
    </w:p>
    <w:p>
      <w:r>
        <w:t xml:space="preserve"> 1038: n({},n),{destroyInactiveTabPane:i})});const r=yn(t).map(n=&gt;{if(a.isValidElement(n)){const{key:o,props:i}=n,l=i||{},{tab:s}=l,c=su(l,["tab"])</w:t>
      </w:r>
    </w:p>
    <w:p>
      <w:r>
        <w:t xml:space="preserve"> 1039: ;return Object.assign(Object.assign({key:String(o)},c),{label:s})}return null});return cu(r)}const du=e=&gt;{const{componentCls:t,motionDuratio</w:t>
      </w:r>
    </w:p>
    <w:p>
      <w:r>
        <w:t xml:space="preserve"> 1040: nSlow:r}=e;return[{[t]:{[`${t}-switch`]:{"&amp;-appear, &amp;-enter":{transition:"none","&amp;-start":{opacity:0},"&amp;-active":{opacity:1,transition:`opac</w:t>
      </w:r>
    </w:p>
    <w:p>
      <w:r>
        <w:t xml:space="preserve"> 1041: ity ${r}`}},"&amp;-leave":{position:"absolute",transition:"none",inset:0,"&amp;-start":{opacity:1},"&amp;-active":{opacity:0,transition:`opacity ${r}`}}</w:t>
      </w:r>
    </w:p>
    <w:p>
      <w:r>
        <w:t xml:space="preserve"> 1042: }}},[zn(e,"slide-up"),zn(e,"slide-down")]]},fu=e=&gt;{const{componentCls:t,tabsCardPadding:r,cardBg:n,cardGutter:o,colorBorderSecondary:i,itemS</w:t>
      </w:r>
    </w:p>
    <w:p>
      <w:r>
        <w:t xml:space="preserve"> 1043: electedColor:l}=e;return{[`${t}-card`]:{[`&gt; ${t}-nav, &gt; div &gt; ${t}-nav`]:{[`${t}-tab`]:{margin:0,padding:r,background:n,border:`${W(e.lineWi</w:t>
      </w:r>
    </w:p>
    <w:p>
      <w:r>
        <w:t xml:space="preserve"> 1044: dth)} ${e.lineType} ${i}`,transition:`all ${e.motionDurationSlow} ${e.motionEaseInOut}`},[`${t}-tab-active`]:{color:l,background:e.colorBgCo</w:t>
      </w:r>
    </w:p>
    <w:p>
      <w:r>
        <w:t xml:space="preserve"> 1045: ntainer},[`${t}-tab-focus:has(${t}-tab-btn:focus-visible)`]:Ba(e,-3),[`&amp; ${t}-tab${t}-tab-focus ${t}-tab-btn:focus-visible`]:{outline:"none"</w:t>
      </w:r>
    </w:p>
    <w:p>
      <w:r>
        <w:t xml:space="preserve"> 1046: },[`${t}-ink-bar`]:{visibility:"hidden"}},[`&amp;${t}-top, &amp;${t}-bottom`]:{[`&gt; ${t}-nav, &gt; div &gt; ${t}-nav`]:{[`${t}-tab + ${t}-tab`]:{marginLeft</w:t>
      </w:r>
    </w:p>
    <w:p>
      <w:r>
        <w:t xml:space="preserve"> 1047: :{_skip_check_:!0,value:W(o)}}}},[`&amp;${t}-top`]:{[`&gt; ${t}-nav, &gt; div &gt; ${t}-nav`]:{[`${t}-tab`]:{borderRadius:`${W(e.borderRadiusLG)} ${W(e.b</w:t>
      </w:r>
    </w:p>
    <w:p>
      <w:r>
        <w:t xml:space="preserve"> 1048: orderRadiusLG)} 0 0`},[`${t}-tab-active`]:{borderBottomColor:e.colorBgContainer}}},[`&amp;${t}-bottom`]:{[`&gt; ${t}-nav, &gt; div &gt; ${t}-nav`]:{[`${t</w:t>
      </w:r>
    </w:p>
    <w:p>
      <w:r>
        <w:t xml:space="preserve"> 1049: }-tab`]:{borderRadius:`0 0 ${W(e.borderRadiusLG)} ${W(e.borderRadiusLG)}`},[`${t}-tab-active`]:{borderTopColor:e.colorBgContainer}}},[`&amp;${t}</w:t>
      </w:r>
    </w:p>
    <w:p>
      <w:r>
        <w:t xml:space="preserve"> 1050: -left, &amp;${t}-right`]:{[`&gt; ${t}-nav, &gt; div &gt; ${t}-nav`]:{[`${t}-tab + ${t}-tab`]:{marginTop:W(o)}}},[`&amp;${t}-left`]:{[`&gt; ${t}-nav, &gt; div &gt; ${t</w:t>
      </w:r>
    </w:p>
    <w:p>
      <w:r>
        <w:t xml:space="preserve"> 1051: }-nav`]:{[`${t}-tab`]:{borderRadius:{_skip_check_:!0,value:`${W(e.borderRadiusLG)} 0 0 ${W(e.borderRadiusLG)}`}},[`${t}-tab-active`]:{border</w:t>
      </w:r>
    </w:p>
    <w:p>
      <w:r>
        <w:t xml:space="preserve"> 1052: RightColor:{_skip_check_:!0,value:e.colorBgContainer}}}},[`&amp;${t}-right`]:{[`&gt; ${t}-nav, &gt; div &gt; ${t}-nav`]:{[`${t}-tab`]:{borderRadius:{_ski</w:t>
      </w:r>
    </w:p>
    <w:p>
      <w:r>
        <w:t xml:space="preserve"> 1053: p_check_:!0,value:`0 ${W(e.borderRadiusLG)} ${W(e.borderRadiusLG)} 0`}},[`${t}-tab-active`]:{borderLeftColor:{_skip_check_:!0,value:e.colorB</w:t>
      </w:r>
    </w:p>
    <w:p>
      <w:r>
        <w:t xml:space="preserve"> 1054: gContainer}}}}}}},vu=e=&gt;{const{componentCls:t,itemHoverColor:r,dropdownEdgeChildVerticalPadding:n}=e;return{[`${t}-dropdown`]:Object.assign(</w:t>
      </w:r>
    </w:p>
    <w:p>
      <w:r>
        <w:t xml:space="preserve"> 1055: Object.assign({},an(e)),{position:"absolute",top:-9999,left:{_skip_check_:!0,value:-9999},zIndex:e.zIndexPopup,display:"block","&amp;-hidden":{d</w:t>
      </w:r>
    </w:p>
    <w:p>
      <w:r>
        <w:t xml:space="preserve"> 1056: isplay:"none"},[`${t}-dropdown-menu`]:{maxHeight:e.tabsDropdownHeight,margin:0,padding:`${W(n)} 0`,overflowX:"hidden",overflowY:"auto",textA</w:t>
      </w:r>
    </w:p>
    <w:p>
      <w:r>
        <w:t xml:space="preserve"> 1057: lign:{_skip_check_:!0,value:"left"},listStyleType:"none",backgroundColor:e.colorBgContainer,backgroundClip:"padding-box",borderRadius:e.bord</w:t>
      </w:r>
    </w:p>
    <w:p>
      <w:r>
        <w:t xml:space="preserve"> 1058: erRadiusLG,outline:"none",boxShadow:e.boxShadowSecondary,"&amp;-item":Object.assign(Object.assign({},rn),{display:"flex",alignItems:"center",min</w:t>
      </w:r>
    </w:p>
    <w:p>
      <w:r>
        <w:t xml:space="preserve"> 1059: Width:e.tabsDropdownWidth,margin:0,padding:`${W(e.paddingXXS)} ${W(e.paddingSM)}`,color:e.colorText,fontWeight:"normal",fontSize:e.fontSize,</w:t>
      </w:r>
    </w:p>
    <w:p>
      <w:r>
        <w:t xml:space="preserve"> 1060: lineHeight:e.lineHeight,cursor:"pointer",transition:`all ${e.motionDurationSlow}`,"&gt; span":{flex:1,whiteSpace:"nowrap"},"&amp;-remove":{flex:"no</w:t>
      </w:r>
    </w:p>
    <w:p>
      <w:r>
        <w:t xml:space="preserve"> 1061: ne",marginLeft:{_skip_check_:!0,value:e.marginSM},color:e.colorIcon,fontSize:e.fontSizeSM,background:"transparent",border:0,cursor:"pointer"</w:t>
      </w:r>
    </w:p>
    <w:p>
      <w:r>
        <w:t xml:space="preserve"> 1062: ,"&amp;:hover":{color:r}},"&amp;:hover":{background:e.controlItemBgHover},"&amp;-disabled":{"&amp;, &amp;:hover":{color:e.colorTextDisabled,background:"transpar</w:t>
      </w:r>
    </w:p>
    <w:p>
      <w:r>
        <w:t xml:space="preserve"> 1063: ent",cursor:"not-allowed"}}})}})}},mu=e=&gt;{const{componentCls:t,margin:r,colorBorderSecondary:n,horizontalMargin:o,verticalItemPadding:i,vert</w:t>
      </w:r>
    </w:p>
    <w:p>
      <w:r>
        <w:t xml:space="preserve"> 1064: icalItemMargin:l,calc:s}=e;return{[`${t}-top, ${t}-bottom`]:{flexDirection:"column",[`&gt; ${t}-nav, &gt; div &gt; ${t}-nav`]:{margin:o,"&amp;::before":{</w:t>
      </w:r>
    </w:p>
    <w:p>
      <w:r>
        <w:t xml:space="preserve"> 1065: position:"absolute",right:{_skip_check_:!0,value:0},left:{_skip_check_:!0,value:0},borderBottom:`${W(e.lineWidth)} ${e.lineType} ${n}`,conte</w:t>
      </w:r>
    </w:p>
    <w:p>
      <w:r>
        <w:t xml:space="preserve"> 1066: nt:"''"},[`${t}-ink-bar`]:{height:e.lineWidthBold,"&amp;-animated":{transition:`width ${e.motionDurationSlow}, left ${e.motionDurationSlow},</w:t>
      </w:r>
    </w:p>
    <w:p>
      <w:r>
        <w:t xml:space="preserve"> 1067:             right ${e.motionDurationSlow}`}},[`${t}-nav-wrap`]:{"&amp;::before, &amp;::after":{top:0,bottom:0,width:e.controlHeight},"&amp;::before":{le</w:t>
      </w:r>
    </w:p>
    <w:p>
      <w:r>
        <w:t xml:space="preserve"> 1068: ft:{_skip_check_:!0,value:0},boxShadow:e.boxShadowTabsOverflowLeft},"&amp;::after":{right:{_skip_check_:!0,value:0},boxShadow:e.boxShadowTabsOve</w:t>
      </w:r>
    </w:p>
    <w:p>
      <w:r>
        <w:t xml:space="preserve"> 1069: rflowRight},[`&amp;${t}-nav-wrap-ping-left::before`]:{opacity:1},[`&amp;${t}-nav-wrap-ping-right::after`]:{opacity:1}}}},[`${t}-top`]:{[`&gt; ${t}-nav,</w:t>
      </w:r>
    </w:p>
    <w:p>
      <w:r>
        <w:t xml:space="preserve"> 1070:         &gt; div &gt; ${t}-nav`]:{"&amp;::before":{bottom:0},[`${t}-ink-bar`]:{bottom:0}}},[`${t}-bottom`]:{[`&gt; ${t}-nav, &gt; div &gt; ${t}-nav`]:{order:1,</w:t>
      </w:r>
    </w:p>
    <w:p>
      <w:r>
        <w:t xml:space="preserve"> 1071: marginTop:r,marginBottom:0,"&amp;::before":{top:0},[`${t}-ink-bar`]:{top:0}},[`&gt; ${t}-content-holder, &gt; div &gt; ${t}-content-holder`]:{order:0}},[</w:t>
      </w:r>
    </w:p>
    <w:p>
      <w:r>
        <w:t xml:space="preserve"> 1072: `${t}-left, ${t}-right`]:{[`&gt; ${t}-nav, &gt; div &gt; ${t}-nav`]:{flexDirection:"column",minWidth:s(e.controlHeight).mul(1.25).equal(),[`${t}-tab`</w:t>
      </w:r>
    </w:p>
    <w:p>
      <w:r>
        <w:t xml:space="preserve"> 1073: ]:{padding:i,textAlign:"center"},[`${t}-tab + ${t}-tab`]:{margin:l},[`${t}-nav-wrap`]:{flexDirection:"column","&amp;::before, &amp;::after":{right:{</w:t>
      </w:r>
    </w:p>
    <w:p>
      <w:r>
        <w:t xml:space="preserve"> 1074: _skip_check_:!0,value:0},left:{_skip_check_:!0,value:0},height:e.controlHeight},"&amp;::before":{top:0,boxShadow:e.boxShadowTabsOverflowTop},"&amp;:</w:t>
      </w:r>
    </w:p>
    <w:p>
      <w:r>
        <w:t xml:space="preserve"> 1075: :after":{bottom:0,boxShadow:e.boxShadowTabsOverflowBottom},[`&amp;${t}-nav-wrap-ping-top::before`]:{opacity:1},[`&amp;${t}-nav-wrap-ping-bottom::aft</w:t>
      </w:r>
    </w:p>
    <w:p>
      <w:r>
        <w:t xml:space="preserve"> 1076: er`]:{opacity:1}},[`${t}-ink-bar`]:{width:e.lineWidthBold,"&amp;-animated":{transition:`height ${e.motionDurationSlow}, top ${e.motionDurationSl</w:t>
      </w:r>
    </w:p>
    <w:p>
      <w:r>
        <w:t xml:space="preserve"> 1077: ow}`}},[`${t}-nav-list, ${t}-nav-operations`]:{flex:"1 0 auto",flexDirection:"column"}}},[`${t}-left`]:{[`&gt; ${t}-nav, &gt; div &gt; ${t}-nav`]:{[`</w:t>
      </w:r>
    </w:p>
    <w:p>
      <w:r>
        <w:t xml:space="preserve"> 1078: ${t}-ink-bar`]:{right:{_skip_check_:!0,value:0}}},[`&gt; ${t}-content-holder, &gt; div &gt; ${t}-content-holder`]:{marginLeft:{_skip_check_:!0,value:</w:t>
      </w:r>
    </w:p>
    <w:p>
      <w:r>
        <w:t xml:space="preserve"> 1079: W(s(e.lineWidth).mul(-1).equal())},borderLeft:{_skip_check_:!0,value:`${W(e.lineWidth)} ${e.lineType} ${e.colorBorder}`},[`&gt; ${t}-content &gt; </w:t>
      </w:r>
    </w:p>
    <w:p>
      <w:r>
        <w:t xml:space="preserve"> 1080: ${t}-tabpane`]:{paddingLeft:{_skip_check_:!0,value:e.paddingLG}}}},[`${t}-right`]:{[`&gt; ${t}-nav, &gt; div &gt; ${t}-nav`]:{order:1,[`${t}-ink-bar`</w:t>
      </w:r>
    </w:p>
    <w:p>
      <w:r>
        <w:t xml:space="preserve"> 1081: ]:{left:{_skip_check_:!0,value:0}}},[`&gt; ${t}-content-holder, &gt; div &gt; ${t}-content-holder`]:{order:0,marginRight:{_skip_check_:!0,value:s(e.l</w:t>
      </w:r>
    </w:p>
    <w:p>
      <w:r>
        <w:t xml:space="preserve"> 1082: ineWidth).mul(-1).equal()},borderRight:{_skip_check_:!0,value:`${W(e.lineWidth)} ${e.lineType} ${e.colorBorder}`},[`&gt; ${t}-content &gt; ${t}-ta</w:t>
      </w:r>
    </w:p>
    <w:p>
      <w:r>
        <w:t xml:space="preserve"> 1083: bpane`]:{paddingRight:{_skip_check_:!0,value:e.paddingLG}}}}}},gu=e=&gt;{const{componentCls:t,cardPaddingSM:r,cardPaddingLG:n,cardHeightSM:o,ca</w:t>
      </w:r>
    </w:p>
    <w:p>
      <w:r>
        <w:t xml:space="preserve"> 1084: rdHeightLG:i,horizontalItemPaddingSM:l,horizontalItemPaddingLG:s}=e;return{[t]:{"&amp;-small":{[`&gt; ${t}-nav`]:{[`${t}-tab`]:{padding:l,fontSize:</w:t>
      </w:r>
    </w:p>
    <w:p>
      <w:r>
        <w:t xml:space="preserve"> 1085: e.titleFontSizeSM}}},"&amp;-large":{[`&gt; ${t}-nav`]:{[`${t}-tab`]:{padding:s,fontSize:e.titleFontSizeLG,lineHeight:e.lineHeightLG}}}},[`${t}-card</w:t>
      </w:r>
    </w:p>
    <w:p>
      <w:r>
        <w:t xml:space="preserve"> 1086: `]:{[`&amp;${t}-small`]:{[`&gt; ${t}-nav`]:{[`${t}-tab`]:{padding:r},[`${t}-nav-add`]:{minWidth:o,minHeight:o}},[`&amp;${t}-bottom`]:{[`&gt; ${t}-nav ${t}</w:t>
      </w:r>
    </w:p>
    <w:p>
      <w:r>
        <w:t xml:space="preserve"> 1087: -tab`]:{borderRadius:`0 0 ${W(e.borderRadius)} ${W(e.borderRadius)}`}},[`&amp;${t}-top`]:{[`&gt; ${t}-nav ${t}-tab`]:{borderRadius:`${W(e.borderRad</w:t>
      </w:r>
    </w:p>
    <w:p>
      <w:r>
        <w:t xml:space="preserve"> 1088: ius)} ${W(e.borderRadius)} 0 0`}},[`&amp;${t}-right`]:{[`&gt; ${t}-nav ${t}-tab`]:{borderRadius:{_skip_check_:!0,value:`0 ${W(e.borderRadius)} ${W(</w:t>
      </w:r>
    </w:p>
    <w:p>
      <w:r>
        <w:t xml:space="preserve"> 1089: e.borderRadius)} 0`}}},[`&amp;${t}-left`]:{[`&gt; ${t}-nav ${t}-tab`]:{borderRadius:{_skip_check_:!0,value:`${W(e.borderRadius)} 0 0 ${W(e.borderRa</w:t>
      </w:r>
    </w:p>
    <w:p>
      <w:r>
        <w:t xml:space="preserve"> 1090: dius)}`}}}},[`&amp;${t}-large`]:{[`&gt; ${t}-nav`]:{[`${t}-tab`]:{padding:n},[`${t}-nav-add`]:{minWidth:i,minHeight:i}}}}}},pu=e=&gt;{const{componentC</w:t>
      </w:r>
    </w:p>
    <w:p>
      <w:r>
        <w:t xml:space="preserve"> 1091: ls:t,itemActiveColor:r,itemHoverColor:n,iconCls:o,tabsHorizontalItemMargin:i,horizontalItemPadding:l,itemSelectedColor:s,itemColor:c}=e,u=`$</w:t>
      </w:r>
    </w:p>
    <w:p>
      <w:r>
        <w:t xml:space="preserve"> 1092: {t}-tab`;return{[u]:{position:"relative",WebkitTouchCallout:"none",WebkitTapHighlightColor:"transparent",display:"inline-flex",alignItems:"c</w:t>
      </w:r>
    </w:p>
    <w:p>
      <w:r>
        <w:t xml:space="preserve"> 1093: enter",padding:l,fontSize:e.titleFontSize,background:"transparent",border:0,outline:"none",cursor:"pointer",color:c,"&amp;-btn, &amp;-remove":{"&amp;:fo</w:t>
      </w:r>
    </w:p>
    <w:p>
      <w:r>
        <w:t xml:space="preserve"> 1094: cus:not(:focus-visible), &amp;:active":{color:r}},"&amp;-btn":{outline:"none",transition:`all ${e.motionDurationSlow}`,[`${u}-icon:not(:last-child)`</w:t>
      </w:r>
    </w:p>
    <w:p>
      <w:r>
        <w:t xml:space="preserve"> 1095: ]:{marginInlineEnd:e.marginSM}},"&amp;-remove":Object.assign({flex:"none",lineHeight:1,marginRight:{_skip_check_:!0,value:e.calc(e.marginXXS).mu</w:t>
      </w:r>
    </w:p>
    <w:p>
      <w:r>
        <w:t xml:space="preserve"> 1096: l(-1).equal()},marginLeft:{_skip_check_:!0,value:e.marginXS},color:e.colorIcon,fontSize:e.fontSizeSM,background:"transparent",border:"none",</w:t>
      </w:r>
    </w:p>
    <w:p>
      <w:r>
        <w:t xml:space="preserve"> 1097: outline:"none",cursor:"pointer",transition:`all ${e.motionDurationSlow}`,"&amp;:hover":{color:e.colorTextHeading}},ir(e)),"&amp;:hover":{color:n},[`</w:t>
      </w:r>
    </w:p>
    <w:p>
      <w:r>
        <w:t xml:space="preserve"> 1098: &amp;${u}-active ${u}-btn`]:{color:s,textShadow:e.tabsActiveTextShadow},[`&amp;${u}-focus ${u}-btn:focus-visible`]:Ba(e),[`&amp;${u}-disabled`]:{color:e</w:t>
      </w:r>
    </w:p>
    <w:p>
      <w:r>
        <w:t xml:space="preserve"> 1099: .colorTextDisabled,cursor:"not-allowed"},[`&amp;${u}-disabled ${u}-btn, &amp;${u}-disabled ${t}-remove`]:{"&amp;:focus, &amp;:active":{color:e.colorTextDisa</w:t>
      </w:r>
    </w:p>
    <w:p>
      <w:r>
        <w:t xml:space="preserve"> 1100: bled}},[`&amp; ${u}-remove ${o}`]:{margin:0,verticalAlign:"middle"},[`${o}:not(:last-child)`]:{marginRight:{_skip_check_:!0,value:e.marginSM}}},</w:t>
      </w:r>
    </w:p>
    <w:p>
      <w:r>
        <w:t xml:space="preserve"> 1101: [`${u} + ${u}`]:{margin:{_skip_check_:!0,value:i}}}},hu=e=&gt;{const{componentCls:t,tabsHorizontalItemMarginRTL:r,iconCls:n,cardGutter:o,calc:i</w:t>
      </w:r>
    </w:p>
    <w:p>
      <w:r>
        <w:t xml:space="preserve"> 1102: }=e;return{[`${t}-rtl`]:{direction:"rtl",[`${t}-nav`]:{[`${t}-tab`]:{margin:{_skip_check_:!0,value:r},[`${t}-tab:last-of-type`]:{marginLeft:</w:t>
      </w:r>
    </w:p>
    <w:p>
      <w:r>
        <w:t xml:space="preserve"> 1103: {_skip_check_:!0,value:0}},[n]:{marginRight:{_skip_check_:!0,value:0},marginLeft:{_skip_check_:!0,value:W(e.marginSM)}},[`${t}-tab-remove`]:</w:t>
      </w:r>
    </w:p>
    <w:p>
      <w:r>
        <w:t xml:space="preserve"> 1104: {marginRight:{_skip_check_:!0,value:W(e.marginXS)},marginLeft:{_skip_check_:!0,value:W(i(e.marginXXS).mul(-1).equal())},[n]:{margin:0}}}},[`</w:t>
      </w:r>
    </w:p>
    <w:p>
      <w:r>
        <w:t xml:space="preserve"> 1105: &amp;${t}-left`]:{[`&gt; ${t}-nav`]:{order:1},[`&gt; ${t}-content-holder`]:{order:0}},[`&amp;${t}-right`]:{[`&gt; ${t}-nav`]:{order:0},[`&gt; ${t}-content-holde</w:t>
      </w:r>
    </w:p>
    <w:p>
      <w:r>
        <w:t xml:space="preserve"> 1106: r`]:{order:1}},[`&amp;${t}-card${t}-top, &amp;${t}-card${t}-bottom`]:{[`&gt; ${t}-nav, &gt; div &gt; ${t}-nav`]:{[`${t}-tab + ${t}-tab`]:{marginRight:{_skip_</w:t>
      </w:r>
    </w:p>
    <w:p>
      <w:r>
        <w:t xml:space="preserve"> 1107: check_:!0,value:o},marginLeft:{_skip_check_:!0,value:0}}}}},[`${t}-dropdown-rtl`]:{direction:"rtl"},[`${t}-menu-item`]:{[`${t}-dropdown-rtl`</w:t>
      </w:r>
    </w:p>
    <w:p>
      <w:r>
        <w:t xml:space="preserve"> 1108: ]:{textAlign:{_skip_check_:!0,value:"right"}}}}},bu=e=&gt;{const{componentCls:t,tabsCardPadding:r,cardHeight:n,cardGutter:o,itemHoverColor:i,it</w:t>
      </w:r>
    </w:p>
    <w:p>
      <w:r>
        <w:t xml:space="preserve"> 1109: emActiveColor:l,colorBorderSecondary:s}=e;return{[t]:Object.assign(Object.assign(Object.assign(Object.assign({},an(e)),{display:"flex",[`&gt; $</w:t>
      </w:r>
    </w:p>
    <w:p>
      <w:r>
        <w:t xml:space="preserve"> 1110: {t}-nav, &gt; div &gt; ${t}-nav`]:{position:"relative",display:"flex",flex:"none",alignItems:"center",[`${t}-nav-wrap`]:{position:"relative",displ</w:t>
      </w:r>
    </w:p>
    <w:p>
      <w:r>
        <w:t xml:space="preserve"> 1111: ay:"flex",flex:"auto",alignSelf:"stretch",overflow:"hidden",whiteSpace:"nowrap",transform:"translate(0)","&amp;::before, &amp;::after":{position:"ab</w:t>
      </w:r>
    </w:p>
    <w:p>
      <w:r>
        <w:t xml:space="preserve"> 1112: solute",zIndex:1,opacity:0,transition:`opacity ${e.motionDurationSlow}`,content:"''",pointerEvents:"none"}},[`${t}-nav-list`]:{position:"rel</w:t>
      </w:r>
    </w:p>
    <w:p>
      <w:r>
        <w:t xml:space="preserve"> 1113: ative",display:"flex",transition:`opacity ${e.motionDurationSlow}`},[`${t}-nav-operations`]:{display:"flex",alignSelf:"stretch"},[`${t}-nav-</w:t>
      </w:r>
    </w:p>
    <w:p>
      <w:r>
        <w:t xml:space="preserve"> 1114: operations-hidden`]:{position:"absolute",visibility:"hidden",pointerEvents:"none"},[`${t}-nav-more`]:{position:"relative",padding:r,backgrou</w:t>
      </w:r>
    </w:p>
    <w:p>
      <w:r>
        <w:t xml:space="preserve"> 1115: nd:"transparent",border:0,color:e.colorText,"&amp;::after":{position:"absolute",right:{_skip_check_:!0,value:0},bottom:0,left:{_skip_check_:!0,v</w:t>
      </w:r>
    </w:p>
    <w:p>
      <w:r>
        <w:t xml:space="preserve"> 1116: alue:0},height:e.calc(e.controlHeightLG).div(8).equal(),transform:"translateY(100%)",content:"''"}},[`${t}-nav-add`]:Object.assign({minWidth</w:t>
      </w:r>
    </w:p>
    <w:p>
      <w:r>
        <w:t xml:space="preserve"> 1117: :n,minHeight:n,marginLeft:{_skip_check_:!0,value:o},background:"transparent",border:`${W(e.lineWidth)} ${e.lineType} ${s}`,borderRadius:`${W</w:t>
      </w:r>
    </w:p>
    <w:p>
      <w:r>
        <w:t xml:space="preserve"> 1118: (e.borderRadiusLG)} ${W(e.borderRadiusLG)} 0 0`,outline:"none",cursor:"pointer",color:e.colorText,transition:`all ${e.motionDurationSlow} ${</w:t>
      </w:r>
    </w:p>
    <w:p>
      <w:r>
        <w:t xml:space="preserve"> 1119: e.motionEaseInOut}`,"&amp;:hover":{color:i},"&amp;:active, &amp;:focus:not(:focus-visible)":{color:l}},ir(e,-3))},[`${t}-extra-content`]:{flex:"none"},[</w:t>
      </w:r>
    </w:p>
    <w:p>
      <w:r>
        <w:t xml:space="preserve"> 1120: `${t}-ink-bar`]:{position:"absolute",background:e.inkBarColor,pointerEvents:"none"}}),pu(e)),{[`${t}-content`]:{position:"relative",width:"1</w:t>
      </w:r>
    </w:p>
    <w:p>
      <w:r>
        <w:t xml:space="preserve"> 1121: 00%"},[`${t}-content-holder`]:{flex:"auto",minWidth:0,minHeight:0},[`${t}-tabpane`]:Object.assign(Object.assign({},ir(e)),{"&amp;-hidden":{displ</w:t>
      </w:r>
    </w:p>
    <w:p>
      <w:r>
        <w:t xml:space="preserve"> 1122: ay:"none"}})}),[`${t}-centered`]:{[`&gt; ${t}-nav, &gt; div &gt; ${t}-nav`]:{[`${t}-nav-wrap`]:{[`&amp;:not([class*='${t}-nav-wrap-ping']) &gt; ${t}-nav-lis</w:t>
      </w:r>
    </w:p>
    <w:p>
      <w:r>
        <w:t xml:space="preserve"> 1123: t`]:{margin:"auto"}}}}}},yu=e=&gt;{const{cardHeight:t,cardHeightSM:r,cardHeightLG:n,controlHeight:o,controlHeightLG:i}=e,l=t||i,s=r||o,c=n||i+8</w:t>
      </w:r>
    </w:p>
    <w:p>
      <w:r>
        <w:t xml:space="preserve"> 1124: ;return{zIndexPopup:e.zIndexPopupBase+50,cardBg:e.colorFillAlter,cardHeight:l,cardHeightSM:s,cardHeightLG:c,cardPadding:`${(l-e.fontHeight)/</w:t>
      </w:r>
    </w:p>
    <w:p>
      <w:r>
        <w:t xml:space="preserve"> 1125: 2-e.lineWidth}px ${e.padding}px`,cardPaddingSM:`${(s-e.fontHeight)/2-e.lineWidth}px ${e.paddingXS}px`,cardPaddingLG:`${(c-e.fontHeightLG)/2-</w:t>
      </w:r>
    </w:p>
    <w:p>
      <w:r>
        <w:t xml:space="preserve"> 1126: e.lineWidth}px ${e.padding}px`,titleFontSize:e.fontSize,titleFontSizeLG:e.fontSizeLG,titleFontSizeSM:e.fontSize,inkBarColor:e.colorPrimary,h</w:t>
      </w:r>
    </w:p>
    <w:p>
      <w:r>
        <w:t xml:space="preserve"> 1127: orizontalMargin:`0 0 ${e.margin}px 0`,horizontalItemGutter:32,horizontalItemMargin:"",horizontalItemMarginRTL:"",horizontalItemPadding:`${e.</w:t>
      </w:r>
    </w:p>
    <w:p>
      <w:r>
        <w:t xml:space="preserve"> 1128: paddingSM}px 0`,horizontalItemPaddingSM:`${e.paddingXS}px 0`,horizontalItemPaddingLG:`${e.padding}px 0`,verticalItemPadding:`${e.paddingXS}p</w:t>
      </w:r>
    </w:p>
    <w:p>
      <w:r>
        <w:t xml:space="preserve"> 1129: x ${e.paddingLG}px`,verticalItemMargin:`${e.margin}px 0 0 0`,itemColor:e.colorText,itemSelectedColor:e.colorPrimary,itemHoverColor:e.colorPr</w:t>
      </w:r>
    </w:p>
    <w:p>
      <w:r>
        <w:t xml:space="preserve"> 1130: imaryHover,itemActiveColor:e.colorPrimaryActive,cardGutter:e.marginXXS/2}},Su=Sn("Tabs",e=&gt;{const t=Kt(e,{tabsCardPadding:e.cardPadding,drop</w:t>
      </w:r>
    </w:p>
    <w:p>
      <w:r>
        <w:t xml:space="preserve"> 1131: downEdgeChildVerticalPadding:e.paddingXXS,tabsActiveTextShadow:"0 0 0.25px currentcolor",tabsDropdownHeight:200,tabsDropdownWidth:120,tabsHo</w:t>
      </w:r>
    </w:p>
    <w:p>
      <w:r>
        <w:t xml:space="preserve"> 1132: rizontalItemMargin:`0 0 0 ${W(e.horizontalItemGutter)}`,tabsHorizontalItemMarginRTL:`0 0 0 ${W(e.horizontalItemGutter)}`});return[gu(t),hu(t</w:t>
      </w:r>
    </w:p>
    <w:p>
      <w:r>
        <w:t xml:space="preserve"> 1133: ),mu(t),vu(t),fu(t),bu(t),du(t)]},yu),Cu=()=&gt;null;var wu=function(e,t){var r={};for(var n in e)Object.prototype.hasOwnProperty.call(e,n)&amp;&amp;t.</w:t>
      </w:r>
    </w:p>
    <w:p>
      <w:r>
        <w:t xml:space="preserve"> 1134: indexOf(n)&lt;0&amp;&amp;(r[n]=e[n]);if(e!=null&amp;&amp;typeof Object.getOwnPropertySymbols=="function")for(var o=0,n=Object.getOwnPropertySymbols(e);o&lt;n.leng</w:t>
      </w:r>
    </w:p>
    <w:p>
      <w:r>
        <w:t xml:space="preserve"> 1135: th;o++)t.indexOf(n[o])&lt;0&amp;&amp;Object.prototype.propertyIsEnumerable.call(e,n[o])&amp;&amp;(r[n[o]]=e[n[o]]);return r};const xu=a.forwardRef((e,t)=&gt;{var </w:t>
      </w:r>
    </w:p>
    <w:p>
      <w:r>
        <w:t xml:space="preserve"> 1136: r,n,o,i,l,s,c,u,f,d,v;const{type:m,className:p,rootClassName:g,size:y,onEdit:h,hideAdd:b,centered:C,addIcon:S,removeIcon:x,moreIcon:w,more:$</w:t>
      </w:r>
    </w:p>
    <w:p>
      <w:r>
        <w:t xml:space="preserve"> 1137: ,popupClassName:E,children:M,items:L,animated:R,style:T,indicatorSize:I,indicator:O,destroyInactiveTabPane:B,destroyOnHidden:N}=e,K=wu(e,["t</w:t>
      </w:r>
    </w:p>
    <w:p>
      <w:r>
        <w:t xml:space="preserve"> 1138: ype","className","rootClassName","size","onEdit","hideAdd","centered","addIcon","removeIcon","moreIcon","more","popupClassName","children","</w:t>
      </w:r>
    </w:p>
    <w:p>
      <w:r>
        <w:t xml:space="preserve"> 1139: items","animated","style","indicatorSize","indicator","destroyInactiveTabPane","destroyOnHidden"]),{prefixCls:G}=K,{direction:A,tabs:_,getPr</w:t>
      </w:r>
    </w:p>
    <w:p>
      <w:r>
        <w:t xml:space="preserve"> 1140: efixCls:z,getPopupContainer:le}=a.useContext(At),j=z("tabs",G),X=Cr(j),[Q,be,te]=Su(j,X),fe=a.useRef(null);a.useImperativeHandle(t,()=&gt;({nat</w:t>
      </w:r>
    </w:p>
    <w:p>
      <w:r>
        <w:t xml:space="preserve"> 1141: iveElement:fe.current}));let ne;m==="editable-card"&amp;&amp;(ne={onEdit:(J,{key:ye,event:k})=&gt;{h==null||h(J==="add"?k:ye,J)},removeIcon:(r=x??(_==n</w:t>
      </w:r>
    </w:p>
    <w:p>
      <w:r>
        <w:t xml:space="preserve"> 1142: ull?void 0:_.removeIcon))!==null&amp;&amp;r!==void 0?r:a.createElement(Ta,null),addIcon:(S??(_==null?void 0:_.addIcon))||a.createElement(jc,null),sh</w:t>
      </w:r>
    </w:p>
    <w:p>
      <w:r>
        <w:t xml:space="preserve"> 1143: owAdd:b!==!0});const Ee=z(),H=wr(y),P=uu(L,M),V=lu(j,R),U=Object.assign(Object.assign({},_==null?void 0:_.style),T),D={align:(n=O==null?void</w:t>
      </w:r>
    </w:p>
    <w:p>
      <w:r>
        <w:t xml:space="preserve"> 1144:  0:O.align)!==null&amp;&amp;n!==void 0?n:(o=_==null?void 0:_.indicator)===null||o===void 0?void 0:o.align,size:(c=(l=(i=O==null?void 0:O.size)!==nul</w:t>
      </w:r>
    </w:p>
    <w:p>
      <w:r>
        <w:t xml:space="preserve"> 1145: l&amp;&amp;i!==void 0?i:I)!==null&amp;&amp;l!==void 0?l:(s=_==null?void 0:_.indicator)===null||s===void 0?void 0:s.size)!==null&amp;&amp;c!==void 0?c:_==null?void 0</w:t>
      </w:r>
    </w:p>
    <w:p>
      <w:r>
        <w:t xml:space="preserve"> 1146: :_.indicatorSize};return Q(a.createElement(ou,Object.assign({ref:fe,direction:A,getPopupContainer:le},K,{items:P,className:ve({[`${j}-${H}`]</w:t>
      </w:r>
    </w:p>
    <w:p>
      <w:r>
        <w:t xml:space="preserve"> 1147: :H,[`${j}-card`]:["card","editable-card"].includes(m),[`${j}-editable-card`]:m==="editable-card",[`${j}-centered`]:C},_==null?void 0:_.class</w:t>
      </w:r>
    </w:p>
    <w:p>
      <w:r>
        <w:t xml:space="preserve"> 1148: Name,p,g,be,te,X),popupClassName:ve(E,be,te,X),style:U,editable:ne,more:Object.assign({icon:(v=(d=(f=(u=_==null?void 0:_.more)===null||u===v</w:t>
      </w:r>
    </w:p>
    <w:p>
      <w:r>
        <w:t xml:space="preserve"> 1149: oid 0?void 0:u.icon)!==null&amp;&amp;f!==void 0?f:_==null?void 0:_.moreIcon)!==null&amp;&amp;d!==void 0?d:w)!==null&amp;&amp;v!==void 0?v:a.createElement(Hc,null),t</w:t>
      </w:r>
    </w:p>
    <w:p>
      <w:r>
        <w:t xml:space="preserve"> 1150: ransitionName:`${Ee}-slide-up`},$),prefixCls:j,animated:V,indicator:D,destroyInactiveTabPane:N??B})))}),Do=xu;Do.TabPane=Cu;var $u=function(</w:t>
      </w:r>
    </w:p>
    <w:p>
      <w:r>
        <w:t xml:space="preserve"> 1151: e,t){var r={};for(var n in e)Object.prototype.hasOwnProperty.call(e,n)&amp;&amp;t.indexOf(n)&lt;0&amp;&amp;(r[n]=e[n]);if(e!=null&amp;&amp;typeof Object.getOwnProperty</w:t>
      </w:r>
    </w:p>
    <w:p>
      <w:r>
        <w:t xml:space="preserve"> 1152: Symbols=="function")for(var o=0,n=Object.getOwnPropertySymbols(e);o&lt;n.length;o++)t.indexOf(n[o])&lt;0&amp;&amp;Object.prototype.propertyIsEnumerable.ca</w:t>
      </w:r>
    </w:p>
    <w:p>
      <w:r>
        <w:t xml:space="preserve"> 1153: ll(e,n[o])&amp;&amp;(r[n[o]]=e[n[o]]);return r};const Lo=e=&gt;{var{prefixCls:t,className:r,hoverable:n=!0}=e,o=$u(e,["prefixCls","className","hoverabl</w:t>
      </w:r>
    </w:p>
    <w:p>
      <w:r>
        <w:t xml:space="preserve"> 1154: e"]);const{getPrefixCls:i}=a.useContext(At),l=i("card",t),s=ve(`${l}-grid`,r,{[`${l}-grid-hoverable`]:n});return a.createElement("div",Objec</w:t>
      </w:r>
    </w:p>
    <w:p>
      <w:r>
        <w:t xml:space="preserve"> 1155: t.assign({},o,{className:s}))},Eu=e=&gt;{const{antCls:t,componentCls:r,headerHeight:n,headerPadding:o,tabsMarginBottom:i}=e;return Object.assig</w:t>
      </w:r>
    </w:p>
    <w:p>
      <w:r>
        <w:t xml:space="preserve"> 1156: n(Object.assign({display:"flex",justifyContent:"center",flexDirection:"column",minHeight:n,marginBottom:-1,padding:`0 ${W(o)}`,color:e.color</w:t>
      </w:r>
    </w:p>
    <w:p>
      <w:r>
        <w:t xml:space="preserve"> 1157: TextHeading,fontWeight:e.fontWeightStrong,fontSize:e.headerFontSize,background:e.headerBg,borderBottom:`${W(e.lineWidth)} ${e.lineType} ${e.</w:t>
      </w:r>
    </w:p>
    <w:p>
      <w:r>
        <w:t xml:space="preserve"> 1158: colorBorderSecondary}`,borderRadius:`${W(e.borderRadiusLG)} ${W(e.borderRadiusLG)} 0 0`},jn()),{"&amp;-wrapper":{width:"100%",display:"flex",ali</w:t>
      </w:r>
    </w:p>
    <w:p>
      <w:r>
        <w:t xml:space="preserve"> 1159: gnItems:"center"},"&amp;-title":Object.assign(Object.assign({display:"inline-block",flex:1},rn),{[`</w:t>
      </w:r>
    </w:p>
    <w:p>
      <w:r>
        <w:t xml:space="preserve"> 1160:           &gt; ${r}-typography,</w:t>
      </w:r>
    </w:p>
    <w:p>
      <w:r>
        <w:t xml:space="preserve"> 1161:           &gt; ${r}-typography-edit-content</w:t>
      </w:r>
    </w:p>
    <w:p>
      <w:r>
        <w:t xml:space="preserve"> 1162:         `]:{insetInlineStart:0,marginTop:0,marginBottom:0}}),[`${t}-tabs-top`]:{clear:"both",marginBottom:i,color:e.colorText,fontWeight:"no</w:t>
      </w:r>
    </w:p>
    <w:p>
      <w:r>
        <w:t xml:space="preserve"> 1163: rmal",fontSize:e.fontSize,"&amp;-bar":{borderBottom:`${W(e.lineWidth)} ${e.lineType} ${e.colorBorderSecondary}`}}})},Ru=e=&gt;{const{cardPaddingBas</w:t>
      </w:r>
    </w:p>
    <w:p>
      <w:r>
        <w:t xml:space="preserve"> 1164: e:t,colorBorderSecondary:r,cardShadow:n,lineWidth:o}=e;return{width:"33.33%",padding:t,border:0,borderRadius:0,boxShadow:`</w:t>
      </w:r>
    </w:p>
    <w:p>
      <w:r>
        <w:t xml:space="preserve"> 1165:       ${W(o)} 0 0 0 ${r},</w:t>
      </w:r>
    </w:p>
    <w:p>
      <w:r>
        <w:t xml:space="preserve"> 1166:       0 ${W(o)} 0 0 ${r},</w:t>
      </w:r>
    </w:p>
    <w:p>
      <w:r>
        <w:t xml:space="preserve"> 1167:       ${W(o)} ${W(o)} 0 0 ${r},</w:t>
      </w:r>
    </w:p>
    <w:p>
      <w:r>
        <w:t xml:space="preserve"> 1168:       ${W(o)} 0 0 0 ${r} inset,</w:t>
      </w:r>
    </w:p>
    <w:p>
      <w:r>
        <w:t xml:space="preserve"> 1169:       0 ${W(o)} 0 0 ${r} inset;</w:t>
      </w:r>
    </w:p>
    <w:p>
      <w:r>
        <w:t xml:space="preserve"> 1170:     `,transition:`all ${e.motionDurationMid}`,"&amp;-hoverable:hover":{position:"relative",zIndex:1,boxShadow:n}}},Iu=e=&gt;{const{componentCls:t,i</w:t>
      </w:r>
    </w:p>
    <w:p>
      <w:r>
        <w:t xml:space="preserve"> 1171: conCls:r,actionsLiMargin:n,cardActionsIconSize:o,colorBorderSecondary:i,actionsBg:l}=e;return Object.assign(Object.assign({margin:0,padding:</w:t>
      </w:r>
    </w:p>
    <w:p>
      <w:r>
        <w:t xml:space="preserve"> 1172: 0,listStyle:"none",background:l,borderTop:`${W(e.lineWidth)} ${e.lineType} ${i}`,display:"flex",borderRadius:`0 0 ${W(e.borderRadiusLG)} ${W</w:t>
      </w:r>
    </w:p>
    <w:p>
      <w:r>
        <w:t xml:space="preserve"> 1173: (e.borderRadiusLG)}`},jn()),{"&amp; &gt; li":{margin:n,color:e.colorTextDescription,textAlign:"center","&gt; span":{position:"relative",display:"block</w:t>
      </w:r>
    </w:p>
    <w:p>
      <w:r>
        <w:t xml:space="preserve"> 1174: ",minWidth:e.calc(e.cardActionsIconSize).mul(2).equal(),fontSize:e.fontSize,lineHeight:e.lineHeight,cursor:"pointer","&amp;:hover":{color:e.colo</w:t>
      </w:r>
    </w:p>
    <w:p>
      <w:r>
        <w:t xml:space="preserve"> 1175: rPrimary,transition:`color ${e.motionDurationMid}`},[`a:not(${t}-btn), &gt; ${r}`]:{display:"inline-block",width:"100%",color:e.colorIcon,lineH</w:t>
      </w:r>
    </w:p>
    <w:p>
      <w:r>
        <w:t xml:space="preserve"> 1176: eight:W(e.fontHeight),transition:`color ${e.motionDurationMid}`,"&amp;:hover":{color:e.colorPrimary}},[`&gt; ${r}`]:{fontSize:o,lineHeight:W(e.calc</w:t>
      </w:r>
    </w:p>
    <w:p>
      <w:r>
        <w:t xml:space="preserve"> 1177: (o).mul(e.lineHeight).equal())}},"&amp;:not(:last-child)":{borderInlineEnd:`${W(e.lineWidth)} ${e.lineType} ${i}`}}})},Ou=e=&gt;Object.assign(Objec</w:t>
      </w:r>
    </w:p>
    <w:p>
      <w:r>
        <w:t xml:space="preserve"> 1178: t.assign({margin:`${W(e.calc(e.marginXXS).mul(-1).equal())} 0`,display:"flex"},jn()),{"&amp;-avatar":{paddingInlineEnd:e.padding},"&amp;-detail":{ov</w:t>
      </w:r>
    </w:p>
    <w:p>
      <w:r>
        <w:t xml:space="preserve"> 1179: erflow:"hidden",flex:1,"&gt; div:not(:last-child)":{marginBottom:e.marginXS}},"&amp;-title":Object.assign({color:e.colorTextHeading,fontWeight:e.fo</w:t>
      </w:r>
    </w:p>
    <w:p>
      <w:r>
        <w:t xml:space="preserve"> 1180: ntWeightStrong,fontSize:e.fontSizeLG},rn),"&amp;-description":{color:e.colorTextDescription}}),Mu=e=&gt;{const{componentCls:t,colorFillAlter:r,head</w:t>
      </w:r>
    </w:p>
    <w:p>
      <w:r>
        <w:t xml:space="preserve"> 1181: erPadding:n,bodyPadding:o}=e;return{[`${t}-head`]:{padding:`0 ${W(n)}`,background:r,"&amp;-title":{fontSize:e.fontSize}},[`${t}-body`]:{padding:</w:t>
      </w:r>
    </w:p>
    <w:p>
      <w:r>
        <w:t xml:space="preserve"> 1182: `${W(e.padding)} ${W(o)}`}}},Pu=e=&gt;{const{componentCls:t}=e;return{overflow:"hidden",[`${t}-body`]:{userSelect:"none"}}},_u=e=&gt;{const{compon</w:t>
      </w:r>
    </w:p>
    <w:p>
      <w:r>
        <w:t xml:space="preserve"> 1183: entCls:t,cardShadow:r,cardHeadPadding:n,colorBorderSecondary:o,boxShadowTertiary:i,bodyPadding:l,extraColor:s}=e;return{[t]:Object.assign(Ob</w:t>
      </w:r>
    </w:p>
    <w:p>
      <w:r>
        <w:t xml:space="preserve"> 1184: ject.assign({},an(e)),{position:"relative",background:e.colorBgContainer,borderRadius:e.borderRadiusLG,[`&amp;:not(${t}-bordered)`]:{boxShadow:i</w:t>
      </w:r>
    </w:p>
    <w:p>
      <w:r>
        <w:t xml:space="preserve"> 1185: },[`${t}-head`]:Eu(e),[`${t}-extra`]:{marginInlineStart:"auto",color:s,fontWeight:"normal",fontSize:e.fontSize},[`${t}-body`]:Object.assign(</w:t>
      </w:r>
    </w:p>
    <w:p>
      <w:r>
        <w:t xml:space="preserve"> 1186: {padding:l,borderRadius:`0 0 ${W(e.borderRadiusLG)} ${W(e.borderRadiusLG)}`},jn()),[`${t}-grid`]:Ru(e),[`${t}-cover`]:{"&gt; *":{display:"block</w:t>
      </w:r>
    </w:p>
    <w:p>
      <w:r>
        <w:t xml:space="preserve"> 1187: ",width:"100%",borderRadius:`${W(e.borderRadiusLG)} ${W(e.borderRadiusLG)} 0 0`}},[`${t}-actions`]:Iu(e),[`${t}-meta`]:Ou(e)}),[`${t}-border</w:t>
      </w:r>
    </w:p>
    <w:p>
      <w:r>
        <w:t xml:space="preserve"> 1188: ed`]:{border:`${W(e.lineWidth)} ${e.lineType} ${o}`,[`${t}-cover`]:{marginTop:-1,marginInlineStart:-1,marginInlineEnd:-1}},[`${t}-hoverable`</w:t>
      </w:r>
    </w:p>
    <w:p>
      <w:r>
        <w:t xml:space="preserve"> 1189: ]:{cursor:"pointer",transition:`box-shadow ${e.motionDurationMid}, border-color ${e.motionDurationMid}`,"&amp;:hover":{borderColor:"transparent"</w:t>
      </w:r>
    </w:p>
    <w:p>
      <w:r>
        <w:t xml:space="preserve"> 1190: ,boxShadow:r}},[`${t}-contain-grid`]:{borderRadius:`${W(e.borderRadiusLG)} ${W(e.borderRadiusLG)} 0 0 `,[`${t}-body`]:{display:"flex",flexWr</w:t>
      </w:r>
    </w:p>
    <w:p>
      <w:r>
        <w:t xml:space="preserve"> 1191: ap:"wrap"},[`&amp;:not(${t}-loading) ${t}-body`]:{marginBlockStart:e.calc(e.lineWidth).mul(-1).equal(),marginInlineStart:e.calc(e.lineWidth).mul</w:t>
      </w:r>
    </w:p>
    <w:p>
      <w:r>
        <w:t xml:space="preserve"> 1192: (-1).equal(),padding:0}},[`${t}-contain-tabs`]:{[`&gt; div${t}-head`]:{minHeight:0,[`${t}-head-title, ${t}-extra`]:{paddingTop:n}}},[`${t}-type</w:t>
      </w:r>
    </w:p>
    <w:p>
      <w:r>
        <w:t xml:space="preserve"> 1193: -inner`]:Mu(e),[`${t}-loading`]:Pu(e),[`${t}-rtl`]:{direction:"rtl"}}},Tu=e=&gt;{const{componentCls:t,bodyPaddingSM:r,headerPaddingSM:n,headerH</w:t>
      </w:r>
    </w:p>
    <w:p>
      <w:r>
        <w:t xml:space="preserve"> 1194: eightSM:o,headerFontSizeSM:i}=e;return{[`${t}-small`]:{[`&gt; ${t}-head`]:{minHeight:o,padding:`0 ${W(n)}`,fontSize:i,[`&gt; ${t}-head-wrapper`]:{</w:t>
      </w:r>
    </w:p>
    <w:p>
      <w:r>
        <w:t xml:space="preserve"> 1195: [`&gt; ${t}-extra`]:{fontSize:e.fontSize}}},[`&gt; ${t}-body`]:{padding:r}},[`${t}-small${t}-contain-tabs`]:{[`&gt; ${t}-head`]:{[`${t}-head-title, $</w:t>
      </w:r>
    </w:p>
    <w:p>
      <w:r>
        <w:t xml:space="preserve"> 1196: {t}-extra`]:{paddingTop:0,display:"flex",alignItems:"center"}}}}},Nu=e=&gt;{var t,r;return{headerBg:"transparent",headerFontSize:e.fontSizeLG,h</w:t>
      </w:r>
    </w:p>
    <w:p>
      <w:r>
        <w:t xml:space="preserve"> 1197: eaderFontSizeSM:e.fontSize,headerHeight:e.fontSizeLG*e.lineHeightLG+e.padding*2,headerHeightSM:e.fontSize*e.lineHeight+e.paddingXS*2,actions</w:t>
      </w:r>
    </w:p>
    <w:p>
      <w:r>
        <w:t xml:space="preserve"> 1198: Bg:e.colorBgContainer,actionsLiMargin:`${e.paddingSM}px 0`,tabsMarginBottom:-e.padding-e.lineWidth,extraColor:e.colorText,bodyPaddingSM:12,h</w:t>
      </w:r>
    </w:p>
    <w:p>
      <w:r>
        <w:t xml:space="preserve"> 1199: eaderPaddingSM:12,bodyPadding:(t=e.bodyPadding)!==null&amp;&amp;t!==void 0?t:e.paddingLG,headerPadding:(r=e.headerPadding)!==null&amp;&amp;r!==void 0?r:e.pa</w:t>
      </w:r>
    </w:p>
    <w:p>
      <w:r>
        <w:t xml:space="preserve"> 1200: ddingLG}},Du=Sn("Card",e=&gt;{const t=Kt(e,{cardShadow:e.boxShadowCard,cardHeadPadding:e.padding,cardPaddingBase:e.paddingLG,cardActionsIconSiz</w:t>
      </w:r>
    </w:p>
    <w:p>
      <w:r>
        <w:t xml:space="preserve"> 1201: e:e.fontSize});return[_u(t),Tu(t)]},Nu);var ha=function(e,t){var r={};for(var n in e)Object.prototype.hasOwnProperty.call(e,n)&amp;&amp;t.indexOf(n)</w:t>
      </w:r>
    </w:p>
    <w:p>
      <w:r>
        <w:t xml:space="preserve"> 1202: &lt;0&amp;&amp;(r[n]=e[n]);if(e!=null&amp;&amp;typeof Object.getOwnPropertySymbols=="function")for(var o=0,n=Object.getOwnPropertySymbols(e);o&lt;n.length;o++)t.i</w:t>
      </w:r>
    </w:p>
    <w:p>
      <w:r>
        <w:t xml:space="preserve"> 1203: ndexOf(n[o])&lt;0&amp;&amp;Object.prototype.propertyIsEnumerable.call(e,n[o])&amp;&amp;(r[n[o]]=e[n[o]]);return r};const Lu=e=&gt;{const{actionClasses:t,actions:r</w:t>
      </w:r>
    </w:p>
    <w:p>
      <w:r>
        <w:t xml:space="preserve"> 1204: =[],actionStyle:n}=e;return a.createElement("ul",{className:t,style:n},r.map((o,i)=&gt;{const l=`action-${i}`;return a.createElement("li",{styl</w:t>
      </w:r>
    </w:p>
    <w:p>
      <w:r>
        <w:t xml:space="preserve"> 1205: e:{width:`${100/r.length}%`},key:l},a.createElement("span",null,o))}))},zu=a.forwardRef((e,t)=&gt;{const{prefixCls:r,className:n,rootClassName:</w:t>
      </w:r>
    </w:p>
    <w:p>
      <w:r>
        <w:t xml:space="preserve"> 1206: o,style:i,extra:l,headStyle:s={},bodyStyle:c={},title:u,loading:f,bordered:d,variant:v,size:m,type:p,cover:g,actions:y,tabList:h,children:b,</w:t>
      </w:r>
    </w:p>
    <w:p>
      <w:r>
        <w:t xml:space="preserve"> 1207: activeTabKey:C,defaultActiveTabKey:S,tabBarExtraContent:x,hoverable:w,tabProps:$={},classNames:E,styles:M}=e,L=ha(e,["prefixCls","className"</w:t>
      </w:r>
    </w:p>
    <w:p>
      <w:r>
        <w:t xml:space="preserve"> 1208: ,"rootClassName","style","extra","headStyle","bodyStyle","title","loading","bordered","variant","size","type","cover","actions","tabList","c</w:t>
      </w:r>
    </w:p>
    <w:p>
      <w:r>
        <w:t xml:space="preserve"> 1209: hildren","activeTabKey","defaultActiveTabKey","tabBarExtraContent","hoverable","tabProps","classNames","styles"]),{getPrefixCls:R,direction:</w:t>
      </w:r>
    </w:p>
    <w:p>
      <w:r>
        <w:t xml:space="preserve"> 1210: T,card:I}=a.useContext(At),[O]=Wa("card",v,d),B=se=&gt;{var xe;(xe=e.onTabChange)===null||xe===void 0||xe.call(e,se)},N=se=&gt;{var xe;return ve((</w:t>
      </w:r>
    </w:p>
    <w:p>
      <w:r>
        <w:t xml:space="preserve"> 1211: xe=I==null?void 0:I.classNames)===null||xe===void 0?void 0:xe[se],E==null?void 0:E[se])},K=se=&gt;{var xe;return Object.assign(Object.assign({}</w:t>
      </w:r>
    </w:p>
    <w:p>
      <w:r>
        <w:t xml:space="preserve"> 1212: ,(xe=I==null?void 0:I.styles)===null||xe===void 0?void 0:xe[se]),M==null?void 0:M[se])},G=a.useMemo(()=&gt;{let se=!1;return a.Children.forEach</w:t>
      </w:r>
    </w:p>
    <w:p>
      <w:r>
        <w:t xml:space="preserve"> 1213: (b,xe=&gt;{(xe==null?void 0:xe.type)===Lo&amp;&amp;(se=!0)}),se},[b]),A=R("card",r),[_,z,le]=Du(A),j=a.createElement(ko,{loading:!0,active:!0,paragraph</w:t>
      </w:r>
    </w:p>
    <w:p>
      <w:r>
        <w:t xml:space="preserve"> 1214: :{rows:4},title:!1},b),X=C!==void 0,Q=Object.assign(Object.assign({},$),{[X?"activeKey":"defaultActiveKey"]:X?C:S,tabBarExtraContent:x});let</w:t>
      </w:r>
    </w:p>
    <w:p>
      <w:r>
        <w:t xml:space="preserve"> 1215:  be;const te=wr(m),fe=!te||te==="default"?"large":te,ne=h?a.createElement(Do,Object.assign({size:fe},Q,{className:`${A}-head-tabs`,onChange:</w:t>
      </w:r>
    </w:p>
    <w:p>
      <w:r>
        <w:t xml:space="preserve"> 1216: B,items:h.map(se=&gt;{var{tab:xe}=se,De=ha(se,["tab"]);return Object.assign({label:xe},De)})})):null;if(u||l||ne){const se=ve(`${A}-head`,N("he</w:t>
      </w:r>
    </w:p>
    <w:p>
      <w:r>
        <w:t xml:space="preserve"> 1217: ader")),xe=ve(`${A}-head-title`,N("title")),De=ve(`${A}-extra`,N("extra")),Pe=Object.assign(Object.assign({},s),K("header"));be=a.createElem</w:t>
      </w:r>
    </w:p>
    <w:p>
      <w:r>
        <w:t xml:space="preserve"> 1218: ent("div",{className:se,style:Pe},a.createElement("div",{className:`${A}-head-wrapper`},u&amp;&amp;a.createElement("div",{className:xe,style:K("titl</w:t>
      </w:r>
    </w:p>
    <w:p>
      <w:r>
        <w:t xml:space="preserve"> 1219: e")},u),l&amp;&amp;a.createElement("div",{className:De,style:K("extra")},l)),ne)}const Ee=ve(`${A}-cover`,N("cover")),H=g?a.createElement("div",{cla</w:t>
      </w:r>
    </w:p>
    <w:p>
      <w:r>
        <w:t xml:space="preserve"> 1220: ssName:Ee,style:K("cover")},g):null,P=ve(`${A}-body`,N("body")),V=Object.assign(Object.assign({},c),K("body")),U=a.createElement("div",{clas</w:t>
      </w:r>
    </w:p>
    <w:p>
      <w:r>
        <w:t xml:space="preserve"> 1221: sName:P,style:V},f?j:b),D=ve(`${A}-actions`,N("actions")),J=y!=null&amp;&amp;y.length?a.createElement(Lu,{actionClasses:D,actionStyle:K("actions"),a</w:t>
      </w:r>
    </w:p>
    <w:p>
      <w:r>
        <w:t xml:space="preserve"> 1222: ctions:y}):null,ye=Gt(L,["onTabChange"]),k=ve(A,I==null?void 0:I.className,{[`${A}-loading`]:f,[`${A}-bordered`]:O!=="borderless",[`${A}-hov</w:t>
      </w:r>
    </w:p>
    <w:p>
      <w:r>
        <w:t xml:space="preserve"> 1223: erable`]:w,[`${A}-contain-grid`]:G,[`${A}-contain-tabs`]:h==null?void 0:h.length,[`${A}-${te}`]:te,[`${A}-type-${p}`]:!!p,[`${A}-rtl`]:T==="</w:t>
      </w:r>
    </w:p>
    <w:p>
      <w:r>
        <w:t xml:space="preserve"> 1224: rtl"},n,o,z,le),Re=Object.assign(Object.assign({},I==null?void 0:I.style),i);return _(a.createElement("div",Object.assign({ref:t},ye,{classN</w:t>
      </w:r>
    </w:p>
    <w:p>
      <w:r>
        <w:t xml:space="preserve"> 1225: ame:k,style:Re}),be,H,U,J))});var Hu=function(e,t){var r={};for(var n in e)Object.prototype.hasOwnProperty.call(e,n)&amp;&amp;t.indexOf(n)&lt;0&amp;&amp;(r[n]=</w:t>
      </w:r>
    </w:p>
    <w:p>
      <w:r>
        <w:t xml:space="preserve"> 1226: e[n]);if(e!=null&amp;&amp;typeof Object.getOwnPropertySymbols=="function")for(var o=0,n=Object.getOwnPropertySymbols(e);o&lt;n.length;o++)t.indexOf(n[o</w:t>
      </w:r>
    </w:p>
    <w:p>
      <w:r>
        <w:t xml:space="preserve"> 1227: ])&lt;0&amp;&amp;Object.prototype.propertyIsEnumerable.call(e,n[o])&amp;&amp;(r[n[o]]=e[n[o]]);return r};const Au=e=&gt;{const{prefixCls:t,className:r,avatar:n,ti</w:t>
      </w:r>
    </w:p>
    <w:p>
      <w:r>
        <w:t xml:space="preserve"> 1228: tle:o,description:i}=e,l=Hu(e,["prefixCls","className","avatar","title","description"]),{getPrefixCls:s}=a.useContext(At),c=s("card",t),u=ve</w:t>
      </w:r>
    </w:p>
    <w:p>
      <w:r>
        <w:t xml:space="preserve"> 1229: (`${c}-meta`,r),f=n?a.createElement("div",{className:`${c}-meta-avatar`},n):null,d=o?a.createElement("div",{className:`${c}-meta-title`},o):</w:t>
      </w:r>
    </w:p>
    <w:p>
      <w:r>
        <w:t xml:space="preserve"> 1230: null,v=i?a.createElement("div",{className:`${c}-meta-description`},i):null,m=d||v?a.createElement("div",{className:`${c}-meta-detail`},d,v):</w:t>
      </w:r>
    </w:p>
    <w:p>
      <w:r>
        <w:t xml:space="preserve"> 1231: null;return a.createElement("div",Object.assign({},l,{className:u}),f,m)},zo=zu;zo.Grid=Lo;zo.Meta=Au;var Bu={icon:{tag:"svg",attrs:{viewBox</w:t>
      </w:r>
    </w:p>
    <w:p>
      <w:r>
        <w:t xml:space="preserve"> 1232: :"64 64 896 896",focusable:"false"},children:[{tag:"path",attrs:{d:"M854.6 288.6L639.4 73.4c-6-6-14.1-9.4-22.6-9.4H192c-17.7 0-32 14.3-32 32</w:t>
      </w:r>
    </w:p>
    <w:p>
      <w:r>
        <w:t xml:space="preserve"> 1233: v832c0 17.7 14.3 32 32 32h640c17.7 0 32-14.3 32-32V311.3c0-8.5-3.4-16.7-9.4-22.7zM790.2 326H602V137.8L790.2 326zm1.8 562H232V136h302v216a42 </w:t>
      </w:r>
    </w:p>
    <w:p>
      <w:r>
        <w:t xml:space="preserve"> 1234: 42 0 0042 42h216v494zM504 618H320c-4.4 0-8 3.6-8 8v48c0 4.4 3.6 8 8 8h184c4.4 0 8-3.6 8-8v-48c0-4.4-3.6-8-8-8zM312 490v48c0 4.4 3.6 8 8 8h38</w:t>
      </w:r>
    </w:p>
    <w:p>
      <w:r>
        <w:t xml:space="preserve"> 1235: 4c4.4 0 8-3.6 8-8v-48c0-4.4-3.6-8-8-8H320c-4.4 0-8 3.6-8 8z"}}]},name:"file-text",theme:"outlined"},ju=function(t,r){return a.createElement(</w:t>
      </w:r>
    </w:p>
    <w:p>
      <w:r>
        <w:t xml:space="preserve"> 1236: jt,$e({},t,{ref:r,icon:Bu}))},Yd=a.forwardRef(ju);const Fu=(e,t=!1)=&gt;t&amp;&amp;e==null?[]:Array.isArray(e)?e:[e];let Mt=null,Qt=e=&gt;e(),pn=[],hn={};</w:t>
      </w:r>
    </w:p>
    <w:p>
      <w:r>
        <w:t xml:space="preserve"> 1237: function ba(){const{getContainer:e,duration:t,rtl:r,maxCount:n,top:o}=hn,i=(e==null?void 0:e())||document.body;return{getContainer:()=&gt;i,dur</w:t>
      </w:r>
    </w:p>
    <w:p>
      <w:r>
        <w:t xml:space="preserve"> 1238: ation:t,rtl:r,maxCount:n,top:o}}const Vu=Ge.forwardRef((e,t)=&gt;{const{messageConfig:r,sync:n}=e,{getPrefixCls:o}=a.useContext(At),i=hn.prefix</w:t>
      </w:r>
    </w:p>
    <w:p>
      <w:r>
        <w:t xml:space="preserve"> 1239: Cls||o("message"),l=a.useContext(ai),[s,c]=oi(Object.assign(Object.assign(Object.assign({},r),{prefixCls:i}),l.message));return Ge.useImpera</w:t>
      </w:r>
    </w:p>
    <w:p>
      <w:r>
        <w:t xml:space="preserve"> 1240: tiveHandle(t,()=&gt;{const u=Object.assign({},s);return Object.keys(u).forEach(f=&gt;{u[f]=(...d)=&gt;(n(),s[f].apply(s,d))}),{instance:u,sync:n}}),c</w:t>
      </w:r>
    </w:p>
    <w:p>
      <w:r>
        <w:t xml:space="preserve"> 1241: }),Wu=Ge.forwardRef((e,t)=&gt;{const[r,n]=Ge.useState(ba),o=()=&gt;{n(ba)};Ge.useEffect(o,[]);const i=ri(),l=i.getRootPrefixCls(),s=i.getIconPrefi</w:t>
      </w:r>
    </w:p>
    <w:p>
      <w:r>
        <w:t xml:space="preserve"> 1242: xCls(),c=i.getTheme(),u=Ge.createElement(Vu,{ref:t,sync:o,messageConfig:r});return Ge.createElement(Ia,{prefixCls:l,iconPrefixCls:s,theme:c}</w:t>
      </w:r>
    </w:p>
    <w:p>
      <w:r>
        <w:t xml:space="preserve"> 1243: ,i.holderRender?i.holderRender(u):u)}),Gn=()=&gt;{if(!Mt){const e=document.createDocumentFragment(),t={fragment:e};Mt=t,Qt(()=&gt;{ni()(Ge.createE</w:t>
      </w:r>
    </w:p>
    <w:p>
      <w:r>
        <w:t xml:space="preserve"> 1244: lement(Wu,{ref:n=&gt;{const{instance:o,sync:i}=n||{};Promise.resolve().then(()=&gt;{!t.instance&amp;&amp;o&amp;&amp;(t.instance=o,t.sync=i,Gn())})}}),e)});return}</w:t>
      </w:r>
    </w:p>
    <w:p>
      <w:r>
        <w:t xml:space="preserve"> 1245: Mt.instance&amp;&amp;(pn.forEach(e=&gt;{const{type:t,skipped:r}=e;if(!r)switch(t){case"open":{Qt(()=&gt;{const n=Mt.instance.open(Object.assign(Object.ass</w:t>
      </w:r>
    </w:p>
    <w:p>
      <w:r>
        <w:t xml:space="preserve"> 1246: ign({},hn),e.config));n==null||n.then(e.resolve),e.setCloseFn(n)});break}case"destroy":Qt(()=&gt;{Mt==null||Mt.instance.destroy(e.key)});break;</w:t>
      </w:r>
    </w:p>
    <w:p>
      <w:r>
        <w:t xml:space="preserve"> 1247: default:Qt(()=&gt;{var n;const o=(n=Mt.instance)[t].apply(n,at(e.args));o==null||o.then(e.resolve),e.setCloseFn(o)})}}),pn=[])};function Ku(e){</w:t>
      </w:r>
    </w:p>
    <w:p>
      <w:r>
        <w:t xml:space="preserve"> 1248: hn=Object.assign(Object.assign({},hn),e),Qt(()=&gt;{var t;(t=Mt==null?void 0:Mt.sync)===null||t===void 0||t.call(Mt)})}function Gu(e){const t=j</w:t>
      </w:r>
    </w:p>
    <w:p>
      <w:r>
        <w:t xml:space="preserve"> 1249: a(r=&gt;{let n;const o={type:"open",config:e,resolve:r,setCloseFn:i=&gt;{n=i}};return pn.push(o),()=&gt;{n?Qt(()=&gt;{n()}):o.skipped=!0}});return Gn(),</w:t>
      </w:r>
    </w:p>
    <w:p>
      <w:r>
        <w:t xml:space="preserve"> 1250: t}function Uu(e,t){const r=ja(n=&gt;{let o;const i={type:e,args:t,resolve:n,setCloseFn:l=&gt;{o=l}};return pn.push(i),()=&gt;{o?Qt(()=&gt;{o()}):i.skipp</w:t>
      </w:r>
    </w:p>
    <w:p>
      <w:r>
        <w:t xml:space="preserve"> 1251: ed=!0}});return Gn(),r}const Xu=e=&gt;{pn.push({type:"destroy",key:e}),Gn()},qu=["success","info","warning","error","loading"],Yu={open:Gu,dest</w:t>
      </w:r>
    </w:p>
    <w:p>
      <w:r>
        <w:t xml:space="preserve"> 1252: roy:Xu,config:Ku,useMessage:ti,_InternalPanelDoNotUseOrYouWillBeFired:ei},Qu=Yu;qu.forEach(e=&gt;{Qu[e]=(...t)=&gt;Uu(e,t)});var Ju=function(e,t){</w:t>
      </w:r>
    </w:p>
    <w:p>
      <w:r>
        <w:t xml:space="preserve"> 1253: var r={};for(var n in e)Object.prototype.hasOwnProperty.call(e,n)&amp;&amp;t.indexOf(n)&lt;0&amp;&amp;(r[n]=e[n]);if(e!=null&amp;&amp;typeof Object.getOwnPropertySymbo</w:t>
      </w:r>
    </w:p>
    <w:p>
      <w:r>
        <w:t xml:space="preserve"> 1254: ls=="function")for(var o=0,n=Object.getOwnPropertySymbols(e);o&lt;n.length;o++)t.indexOf(n[o])&lt;0&amp;&amp;Object.prototype.propertyIsEnumerable.call(e,</w:t>
      </w:r>
    </w:p>
    <w:p>
      <w:r>
        <w:t xml:space="preserve"> 1255: n[o])&amp;&amp;(r[n[o]]=e[n[o]]);return r};const Zu=e=&gt;{const{prefixCls:t,className:r,closeIcon:n,closable:o,type:i,title:l,children:s,footer:c}=e,u</w:t>
      </w:r>
    </w:p>
    <w:p>
      <w:r>
        <w:t xml:space="preserve"> 1256: =Ju(e,["prefixCls","className","closeIcon","closable","type","title","children","footer"]),{getPrefixCls:f}=a.useContext(At),d=f(),v=t||f("m</w:t>
      </w:r>
    </w:p>
    <w:p>
      <w:r>
        <w:t xml:space="preserve"> 1257: odal"),m=Cr(d),[p,g,y]=ii(v,m),h=`${v}-confirm`;let b={};return i?b={closable:o??!1,title:"",footer:"",children:a.createElement(li,Object.as</w:t>
      </w:r>
    </w:p>
    <w:p>
      <w:r>
        <w:t xml:space="preserve"> 1258: sign({},e,{prefixCls:v,confirmPrefixCls:h,rootPrefixCls:d,content:s}))}:b={closable:o??!0,title:l,footer:c!==null&amp;&amp;a.createElement(si,Object</w:t>
      </w:r>
    </w:p>
    <w:p>
      <w:r>
        <w:t xml:space="preserve"> 1259: .assign({},e)),children:s},p(a.createElement(ci,Object.assign({prefixCls:v,className:ve(g,`${v}-pure-panel`,i&amp;&amp;h,i&amp;&amp;`${h}-${i}`,r,y,m)},u,{c</w:t>
      </w:r>
    </w:p>
    <w:p>
      <w:r>
        <w:t xml:space="preserve"> 1260: loseIcon:ui(v,n),closable:o},b)))},ku=Ya(Zu);function Ho(e){return Cn(bi(e))}const Bt=di;Bt.useModal=fi;Bt.info=function(t){return Cn(vi(t))</w:t>
      </w:r>
    </w:p>
    <w:p>
      <w:r>
        <w:t xml:space="preserve"> 1261: };Bt.success=function(t){return Cn(mi(t))};Bt.error=function(t){return Cn(gi(t))};Bt.warning=Ho;Bt.warn=Ho;Bt.confirm=function(t){return Cn(</w:t>
      </w:r>
    </w:p>
    <w:p>
      <w:r>
        <w:t xml:space="preserve"> 1262: pi(t))};Bt.destroyAll=function(){for(;Hr.length;){const t=Hr.pop();t&amp;&amp;t()}};Bt.config=hi;Bt._InternalPanelDoNotUseOrYouWillBeFired=ku;var ed</w:t>
      </w:r>
    </w:p>
    <w:p>
      <w:r>
        <w:t xml:space="preserve"> 1263: ={icon:{tag:"svg",attrs:{viewBox:"64 64 896 896",focusable:"false"},children:[{tag:"path",attrs:{d:"M257.7 752c2 0 4-.2 6-.5L431.9 722c2-.4 </w:t>
      </w:r>
    </w:p>
    <w:p>
      <w:r>
        <w:t xml:space="preserve"> 1264: 3.9-1.3 5.3-2.8l423.9-423.9a9.96 9.96 0 000-14.1L694.9 114.9c-1.9-1.9-4.4-2.9-7.1-2.9s-5.2 1-7.1 2.9L256.8 538.8c-1.5 1.5-2.4 3.3-2.8 5.3l-2</w:t>
      </w:r>
    </w:p>
    <w:p>
      <w:r>
        <w:t xml:space="preserve"> 1265: 9.5 168.2a33.5 33.5 0 009.4 29.8c6.6 6.4 14.9 9.9 23.8 9.9zm67.4-174.4L687.8 215l73.3 73.3-362.7 362.6-88.9 15.7 15.6-89zM880 836H144c-17.7 </w:t>
      </w:r>
    </w:p>
    <w:p>
      <w:r>
        <w:t xml:space="preserve"> 1266: 0-32 14.3-32 32v36c0 4.4 3.6 8 8 8h784c4.4 0 8-3.6 8-8v-36c0-17.7-14.3-32-32-32z"}}]},name:"edit",theme:"outlined"},td=function(t,r){return </w:t>
      </w:r>
    </w:p>
    <w:p>
      <w:r>
        <w:t xml:space="preserve"> 1267: a.createElement(jt,$e({},t,{ref:r,icon:ed}))},nd=a.forwardRef(td),rd={icon:{tag:"svg",attrs:{viewBox:"64 64 896 896",focusable:"false"},chil</w:t>
      </w:r>
    </w:p>
    <w:p>
      <w:r>
        <w:t xml:space="preserve"> 1268: dren:[{tag:"path",attrs:{d:"M864 170h-60c-4.4 0-8 3.6-8 8v518H310v-73c0-6.7-7.8-10.5-13-6.3l-141.9 112a8 8 0 000 12.6l141.9 112c5.3 4.2 13 .</w:t>
      </w:r>
    </w:p>
    <w:p>
      <w:r>
        <w:t xml:space="preserve"> 1269: 4 13-6.3v-75h498c35.3 0 64-28.7 64-64V178c0-4.4-3.6-8-8-8z"}}]},name:"enter",theme:"outlined"},ad=function(t,r){return a.createElement(jt,$e</w:t>
      </w:r>
    </w:p>
    <w:p>
      <w:r>
        <w:t xml:space="preserve"> 1270: ({},t,{ref:r,icon:rd}))},od=a.forwardRef(ad);const id=(e,t,r,n)=&gt;{const{titleMarginBottom:o,fontWeightStrong:i}=n;return{marginBottom:o,colo</w:t>
      </w:r>
    </w:p>
    <w:p>
      <w:r>
        <w:t xml:space="preserve"> 1271: r:r,fontWeight:i,fontSize:e,lineHeight:t}},ld=e=&gt;{const t=[1,2,3,4,5],r={};return t.forEach(n=&gt;{r[`</w:t>
      </w:r>
    </w:p>
    <w:p>
      <w:r>
        <w:t xml:space="preserve"> 1272:       h${n}&amp;,</w:t>
      </w:r>
    </w:p>
    <w:p>
      <w:r>
        <w:t xml:space="preserve"> 1273:       div&amp;-h${n},</w:t>
      </w:r>
    </w:p>
    <w:p>
      <w:r>
        <w:t xml:space="preserve"> 1274:       div&amp;-h${n} &gt; textarea,</w:t>
      </w:r>
    </w:p>
    <w:p>
      <w:r>
        <w:t xml:space="preserve"> 1275:       h${n}</w:t>
      </w:r>
    </w:p>
    <w:p>
      <w:r>
        <w:t xml:space="preserve"> 1276:     `]=id(e[`fontSizeHeading${n}`],e[`lineHeightHeading${n}`],e.colorTextHeading,e)}),r},sd=e=&gt;{const{componentCls:t}=e;return{"a&amp;, a":Objec</w:t>
      </w:r>
    </w:p>
    <w:p>
      <w:r>
        <w:t xml:space="preserve"> 1277: t.assign(Object.assign({},Fa(e)),{userSelect:"text",[`&amp;[disabled], &amp;${t}-disabled`]:{color:e.colorTextDisabled,cursor:"not-allowed","&amp;:activ</w:t>
      </w:r>
    </w:p>
    <w:p>
      <w:r>
        <w:t xml:space="preserve"> 1278: e, &amp;:hover":{color:e.colorTextDisabled},"&amp;:active":{pointerEvents:"none"}}})}},cd=e=&gt;({code:{margin:"0 0.2em",paddingInline:"0.4em",paddingB</w:t>
      </w:r>
    </w:p>
    <w:p>
      <w:r>
        <w:t xml:space="preserve"> 1279: lock:"0.2em 0.1em",fontSize:"85%",fontFamily:e.fontFamilyCode,background:"rgba(150, 150, 150, 0.1)",border:"1px solid rgba(100, 100, 100, 0.</w:t>
      </w:r>
    </w:p>
    <w:p>
      <w:r>
        <w:t xml:space="preserve"> 1280: 2)",borderRadius:3},kbd:{margin:"0 0.2em",paddingInline:"0.4em",paddingBlock:"0.15em 0.1em",fontSize:"90%",fontFamily:e.fontFamilyCode,backg</w:t>
      </w:r>
    </w:p>
    <w:p>
      <w:r>
        <w:t xml:space="preserve"> 1281: round:"rgba(150, 150, 150, 0.06)",border:"1px solid rgba(100, 100, 100, 0.2)",borderBottomWidth:2,borderRadius:3},mark:{padding:0,background</w:t>
      </w:r>
    </w:p>
    <w:p>
      <w:r>
        <w:t xml:space="preserve"> 1282: Color:yi[2]},"u, ins":{textDecoration:"underline",textDecorationSkipInk:"auto"},"s, del":{textDecoration:"line-through"},strong:{fontWeight:</w:t>
      </w:r>
    </w:p>
    <w:p>
      <w:r>
        <w:t xml:space="preserve"> 1283: e.fontWeightStrong},"ul, ol":{marginInline:0,marginBlock:"0 1em",padding:0,li:{marginInline:"20px 0",marginBlock:0,paddingInline:"4px 0",pad</w:t>
      </w:r>
    </w:p>
    <w:p>
      <w:r>
        <w:t xml:space="preserve"> 1284: dingBlock:0}},ul:{listStyleType:"circle",ul:{listStyleType:"disc"}},ol:{listStyleType:"decimal"},"pre, blockquote":{margin:"1em 0"},pre:{pad</w:t>
      </w:r>
    </w:p>
    <w:p>
      <w:r>
        <w:t xml:space="preserve"> 1285: ding:"0.4em 0.6em",whiteSpace:"pre-wrap",wordWrap:"break-word",background:"rgba(150, 150, 150, 0.1)",border:"1px solid rgba(100, 100, 100, 0</w:t>
      </w:r>
    </w:p>
    <w:p>
      <w:r>
        <w:t xml:space="preserve"> 1286: .2)",borderRadius:3,fontFamily:e.fontFamilyCode,code:{display:"inline",margin:0,padding:0,fontSize:"inherit",fontFamily:"inherit",background</w:t>
      </w:r>
    </w:p>
    <w:p>
      <w:r>
        <w:t xml:space="preserve"> 1287: :"transparent",border:0}},blockquote:{paddingInline:"0.6em 0",paddingBlock:0,borderInlineStart:"4px solid rgba(100, 100, 100, 0.2)",opacity:</w:t>
      </w:r>
    </w:p>
    <w:p>
      <w:r>
        <w:t xml:space="preserve"> 1288: .85}}),ud=e=&gt;{const{componentCls:t,paddingSM:r}=e,n=r;return{"&amp;-edit-content":{position:"relative","div&amp;":{insetInlineStart:e.calc(e.padding</w:t>
      </w:r>
    </w:p>
    <w:p>
      <w:r>
        <w:t xml:space="preserve"> 1289: SM).mul(-1).equal(),insetBlockStart:e.calc(n).div(-2).add(1).equal(),marginBottom:e.calc(n).div(2).sub(2).equal()},[`${t}-edit-content-confi</w:t>
      </w:r>
    </w:p>
    <w:p>
      <w:r>
        <w:t xml:space="preserve"> 1290: rm`]:{position:"absolute",insetInlineEnd:e.calc(e.marginXS).add(2).equal(),insetBlockEnd:e.marginXS,color:e.colorIcon,fontWeight:"normal",fo</w:t>
      </w:r>
    </w:p>
    <w:p>
      <w:r>
        <w:t xml:space="preserve"> 1291: ntSize:e.fontSize,fontStyle:"normal",pointerEvents:"none"},textarea:{margin:"0!important",MozTransition:"none",height:"1em"}}}},dd=e=&gt;({[`${</w:t>
      </w:r>
    </w:p>
    <w:p>
      <w:r>
        <w:t xml:space="preserve"> 1292: e.componentCls}-copy-success`]:{"\n    &amp;,\n    &amp;:hover,\n    &amp;:focus":{color:e.colorSuccess}},[`${e.componentCls}-copy-icon-only`]:{marginIn</w:t>
      </w:r>
    </w:p>
    <w:p>
      <w:r>
        <w:t xml:space="preserve"> 1293: lineStart:0}}),fd=()=&gt;({"\n  a&amp;-ellipsis,\n  span&amp;-ellipsis\n  ":{display:"inline-block",maxWidth:"100%"},"&amp;-ellipsis-single-line":{whiteSpa</w:t>
      </w:r>
    </w:p>
    <w:p>
      <w:r>
        <w:t xml:space="preserve"> 1294: ce:"nowrap",overflow:"hidden",textOverflow:"ellipsis","a&amp;, span&amp;":{verticalAlign:"bottom"},"&gt; code":{paddingBlock:0,maxWidth:"calc(100% - 1.</w:t>
      </w:r>
    </w:p>
    <w:p>
      <w:r>
        <w:t xml:space="preserve"> 1295: 2em)",display:"inline-block",overflow:"hidden",textOverflow:"ellipsis",verticalAlign:"bottom",boxSizing:"content-box"}},"&amp;-ellipsis-multiple</w:t>
      </w:r>
    </w:p>
    <w:p>
      <w:r>
        <w:t xml:space="preserve"> 1296: -line":{display:"-webkit-box",overflow:"hidden",WebkitLineClamp:3,WebkitBoxOrient:"vertical"}}),vd=e=&gt;{const{componentCls:t,titleMarginTop:r</w:t>
      </w:r>
    </w:p>
    <w:p>
      <w:r>
        <w:t xml:space="preserve"> 1297: }=e;return{[t]:Object.assign(Object.assign(Object.assign(Object.assign(Object.assign(Object.assign(Object.assign(Object.assign(Object.assign</w:t>
      </w:r>
    </w:p>
    <w:p>
      <w:r>
        <w:t xml:space="preserve"> 1298: ({color:e.colorText,wordBreak:"break-word",lineHeight:e.lineHeight,[`&amp;${t}-secondary`]:{color:e.colorTextDescription},[`&amp;${t}-success`]:{col</w:t>
      </w:r>
    </w:p>
    <w:p>
      <w:r>
        <w:t xml:space="preserve"> 1299: or:e.colorSuccessText},[`&amp;${t}-warning`]:{color:e.colorWarningText},[`&amp;${t}-danger`]:{color:e.colorErrorText,"a&amp;:active, a&amp;:focus":{color:e.</w:t>
      </w:r>
    </w:p>
    <w:p>
      <w:r>
        <w:t xml:space="preserve"> 1300: colorErrorTextActive},"a&amp;:hover":{color:e.colorErrorTextHover}},[`&amp;${t}-disabled`]:{color:e.colorTextDisabled,cursor:"not-allowed",userSelec</w:t>
      </w:r>
    </w:p>
    <w:p>
      <w:r>
        <w:t xml:space="preserve"> 1301: t:"none"},"\n        div&amp;,\n        p\n      ":{marginBottom:"1em"}},ld(e)),{[`</w:t>
      </w:r>
    </w:p>
    <w:p>
      <w:r>
        <w:t xml:space="preserve"> 1302:       &amp; + h1${t},</w:t>
      </w:r>
    </w:p>
    <w:p>
      <w:r>
        <w:t xml:space="preserve"> 1303:       &amp; + h2${t},</w:t>
      </w:r>
    </w:p>
    <w:p>
      <w:r>
        <w:t xml:space="preserve"> 1304:       &amp; + h3${t},</w:t>
      </w:r>
    </w:p>
    <w:p>
      <w:r>
        <w:t xml:space="preserve"> 1305:       &amp; + h4${t},</w:t>
      </w:r>
    </w:p>
    <w:p>
      <w:r>
        <w:t xml:space="preserve"> 1306:       &amp; + h5${t}</w:t>
      </w:r>
    </w:p>
    <w:p>
      <w:r>
        <w:t xml:space="preserve"> 1307:       `]:{marginTop:r},"\n      div,\n      ul,\n      li,\n      p,\n      h1,\n      h2,\n      h3,\n      h4,\n      h5":{"\n        + h1</w:t>
      </w:r>
    </w:p>
    <w:p>
      <w:r>
        <w:t xml:space="preserve"> 1308: ,\n        + h2,\n        + h3,\n        + h4,\n        + h5\n        ":{marginTop:r}}}),cd(e)),sd(e)),{[`</w:t>
      </w:r>
    </w:p>
    <w:p>
      <w:r>
        <w:t xml:space="preserve"> 1309:         ${t}-expand,</w:t>
      </w:r>
    </w:p>
    <w:p>
      <w:r>
        <w:t xml:space="preserve"> 1310:         ${t}-collapse,</w:t>
      </w:r>
    </w:p>
    <w:p>
      <w:r>
        <w:t xml:space="preserve"> 1311:         ${t}-edit,</w:t>
      </w:r>
    </w:p>
    <w:p>
      <w:r>
        <w:t xml:space="preserve"> 1312:         ${t}-copy</w:t>
      </w:r>
    </w:p>
    <w:p>
      <w:r>
        <w:t xml:space="preserve"> 1313:       `]:Object.assign(Object.assign({},Fa(e)),{marginInlineStart:e.marginXXS})}),ud(e)),dd(e)),fd()),{"&amp;-rtl":{direction:"rtl"}})}},md=()=&gt;</w:t>
      </w:r>
    </w:p>
    <w:p>
      <w:r>
        <w:t xml:space="preserve"> 1314: ({titleMarginTop:"1.2em",titleMarginBottom:"0.5em"}),Ao=Sn("Typography",vd,md),gd=e=&gt;{const{prefixCls:t,"aria-label":r,className:n,style:o,d</w:t>
      </w:r>
    </w:p>
    <w:p>
      <w:r>
        <w:t xml:space="preserve"> 1315: irection:i,maxLength:l,autoSize:s=!0,value:c,onSave:u,onCancel:f,onEnd:d,component:v,enterIcon:m=a.createElement(od,null)}=e,p=a.useRef(null</w:t>
      </w:r>
    </w:p>
    <w:p>
      <w:r>
        <w:t xml:space="preserve"> 1316: ),g=a.useRef(!1),y=a.useRef(null),[h,b]=a.useState(c);a.useEffect(()=&gt;{b(c)},[c]),a.useEffect(()=&gt;{var O;if(!((O=p.current)===null||O===void</w:t>
      </w:r>
    </w:p>
    <w:p>
      <w:r>
        <w:t xml:space="preserve"> 1317:  0)&amp;&amp;O.resizableTextArea){const{textArea:B}=p.current.resizableTextArea;B.focus();const{length:N}=B.value;B.setSelectionRange(N,N)}},[]);con</w:t>
      </w:r>
    </w:p>
    <w:p>
      <w:r>
        <w:t xml:space="preserve"> 1318: st C=({target:O})=&gt;{b(O.value.replace(/[\n\r]/g,""))},S=()=&gt;{g.current=!0},x=()=&gt;{g.current=!1},w=({keyCode:O})=&gt;{g.current||(y.current=O)},</w:t>
      </w:r>
    </w:p>
    <w:p>
      <w:r>
        <w:t xml:space="preserve"> 1319: $=()=&gt;{u(h.trim())},E=({keyCode:O,ctrlKey:B,altKey:N,metaKey:K,shiftKey:G})=&gt;{y.current!==O||g.current||B||N||K||G||(O===oe.ENTER?($(),d==nu</w:t>
      </w:r>
    </w:p>
    <w:p>
      <w:r>
        <w:t xml:space="preserve"> 1320: ll||d()):O===oe.ESC&amp;&amp;f())},M=()=&gt;{$()},[L,R,T]=Ao(t),I=ve(t,`${t}-edit-content`,{[`${t}-rtl`]:i==="rtl",[`${t}-${v}`]:!!v},n,R,T);return L(a</w:t>
      </w:r>
    </w:p>
    <w:p>
      <w:r>
        <w:t xml:space="preserve"> 1321: .createElement("div",{className:I,style:o},a.createElement(Ii,{ref:p,maxLength:l,value:h,onChange:C,onKeyDown:w,onKeyUp:E,onCompositionStart</w:t>
      </w:r>
    </w:p>
    <w:p>
      <w:r>
        <w:t xml:space="preserve"> 1322: :S,onCompositionEnd:x,onBlur:M,"aria-label":r,rows:1,autoSize:s}),m!==null?Si(m,{className:`${t}-edit-content-confirm`}):null))};var Zn,ya;f</w:t>
      </w:r>
    </w:p>
    <w:p>
      <w:r>
        <w:t xml:space="preserve"> 1323: unction pd(){return ya||(ya=1,Zn=function(){var e=document.getSelection();if(!e.rangeCount)return function(){};for(var t=document.activeElem</w:t>
      </w:r>
    </w:p>
    <w:p>
      <w:r>
        <w:t xml:space="preserve"> 1324: ent,r=[],n=0;n&lt;e.rangeCount;n++)r.push(e.getRangeAt(n));switch(t.tagName.toUpperCase()){case"INPUT":case"TEXTAREA":t.blur();break;default:t=</w:t>
      </w:r>
    </w:p>
    <w:p>
      <w:r>
        <w:t xml:space="preserve"> 1325: null;break}return e.removeAllRanges(),function(){e.type==="Caret"&amp;&amp;e.removeAllRanges(),e.rangeCount||r.forEach(function(o){e.addRange(o)}),t</w:t>
      </w:r>
    </w:p>
    <w:p>
      <w:r>
        <w:t xml:space="preserve"> 1326: &amp;&amp;t.focus()}}),Zn}var kn,Sa;function hd(){if(Sa)return kn;Sa=1;var e=pd(),t={"text/plain":"Text","text/html":"Url",default:"Text"},r="Copy t</w:t>
      </w:r>
    </w:p>
    <w:p>
      <w:r>
        <w:t xml:space="preserve"> 1327: o clipboard: #{key}, Enter";function n(i){var l=(/mac os x/i.test(navigator.userAgent)?"⌘":"Ctrl")+"+C";return i.replace(/#{\s*key\s*}/g,l)}</w:t>
      </w:r>
    </w:p>
    <w:p>
      <w:r>
        <w:t xml:space="preserve"> 1328: function o(i,l){var s,c,u,f,d,v,m=!1;l||(l={}),s=l.debug||!1;try{u=e(),f=document.createRange(),d=document.getSelection(),v=document.createE</w:t>
      </w:r>
    </w:p>
    <w:p>
      <w:r>
        <w:t xml:space="preserve"> 1329: lement("span"),v.textContent=i,v.ariaHidden="true",v.style.all="unset",v.style.position="fixed",v.style.top=0,v.style.clip="rect(0, 0, 0, 0)</w:t>
      </w:r>
    </w:p>
    <w:p>
      <w:r>
        <w:t xml:space="preserve"> 1330: ",v.style.whiteSpace="pre",v.style.webkitUserSelect="text",v.style.MozUserSelect="text",v.style.msUserSelect="text",v.style.userSelect="text</w:t>
      </w:r>
    </w:p>
    <w:p>
      <w:r>
        <w:t xml:space="preserve"> 1331: ",v.addEventListener("copy",function(g){if(g.stopPropagation(),l.format)if(g.preventDefault(),typeof g.clipboardData&gt;"u"){s&amp;&amp;console.warn("u</w:t>
      </w:r>
    </w:p>
    <w:p>
      <w:r>
        <w:t xml:space="preserve"> 1332: nable to use e.clipboardData"),s&amp;&amp;console.warn("trying IE specific stuff"),window.clipboardData.clearData();var y=t[l.format]||t.default;win</w:t>
      </w:r>
    </w:p>
    <w:p>
      <w:r>
        <w:t xml:space="preserve"> 1333: dow.clipboardData.setData(y,i)}else g.clipboardData.clearData(),g.clipboardData.setData(l.format,i);l.onCopy&amp;&amp;(g.preventDefault(),l.onCopy(g</w:t>
      </w:r>
    </w:p>
    <w:p>
      <w:r>
        <w:t xml:space="preserve"> 1334: .clipboardData))}),document.body.appendChild(v),f.selectNodeContents(v),d.addRange(f);var p=document.execCommand("copy");if(!p)throw new Err</w:t>
      </w:r>
    </w:p>
    <w:p>
      <w:r>
        <w:t xml:space="preserve"> 1335: or("copy command was unsuccessful");m=!0}catch(g){s&amp;&amp;console.error("unable to copy using execCommand: ",g),s&amp;&amp;console.warn("trying IE specif</w:t>
      </w:r>
    </w:p>
    <w:p>
      <w:r>
        <w:t xml:space="preserve"> 1336: ic stuff");try{window.clipboardData.setData(l.format||"text",i),l.onCopy&amp;&amp;l.onCopy(window.clipboardData),m=!0}catch(y){s&amp;&amp;console.error("una</w:t>
      </w:r>
    </w:p>
    <w:p>
      <w:r>
        <w:t xml:space="preserve"> 1337: ble to copy using clipboardData: ",y),s&amp;&amp;console.error("falling back to prompt"),c=n("message"in l?l.message:r),window.prompt(c,i)}}finally{</w:t>
      </w:r>
    </w:p>
    <w:p>
      <w:r>
        <w:t xml:space="preserve"> 1338: d&amp;&amp;(typeof d.removeRange=="function"?d.removeRange(f):d.removeAllRanges()),v&amp;&amp;document.body.removeChild(v),u()}return m}return kn=o,kn}var b</w:t>
      </w:r>
    </w:p>
    <w:p>
      <w:r>
        <w:t xml:space="preserve"> 1339: d=hd();const yd=Ci(bd);var Sd=function(e,t,r,n){function o(i){return i instanceof r?i:new r(function(l){l(i)})}return new(r||(r=Promise))(fu</w:t>
      </w:r>
    </w:p>
    <w:p>
      <w:r>
        <w:t xml:space="preserve"> 1340: nction(i,l){function s(f){try{u(n.next(f))}catch(d){l(d)}}function c(f){try{u(n.throw(f))}catch(d){l(d)}}function u(f){f.done?i(f.value):o(f</w:t>
      </w:r>
    </w:p>
    <w:p>
      <w:r>
        <w:t xml:space="preserve"> 1341: .value).then(s,c)}u((n=n.apply(e,[])).next())})};const Cd=({copyConfig:e,children:t})=&gt;{const[r,n]=a.useState(!1),[o,i]=a.useState(!1),l=a.u</w:t>
      </w:r>
    </w:p>
    <w:p>
      <w:r>
        <w:t xml:space="preserve"> 1342: seRef(null),s=()=&gt;{l.current&amp;&amp;clearTimeout(l.current)},c={};e.format&amp;&amp;(c.format=e.format),a.useEffect(()=&gt;s,[]);const u=mn(f=&gt;Sd(void 0,void</w:t>
      </w:r>
    </w:p>
    <w:p>
      <w:r>
        <w:t xml:space="preserve"> 1343:  0,void 0,function*(){var d;f==null||f.preventDefault(),f==null||f.stopPropagation(),i(!0);try{const v=typeof e.text=="function"?yield e.tex</w:t>
      </w:r>
    </w:p>
    <w:p>
      <w:r>
        <w:t xml:space="preserve"> 1344: t():e.text;yd(v||Fu(t,!0).join("")||"",c),i(!1),n(!0),s(),l.current=setTimeout(()=&gt;{n(!1)},3e3),(d=e.onCopy)===null||d===void 0||d.call(e,f)</w:t>
      </w:r>
    </w:p>
    <w:p>
      <w:r>
        <w:t xml:space="preserve"> 1345: }catch(v){throw i(!1),v}}));return{copied:r,copyLoading:o,onClick:u}};function er(e,t){return a.useMemo(()=&gt;{const r=!!e;return[r,Object.ass</w:t>
      </w:r>
    </w:p>
    <w:p>
      <w:r>
        <w:t xml:space="preserve"> 1346: ign(Object.assign({},t),r&amp;&amp;typeof e=="object"?e:null)]},[e])}const wd=e=&gt;{const t=a.useRef(void 0);return a.useEffect(()=&gt;{t.current=e}),t.c</w:t>
      </w:r>
    </w:p>
    <w:p>
      <w:r>
        <w:t xml:space="preserve"> 1347: urrent},xd=(e,t,r)=&gt;a.useMemo(()=&gt;e===!0?{title:t??r}:a.isValidElement(e)?{title:e}:typeof e=="object"?Object.assign({title:t??r},e):{title:</w:t>
      </w:r>
    </w:p>
    <w:p>
      <w:r>
        <w:t xml:space="preserve"> 1348: e},[e,t,r]);var $d=function(e,t){var r={};for(var n in e)Object.prototype.hasOwnProperty.call(e,n)&amp;&amp;t.indexOf(n)&lt;0&amp;&amp;(r[n]=e[n]);if(e!=null&amp;&amp;</w:t>
      </w:r>
    </w:p>
    <w:p>
      <w:r>
        <w:t xml:space="preserve"> 1349: typeof Object.getOwnPropertySymbols=="function")for(var o=0,n=Object.getOwnPropertySymbols(e);o&lt;n.length;o++)t.indexOf(n[o])&lt;0&amp;&amp;Object.proto</w:t>
      </w:r>
    </w:p>
    <w:p>
      <w:r>
        <w:t xml:space="preserve"> 1350: type.propertyIsEnumerable.call(e,n[o])&amp;&amp;(r[n[o]]=e[n[o]]);return r};const Bo=a.forwardRef((e,t)=&gt;{const{prefixCls:r,component:n="article",cl</w:t>
      </w:r>
    </w:p>
    <w:p>
      <w:r>
        <w:t xml:space="preserve"> 1351: assName:o,rootClassName:i,setContentRef:l,children:s,direction:c,style:u}=e,f=$d(e,["prefixCls","component","className","rootClassName","set</w:t>
      </w:r>
    </w:p>
    <w:p>
      <w:r>
        <w:t xml:space="preserve"> 1352: ContentRef","children","direction","style"]),{getPrefixCls:d,direction:v,className:m,style:p}=Sr("typography"),g=c??v,y=l?bn(t,l):t,h=d("typ</w:t>
      </w:r>
    </w:p>
    <w:p>
      <w:r>
        <w:t xml:space="preserve"> 1353: ography",r),[b,C,S]=Ao(h),x=ve(h,m,{[`${h}-rtl`]:g==="rtl"},o,i,C,S),w=Object.assign(Object.assign({},p),u);return b(a.createElement(n,Objec</w:t>
      </w:r>
    </w:p>
    <w:p>
      <w:r>
        <w:t xml:space="preserve"> 1354: t.assign({className:x,style:w,ref:y},f),s))});var Ed={icon:{tag:"svg",attrs:{viewBox:"64 64 896 896",focusable:"false"},children:[{tag:"path</w:t>
      </w:r>
    </w:p>
    <w:p>
      <w:r>
        <w:t xml:space="preserve"> 1355: ",attrs:{d:"M832 64H296c-4.4 0-8 3.6-8 8v56c0 4.4 3.6 8 8 8h496v688c0 4.4 3.6 8 8 8h56c4.4 0 8-3.6 8-8V96c0-17.7-14.3-32-32-32zM704 192H192c</w:t>
      </w:r>
    </w:p>
    <w:p>
      <w:r>
        <w:t xml:space="preserve"> 1356: -17.7 0-32 14.3-32 32v530.7c0 8.5 3.4 16.6 9.4 22.6l173.3 173.3c2.2 2.2 4.7 4 7.4 5.5v1.9h4.2c3.5 1.3 7.2 2 11 2H704c17.7 0 32-14.3 32-32V22</w:t>
      </w:r>
    </w:p>
    <w:p>
      <w:r>
        <w:t xml:space="preserve"> 1357: 4c0-17.7-14.3-32-32-32zM350 856.2L263.9 770H350v86.2zM664 888H414V746c0-22.1-17.9-40-40-40H232V264h432v624z"}}]},name:"copy",theme:"outlined</w:t>
      </w:r>
    </w:p>
    <w:p>
      <w:r>
        <w:t xml:space="preserve"> 1358: "},Rd=function(t,r){return a.createElement(jt,$e({},t,{ref:r,icon:Ed}))},Id=a.forwardRef(Rd);function Ca(e){return e===!1?[!1,!1]:Array.isAr</w:t>
      </w:r>
    </w:p>
    <w:p>
      <w:r>
        <w:t xml:space="preserve"> 1359: ray(e)?e:[e]}function tr(e,t,r){return e===!0||e===void 0?t:e||r&amp;&amp;t}function Od(e){const t=document.createElement("em");e.appendChild(t);con</w:t>
      </w:r>
    </w:p>
    <w:p>
      <w:r>
        <w:t xml:space="preserve"> 1360: st r=e.getBoundingClientRect(),n=t.getBoundingClientRect();return e.removeChild(t),r.left&gt;n.left||n.right&gt;r.right||r.top&gt;n.top||n.bottom&gt;r.b</w:t>
      </w:r>
    </w:p>
    <w:p>
      <w:r>
        <w:t xml:space="preserve"> 1361: ottom}const zr=e=&gt;["string","number"].includes(typeof e),Md=({prefixCls:e,copied:t,locale:r,iconOnly:n,tooltips:o,icon:i,tabIndex:l,onCopy:s</w:t>
      </w:r>
    </w:p>
    <w:p>
      <w:r>
        <w:t xml:space="preserve"> 1362: ,loading:c})=&gt;{const u=Ca(o),f=Ca(i),{copied:d,copy:v}=r??{},m=t?d:v,p=tr(u[t?1:0],m),g=typeof p=="string"?p:m;return a.createElement($r,{ti</w:t>
      </w:r>
    </w:p>
    <w:p>
      <w:r>
        <w:t xml:space="preserve"> 1363: tle:p},a.createElement("button",{type:"button",className:ve(`${e}-copy`,{[`${e}-copy-success`]:t,[`${e}-copy-icon-only`]:n}),onClick:s,"aria</w:t>
      </w:r>
    </w:p>
    <w:p>
      <w:r>
        <w:t xml:space="preserve"> 1364: -label":g,tabIndex:l},t?tr(f[1],a.createElement(go,null),!0):tr(f[0],c?a.createElement(Na,null):a.createElement(Id,null),!0)))},On=a.forward</w:t>
      </w:r>
    </w:p>
    <w:p>
      <w:r>
        <w:t xml:space="preserve"> 1365: Ref(({style:e,children:t},r)=&gt;{const n=a.useRef(null);return a.useImperativeHandle(r,()=&gt;({isExceed:()=&gt;{const o=n.current;return o.scrollHe</w:t>
      </w:r>
    </w:p>
    <w:p>
      <w:r>
        <w:t xml:space="preserve"> 1366: ight&gt;o.clientHeight},getHeight:()=&gt;n.current.clientHeight})),a.createElement("span",{"aria-hidden":!0,ref:n,style:Object.assign({position:"f</w:t>
      </w:r>
    </w:p>
    <w:p>
      <w:r>
        <w:t xml:space="preserve"> 1367: ixed",display:"block",left:0,top:0,pointerEvents:"none",backgroundColor:"rgba(255, 0, 0, 0.65)"},e)},t)}),Pd=e=&gt;e.reduce((t,r)=&gt;t+(zr(r)?Str</w:t>
      </w:r>
    </w:p>
    <w:p>
      <w:r>
        <w:t xml:space="preserve"> 1368: ing(r).length:1),0);function wa(e,t){let r=0;const n=[];for(let o=0;o&lt;e.length;o+=1){if(r===t)return n;const i=e[o],s=zr(i)?String(i).length</w:t>
      </w:r>
    </w:p>
    <w:p>
      <w:r>
        <w:t xml:space="preserve"> 1369: :1,c=r+s;if(c&gt;t){const u=t-r;return n.push(String(i).slice(0,u)),n}n.push(i),r=c}return e}const nr=0,rr=1,ar=2,or=3,xa=4,Mn={display:"-webki</w:t>
      </w:r>
    </w:p>
    <w:p>
      <w:r>
        <w:t xml:space="preserve"> 1370: t-box",overflow:"hidden",WebkitBoxOrient:"vertical"};function _d(e){const{enableMeasure:t,width:r,text:n,children:o,rows:i,expanded:l,miscDe</w:t>
      </w:r>
    </w:p>
    <w:p>
      <w:r>
        <w:t xml:space="preserve"> 1371: ps:s,onEllipsis:c}=e,u=a.useMemo(()=&gt;yn(n),[n]),f=a.useMemo(()=&gt;Pd(u),[n]),d=a.useMemo(()=&gt;o(u,!1),[n]),[v,m]=a.useState(null),p=a.useRef(nu</w:t>
      </w:r>
    </w:p>
    <w:p>
      <w:r>
        <w:t xml:space="preserve"> 1372: ll),g=a.useRef(null),y=a.useRef(null),h=a.useRef(null),b=a.useRef(null),[C,S]=a.useState(!1),[x,w]=a.useState(nr),[$,E]=a.useState(0),[M,L]=</w:t>
      </w:r>
    </w:p>
    <w:p>
      <w:r>
        <w:t xml:space="preserve"> 1373: a.useState(null);It(()=&gt;{w(t&amp;&amp;r&amp;&amp;f?rr:nr)},[r,n,i,t,u]),It(()=&gt;{var O,B,N,K;if(x===rr){w(ar);const G=g.current&amp;&amp;getComputedStyle(g.current).</w:t>
      </w:r>
    </w:p>
    <w:p>
      <w:r>
        <w:t xml:space="preserve"> 1374: whiteSpace;L(G)}else if(x===ar){const G=!!(!((O=y.current)===null||O===void 0)&amp;&amp;O.isExceed());w(G?or:xa),m(G?[0,f]:null),S(G);const A=((B=y.</w:t>
      </w:r>
    </w:p>
    <w:p>
      <w:r>
        <w:t xml:space="preserve"> 1375: current)===null||B===void 0?void 0:B.getHeight())||0,_=i===1?0:((N=h.current)===null||N===void 0?void 0:N.getHeight())||0,z=((K=b.current)==</w:t>
      </w:r>
    </w:p>
    <w:p>
      <w:r>
        <w:t xml:space="preserve"> 1376: =null||K===void 0?void 0:K.getHeight())||0,le=Math.max(A,_+z);E(le+1),c(G)}},[x]);const R=v?Math.ceil((v[0]+v[1])/2):0;It(()=&gt;{var O;const[B</w:t>
      </w:r>
    </w:p>
    <w:p>
      <w:r>
        <w:t xml:space="preserve"> 1377: ,N]=v||[0,0];if(B!==N){const G=(((O=p.current)===null||O===void 0?void 0:O.getHeight())||0)&gt;$;let A=R;N-B===1&amp;&amp;(A=G?B:N),m(G?[B,A]:[A,N])}},</w:t>
      </w:r>
    </w:p>
    <w:p>
      <w:r>
        <w:t xml:space="preserve"> 1378: [v,R]);const T=a.useMemo(()=&gt;{if(!t)return o(u,!1);if(x!==or||!v||v[0]!==v[1]){const O=o(u,!1);return[xa,nr].includes(x)?O:a.createElement("</w:t>
      </w:r>
    </w:p>
    <w:p>
      <w:r>
        <w:t xml:space="preserve"> 1379: span",{style:Object.assign(Object.assign({},Mn),{WebkitLineClamp:i})},O)}return o(l?u:wa(u,v[0]),C)},[l,x,v,u].concat(at(s))),I={width:r,mar</w:t>
      </w:r>
    </w:p>
    <w:p>
      <w:r>
        <w:t xml:space="preserve"> 1380: gin:0,padding:0,whiteSpace:M==="nowrap"?"normal":"inherit"};return a.createElement(a.Fragment,null,T,x===ar&amp;&amp;a.createElement(a.Fragment,null</w:t>
      </w:r>
    </w:p>
    <w:p>
      <w:r>
        <w:t xml:space="preserve"> 1381: ,a.createElement(On,{style:Object.assign(Object.assign(Object.assign({},I),Mn),{WebkitLineClamp:i}),ref:y},d),a.createElement(On,{style:Obje</w:t>
      </w:r>
    </w:p>
    <w:p>
      <w:r>
        <w:t xml:space="preserve"> 1382: ct.assign(Object.assign(Object.assign({},I),Mn),{WebkitLineClamp:i-1}),ref:h},d),a.createElement(On,{style:Object.assign(Object.assign(Objec</w:t>
      </w:r>
    </w:p>
    <w:p>
      <w:r>
        <w:t xml:space="preserve"> 1383: t.assign({},I),Mn),{WebkitLineClamp:1}),ref:b},o([],!0))),x===or&amp;&amp;v&amp;&amp;v[0]!==v[1]&amp;&amp;a.createElement(On,{style:Object.assign(Object.assign({},I</w:t>
      </w:r>
    </w:p>
    <w:p>
      <w:r>
        <w:t xml:space="preserve"> 1384: ),{top:400}),ref:p},o(wa(u,R),!0)),x===rr&amp;&amp;a.createElement("span",{style:{whiteSpace:"inherit"},ref:g}))}const Td=({enableEllipsis:e,isEllip</w:t>
      </w:r>
    </w:p>
    <w:p>
      <w:r>
        <w:t xml:space="preserve"> 1385: sis:t,children:r,tooltipProps:n})=&gt;!(n!=null&amp;&amp;n.title)||!e?r:a.createElement($r,Object.assign({open:t?void 0:!1},n),r);var Nd=function(e,t){</w:t>
      </w:r>
    </w:p>
    <w:p>
      <w:r>
        <w:t xml:space="preserve"> 1386: var r={};for(var n in e)Object.prototype.hasOwnProperty.call(e,n)&amp;&amp;t.indexOf(n)&lt;0&amp;&amp;(r[n]=e[n]);if(e!=null&amp;&amp;typeof Object.getOwnPropertySymbo</w:t>
      </w:r>
    </w:p>
    <w:p>
      <w:r>
        <w:t xml:space="preserve"> 1387: ls=="function")for(var o=0,n=Object.getOwnPropertySymbols(e);o&lt;n.length;o++)t.indexOf(n[o])&lt;0&amp;&amp;Object.prototype.propertyIsEnumerable.call(e,</w:t>
      </w:r>
    </w:p>
    <w:p>
      <w:r>
        <w:t xml:space="preserve"> 1388: n[o])&amp;&amp;(r[n[o]]=e[n[o]]);return r};function Dd({mark:e,code:t,underline:r,delete:n,strong:o,keyboard:i,italic:l},s){let c=s;function u(f,d){</w:t>
      </w:r>
    </w:p>
    <w:p>
      <w:r>
        <w:t xml:space="preserve"> 1389: d&amp;&amp;(c=a.createElement(f,{},c))}return u("strong",o),u("u",r),u("del",n),u("code",t),u("mark",e),u("kbd",i),u("i",l),c}const Ld="...",$a=["de</w:t>
      </w:r>
    </w:p>
    <w:p>
      <w:r>
        <w:t xml:space="preserve"> 1390: lete","mark","code","underline","strong","keyboard","italic"],Un=a.forwardRef((e,t)=&gt;{var r;const{prefixCls:n,className:o,style:i,type:l,dis</w:t>
      </w:r>
    </w:p>
    <w:p>
      <w:r>
        <w:t xml:space="preserve"> 1391: abled:s,children:c,ellipsis:u,editable:f,copyable:d,component:v,title:m}=e,p=Nd(e,["prefixCls","className","style","type","disabled","childr</w:t>
      </w:r>
    </w:p>
    <w:p>
      <w:r>
        <w:t xml:space="preserve"> 1392: en","ellipsis","editable","copyable","component","title"]),{getPrefixCls:g,direction:y}=a.useContext(At),[h]=Bn("Text"),b=a.useRef(null),C=a</w:t>
      </w:r>
    </w:p>
    <w:p>
      <w:r>
        <w:t xml:space="preserve"> 1393: .useRef(null),S=g("typography",n),x=Gt(p,$a),[w,$]=er(f),[E,M]=Pt(!1,{value:$.editing}),{triggerType:L=["icon"]}=$,R=Z=&gt;{var me;Z&amp;&amp;((me=$.on</w:t>
      </w:r>
    </w:p>
    <w:p>
      <w:r>
        <w:t xml:space="preserve"> 1394: Start)===null||me===void 0||me.call($)),M(Z)},T=wd(E);It(()=&gt;{var Z;!E&amp;&amp;T&amp;&amp;((Z=C.current)===null||Z===void 0||Z.focus())},[E]);const I=Z=&gt;{Z</w:t>
      </w:r>
    </w:p>
    <w:p>
      <w:r>
        <w:t xml:space="preserve"> 1395: ==null||Z.preventDefault(),R(!0)},O=Z=&gt;{var me;(me=$.onChange)===null||me===void 0||me.call($,Z),R(!1)},B=()=&gt;{var Z;(Z=$.onCancel)===null||</w:t>
      </w:r>
    </w:p>
    <w:p>
      <w:r>
        <w:t xml:space="preserve"> 1396: Z===void 0||Z.call($),R(!1)},[N,K]=er(d),{copied:G,copyLoading:A,onClick:_}=Cd({copyConfig:K,children:c}),[z,le]=a.useState(!1),[j,X]=a.useS</w:t>
      </w:r>
    </w:p>
    <w:p>
      <w:r>
        <w:t xml:space="preserve"> 1397: tate(!1),[Q,be]=a.useState(!1),[te,fe]=a.useState(!1),[ne,Ee]=a.useState(!0),[H,P]=er(u,{expandable:!1,symbol:Z=&gt;Z?h==null?void 0:h.collapse</w:t>
      </w:r>
    </w:p>
    <w:p>
      <w:r>
        <w:t xml:space="preserve"> 1398: :h==null?void 0:h.expand}),[V,U]=Pt(P.defaultExpanded||!1,{value:P.expanded}),D=H&amp;&amp;(!V||P.expandable==="collapsible"),{rows:J=1}=P,ye=a.useM</w:t>
      </w:r>
    </w:p>
    <w:p>
      <w:r>
        <w:t xml:space="preserve"> 1399: emo(()=&gt;D&amp;&amp;(P.suffix!==void 0||P.onEllipsis||P.expandable||w||N),[D,P,w,N]);It(()=&gt;{H&amp;&amp;!ye&amp;&amp;(le(Br("webkitLineClamp")),X(Br("textOverflow"))</w:t>
      </w:r>
    </w:p>
    <w:p>
      <w:r>
        <w:t xml:space="preserve"> 1400: )},[ye,H]);const[k,Re]=a.useState(D),se=a.useMemo(()=&gt;ye?!1:J===1?j:z,[ye,j,z]);It(()=&gt;{Re(se&amp;&amp;D)},[se,D]);const xe=D&amp;&amp;(k?te:Q),De=D&amp;&amp;J===1&amp;</w:t>
      </w:r>
    </w:p>
    <w:p>
      <w:r>
        <w:t xml:space="preserve"> 1401: &amp;k,Pe=D&amp;&amp;J&gt;1&amp;&amp;k,ze=(Z,me)=&gt;{var Ye;U(me.expanded),(Ye=P.onExpand)===null||Ye===void 0||Ye.call(P,Z,me)},[qe,Le]=a.useState(0),He=({offsetWid</w:t>
      </w:r>
    </w:p>
    <w:p>
      <w:r>
        <w:t xml:space="preserve"> 1402: th:Z})=&gt;{Le(Z)},Ae=Z=&gt;{var me;be(Z),Q!==Z&amp;&amp;((me=P.onEllipsis)===null||me===void 0||me.call(P,Z))};a.useEffect(()=&gt;{const Z=b.current;if(H&amp;&amp;k</w:t>
      </w:r>
    </w:p>
    <w:p>
      <w:r>
        <w:t xml:space="preserve"> 1403: &amp;&amp;Z){const me=Od(Z);te!==me&amp;&amp;fe(me)}},[H,k,c,Pe,ne,qe]),a.useEffect(()=&gt;{const Z=b.current;if(typeof IntersectionObserver&gt;"u"||!Z||!k||!D)re</w:t>
      </w:r>
    </w:p>
    <w:p>
      <w:r>
        <w:t xml:space="preserve"> 1404: turn;const me=new IntersectionObserver(()=&gt;{Ee(!!Z.offsetParent)});return me.observe(Z),()=&gt;{me.disconnect()}},[k,D]);const pe=xd(P.tooltip,</w:t>
      </w:r>
    </w:p>
    <w:p>
      <w:r>
        <w:t xml:space="preserve"> 1405: $.text,c),_e=a.useMemo(()=&gt;{if(!(!H||k))return[$.text,c,m,pe.title].find(zr)},[H,k,m,pe.title,xe]);if(E)return a.createElement(gd,{value:(r=</w:t>
      </w:r>
    </w:p>
    <w:p>
      <w:r>
        <w:t xml:space="preserve"> 1406: $.text)!==null&amp;&amp;r!==void 0?r:typeof c=="string"?c:"",onSave:O,onCancel:B,onEnd:$.onEnd,prefixCls:S,className:o,style:i,direction:y,component</w:t>
      </w:r>
    </w:p>
    <w:p>
      <w:r>
        <w:t xml:space="preserve"> 1407: :v,maxLength:$.maxLength,autoSize:$.autoSize,enterIcon:$.enterIcon});const Be=()=&gt;{const{expandable:Z,symbol:me}=P;return Z?a.createElement(</w:t>
      </w:r>
    </w:p>
    <w:p>
      <w:r>
        <w:t xml:space="preserve"> 1408: "button",{type:"button",key:"expand",className:`${S}-${V?"collapse":"expand"}`,onClick:Ye=&gt;ze(Ye,{expanded:!V}),"aria-label":V?h.collapse:h=</w:t>
      </w:r>
    </w:p>
    <w:p>
      <w:r>
        <w:t xml:space="preserve"> 1409: =null?void 0:h.expand},typeof me=="function"?me(V):me):null},ut=()=&gt;{if(!w)return;const{icon:Z,tooltip:me,tabIndex:Ye}=$,Ue=yn(me)[0]||(h==n</w:t>
      </w:r>
    </w:p>
    <w:p>
      <w:r>
        <w:t xml:space="preserve"> 1410: ull?void 0:h.edit),wt=typeof Ue=="string"?Ue:"";return L.includes("icon")?a.createElement($r,{key:"edit",title:me===!1?"":Ue},a.createElemen</w:t>
      </w:r>
    </w:p>
    <w:p>
      <w:r>
        <w:t xml:space="preserve"> 1411: t("button",{type:"button",ref:C,className:`${S}-edit`,onClick:I,"aria-label":wt,tabIndex:Ye},Z||a.createElement(nd,{role:"button"}))):null},</w:t>
      </w:r>
    </w:p>
    <w:p>
      <w:r>
        <w:t xml:space="preserve"> 1412: We=()=&gt;N?a.createElement(Md,Object.assign({key:"copy"},K,{prefixCls:S,copied:G,locale:h,onCopy:_,loading:A,iconOnly:c==null})):null,je=Z=&gt;[Z</w:t>
      </w:r>
    </w:p>
    <w:p>
      <w:r>
        <w:t xml:space="preserve"> 1413: &amp;&amp;Be(),ut(),We()],Te=Z=&gt;[Z&amp;&amp;!V&amp;&amp;a.createElement("span",{"aria-hidden":!0,key:"ellipsis"},Ld),P.suffix,je(Z)];return a.createElement(Wt,{onRe</w:t>
      </w:r>
    </w:p>
    <w:p>
      <w:r>
        <w:t xml:space="preserve"> 1414: size:He,disabled:!D},Z=&gt;a.createElement(Td,{tooltipProps:pe,enableEllipsis:D,isEllipsis:xe},a.createElement(Bo,Object.assign({className:ve({</w:t>
      </w:r>
    </w:p>
    <w:p>
      <w:r>
        <w:t xml:space="preserve"> 1415: [`${S}-${l}`]:l,[`${S}-disabled`]:s,[`${S}-ellipsis`]:H,[`${S}-ellipsis-single-line`]:De,[`${S}-ellipsis-multiple-line`]:Pe},o),prefixCls:n,</w:t>
      </w:r>
    </w:p>
    <w:p>
      <w:r>
        <w:t xml:space="preserve"> 1416: style:Object.assign(Object.assign({},i),{WebkitLineClamp:Pe?J:void 0}),component:v,ref:bn(Z,b,t),direction:y,onClick:L.includes("text")?I:vo</w:t>
      </w:r>
    </w:p>
    <w:p>
      <w:r>
        <w:t xml:space="preserve"> 1417: id 0,"aria-label":_e==null?void 0:_e.toString(),title:m},x),a.createElement(_d,{enableMeasure:D&amp;&amp;!k,text:c,rows:J,width:qe,onEllipsis:Ae,exp</w:t>
      </w:r>
    </w:p>
    <w:p>
      <w:r>
        <w:t xml:space="preserve"> 1418: anded:V,miscDeps:[G,V,A,w,N,h].concat(at($a.map(me=&gt;e[me])))},(me,Ye)=&gt;Dd(e,a.createElement(a.Fragment,null,me.length&gt;0&amp;&amp;Ye&amp;&amp;!V&amp;&amp;_e?a.create</w:t>
      </w:r>
    </w:p>
    <w:p>
      <w:r>
        <w:t xml:space="preserve"> 1419: Element("span",{key:"show-content","aria-hidden":!0},me):me,Te(Ye)))))))});var zd=function(e,t){var r={};for(var n in e)Object.prototype.has</w:t>
      </w:r>
    </w:p>
    <w:p>
      <w:r>
        <w:t xml:space="preserve"> 1420: OwnProperty.call(e,n)&amp;&amp;t.indexOf(n)&lt;0&amp;&amp;(r[n]=e[n]);if(e!=null&amp;&amp;typeof Object.getOwnPropertySymbols=="function")for(var o=0,n=Object.getOwnPr</w:t>
      </w:r>
    </w:p>
    <w:p>
      <w:r>
        <w:t xml:space="preserve"> 1421: opertySymbols(e);o&lt;n.length;o++)t.indexOf(n[o])&lt;0&amp;&amp;Object.prototype.propertyIsEnumerable.call(e,n[o])&amp;&amp;(r[n[o]]=e[n[o]]);return r};const Hd=</w:t>
      </w:r>
    </w:p>
    <w:p>
      <w:r>
        <w:t xml:space="preserve"> 1422: a.forwardRef((e,t)=&gt;{var{ellipsis:r,rel:n}=e,o=zd(e,["ellipsis","rel"]);const i=Object.assign(Object.assign({},o),{rel:n===void 0&amp;&amp;o.target=</w:t>
      </w:r>
    </w:p>
    <w:p>
      <w:r>
        <w:t xml:space="preserve"> 1423: =="_blank"?"noopener noreferrer":n});return delete i.navigate,a.createElement(Un,Object.assign({},i,{ref:t,ellipsis:!!r,component:"a"}))}),A</w:t>
      </w:r>
    </w:p>
    <w:p>
      <w:r>
        <w:t xml:space="preserve"> 1424: d=a.forwardRef((e,t)=&gt;a.createElement(Un,Object.assign({ref:t},e,{component:"div"})));var Bd=function(e,t){var r={};for(var n in e)Object.pr</w:t>
      </w:r>
    </w:p>
    <w:p>
      <w:r>
        <w:t xml:space="preserve"> 1425: ototype.hasOwnProperty.call(e,n)&amp;&amp;t.indexOf(n)&lt;0&amp;&amp;(r[n]=e[n]);if(e!=null&amp;&amp;typeof Object.getOwnPropertySymbols=="function")for(var o=0,n=Obje</w:t>
      </w:r>
    </w:p>
    <w:p>
      <w:r>
        <w:t xml:space="preserve"> 1426: ct.getOwnPropertySymbols(e);o&lt;n.length;o++)t.indexOf(n[o])&lt;0&amp;&amp;Object.prototype.propertyIsEnumerable.call(e,n[o])&amp;&amp;(r[n[o]]=e[n[o]]);return r</w:t>
      </w:r>
    </w:p>
    <w:p>
      <w:r>
        <w:t xml:space="preserve"> 1427: };const jd=(e,t)=&gt;{var{ellipsis:r}=e,n=Bd(e,["ellipsis"]);const o=a.useMemo(()=&gt;r&amp;&amp;typeof r=="object"?Gt(r,["expandable","rows"]):r,[r]);ret</w:t>
      </w:r>
    </w:p>
    <w:p>
      <w:r>
        <w:t xml:space="preserve"> 1428: urn a.createElement(Un,Object.assign({ref:t},n,{ellipsis:o,component:"span"}))},Fd=a.forwardRef(jd);var Vd=function(e,t){var r={};for(var n </w:t>
      </w:r>
    </w:p>
    <w:p>
      <w:r>
        <w:t xml:space="preserve"> 1429: in e)Object.prototype.hasOwnProperty.call(e,n)&amp;&amp;t.indexOf(n)&lt;0&amp;&amp;(r[n]=e[n]);if(e!=null&amp;&amp;typeof Object.getOwnPropertySymbols=="function")for(</w:t>
      </w:r>
    </w:p>
    <w:p>
      <w:r>
        <w:t xml:space="preserve"> 1430: var o=0,n=Object.getOwnPropertySymbols(e);o&lt;n.length;o++)t.indexOf(n[o])&lt;0&amp;&amp;Object.prototype.propertyIsEnumerable.call(e,n[o])&amp;&amp;(r[n[o]]=e[n</w:t>
      </w:r>
    </w:p>
    <w:p>
      <w:r>
        <w:t xml:space="preserve"> 1431: [o]]);return r};const Wd=[1,2,3,4,5],Kd=a.forwardRef((e,t)=&gt;{const{level:r=1}=e,n=Vd(e,["level"]),o=Wd.includes(r)?`h${r}`:"h1";return a.cre</w:t>
      </w:r>
    </w:p>
    <w:p>
      <w:r>
        <w:t xml:space="preserve"> 1432: ateElement(Un,Object.assign({ref:t},n,{component:o}))}),Xn=Bo;Xn.Text=Fd;Xn.Link=Hd;Xn.Title=Kd;Xn.Paragraph=Ad;var Gd={icon:{tag:"svg",attr</w:t>
      </w:r>
    </w:p>
    <w:p>
      <w:r>
        <w:t xml:space="preserve"> 1433: s:{viewBox:"0 0 1024 1024",focusable:"false"},children:[{tag:"path",attrs:{d:"M885.2 446.3l-.2-.8-112.2-285.1c-5-16.1-19.9-27.2-36.8-27.2H28</w:t>
      </w:r>
    </w:p>
    <w:p>
      <w:r>
        <w:t xml:space="preserve"> 1434: 1.2c-17 0-32.1 11.3-36.9 27.6L139.4 443l-.3.7-.2.8c-1.3 4.9-1.7 9.9-1 14.8-.1 1.6-.2 3.2-.2 4.8V830a60.9 60.9 0 0060.8 60.8h627.2c33.5 0 60.</w:t>
      </w:r>
    </w:p>
    <w:p>
      <w:r>
        <w:t xml:space="preserve"> 1435: 8-27.3 60.9-60.8V464.1c0-1.3 0-2.6-.1-3.7.4-4.9 0-9.6-1.3-14.1zm-295.8-43l-.3 15.7c-.8 44.9-31.8 75.1-77.1 75.1-22.1 0-41.1-7.1-54.8-20.6S43</w:t>
      </w:r>
    </w:p>
    <w:p>
      <w:r>
        <w:t xml:space="preserve"> 1436: 6 441.2 435.6 419l-.3-15.7H229.5L309 210h399.2l81.7 193.3H589.4zm-375 76.8h157.3c24.3 57.1 76 90.8 140.4 90.8 33.7 0 65-9.4 90.3-27.2 22.2-1</w:t>
      </w:r>
    </w:p>
    <w:p>
      <w:r>
        <w:t xml:space="preserve"> 1437: 5.6 39.5-37.4 50.7-63.6h156.5V814H214.4V480.1z"}}]},name:"inbox",theme:"outlined"},Ud=function(t,r){return a.createElement(jt,$e({},t,{ref:r</w:t>
      </w:r>
    </w:p>
    <w:p>
      <w:r>
        <w:t xml:space="preserve"> 1438: ,icon:Gd}))},Qd=a.forwardRef(Ud);const Jd=wi(xi.jsx("path",{d:"M19 13h-6v6h-2v-6H5v-2h6V5h2v6h6z"}));export{Jd as A,zo as C,ms as D,Yt as E,</w:t>
      </w:r>
    </w:p>
    <w:p>
      <w:r>
        <w:t xml:space="preserve"> 1439: Ht as F,lo as L,Bt as M,go as R,wn as S,Xn as T,Qd as a,Yd as b,Do as c,jc as d,nd as e,Bs as f,Oo as g,Wn as h,Br as i,zn as j,Dr as k,$n a</w:t>
      </w:r>
    </w:p>
    <w:p>
      <w:r>
        <w:t xml:space="preserve"> 1440: s l,Hc as m,Mo as n,Xa as o,Ga as p,Ua as q,Ka as r,Qu as s,Ar as t,xn as u,ks as v,Wi as w,Ss as x,bs as y,js as z};</w:t>
      </w:r>
    </w:p>
    <w:p>
      <w:r>
        <w:br w:type="page"/>
      </w:r>
    </w:p>
    <w:p>
      <w:r>
        <w:rPr>
          <w:b/>
        </w:rPr>
        <w:t>FILE: assets/auth.service-O_kO0QsZ.js</w:t>
      </w:r>
    </w:p>
    <w:p>
      <w:r>
        <w:t xml:space="preserve">    1: import{n as o}from"./index-D4TxyAum.js";const c={login:async e=&gt;{try{const a=(await o.post("/auth/login",e)).data,r=a.access_token;if(!r)thr</w:t>
      </w:r>
    </w:p>
    <w:p>
      <w:r>
        <w:t xml:space="preserve">    2: ow new Error("No access token");return localStorage.setItem("accessToken",r),a}catch(t){throw console.error("Login error: ",t),t}},me:()=&gt;{c</w:t>
      </w:r>
    </w:p>
    <w:p>
      <w:r>
        <w:t xml:space="preserve">    3: onst e=localStorage.getItem("accessToken")||"";return o.get("/auth/me",{headers:{Authorization:`Bearer ${e}`}})},update:e=&gt;{const t=localSto</w:t>
      </w:r>
    </w:p>
    <w:p>
      <w:r>
        <w:t xml:space="preserve">    4: rage.getItem("accessToken")||"";return o.put("/auth/me",e,{headers:{Authorization:`Bearer ${t}`}})},updateAvatar:e=&gt;{const t=localStorage.ge</w:t>
      </w:r>
    </w:p>
    <w:p>
      <w:r>
        <w:t xml:space="preserve">    5: tItem("accessToken")||"";return o.putForm("/auth/me/avatar",e,{headers:{"Content-Type":"multipart/form-data",Authorization:`Bearer ${t}`}})}</w:t>
      </w:r>
    </w:p>
    <w:p>
      <w:r>
        <w:t xml:space="preserve">    6: };export{c as A};</w:t>
      </w:r>
    </w:p>
    <w:p>
      <w:r>
        <w:br w:type="page"/>
      </w:r>
    </w:p>
    <w:p>
      <w:r>
        <w:rPr>
          <w:b/>
        </w:rPr>
        <w:t>FILE: assets/Button-DBqKsLRd.js</w:t>
      </w:r>
    </w:p>
    <w:p>
      <w:r>
        <w:t xml:space="preserve">    1: import{r,I as c,d as i,l as s,B as o}from"./index-D4TxyAum.js";import{d as x}from"./Add-B-pRQ5gG.js";import{I as p,a as h}from"./index-CJjNZ</w:t>
      </w:r>
    </w:p>
    <w:p>
      <w:r>
        <w:t xml:space="preserve">    2: UHH.js";var f={icon:{tag:"svg",attrs:{viewBox:"64 64 896 896",focusable:"false"},children:[{tag:"path",attrs:{d:"M909.1 209.3l-56.4 44.1C775</w:t>
      </w:r>
    </w:p>
    <w:p>
      <w:r>
        <w:t xml:space="preserve">    3: .8 155.1 656.2 92 521.9 92 290 92 102.3 279.5 102 511.5 101.7 743.7 289.8 932 521.9 932c181.3 0 335.8-115 394.6-276.1 1.5-4.2-.7-8.9-4.9-10.</w:t>
      </w:r>
    </w:p>
    <w:p>
      <w:r>
        <w:t xml:space="preserve">    4: 3l-56.7-19.5a8 8 0 00-10.1 4.8c-1.8 5-3.8 10-5.9 14.9-17.3 41-42.1 77.8-73.7 109.4A344.77 344.77 0 01655.9 829c-42.3 17.9-87.4 27-133.8 27-4</w:t>
      </w:r>
    </w:p>
    <w:p>
      <w:r>
        <w:t xml:space="preserve">    5: 6.5 0-91.5-9.1-133.8-27A341.5 341.5 0 01279 755.2a342.16 342.16 0 01-73.7-109.4c-17.9-42.4-27-87.4-27-133.9s9.1-91.5 27-133.9c17.3-41 42.1-7</w:t>
      </w:r>
    </w:p>
    <w:p>
      <w:r>
        <w:t xml:space="preserve">    6: 7.8 73.7-109.4 31.6-31.6 68.4-56.4 109.3-73.8 42.3-17.9 87.4-27 133.8-27 46.5 0 91.5 9.1 133.8 27a341.5 341.5 0 01109.3 73.8c9.9 9.9 19.2 20</w:t>
      </w:r>
    </w:p>
    <w:p>
      <w:r>
        <w:t xml:space="preserve">    7: .4 27.8 31.4l-60.2 47a8 8 0 003 14.1l175.6 43c5 1.2 9.9-2.6 9.9-7.7l.8-180.9c-.1-6.6-7.8-10.3-13-6.2z"}}]},name:"reload",theme:"outlined"},u</w:t>
      </w:r>
    </w:p>
    <w:p>
      <w:r>
        <w:t xml:space="preserve">    8: =function(e,a){return r.createElement(c,i({},e,{ref:a,icon:f}))},w=r.forwardRef(u);function b({toggle:m,refetch:e,title:a,loading:l=!1,onSea</w:t>
      </w:r>
    </w:p>
    <w:p>
      <w:r>
        <w:t xml:space="preserve">    9: rch:t,extraButtons:d}){return s.jsxs("div",{className:"flex flex-col sm:flex-row items-start sm:items-center justify-between gap-3 sm:gap-4 </w:t>
      </w:r>
    </w:p>
    <w:p>
      <w:r>
        <w:t xml:space="preserve">   10: bg-white px-4 sm:px-6 py-3 sm:py-4 mb-4 rounded-xl shadow-lg",children:[s.jsxs("div",{className:"flex items-center gap-2 sm:gap-4",children:</w:t>
      </w:r>
    </w:p>
    <w:p>
      <w:r>
        <w:t xml:space="preserve">   11: [s.jsxs(o,{type:"primary",size:"large",className:"!bg-[#00B4B6] !font-semibold !shadow-md !drop-shadow-lg hover:!brightness-105 !transition-</w:t>
      </w:r>
    </w:p>
    <w:p>
      <w:r>
        <w:t xml:space="preserve">   12: transform hover:!scale-105 focus:!shadow-md active:!shadow-md !text-xs sm:!text-sm !h-10 sm:!h-12 !px-3 sm:!px-4",onClick:m,children:[s.jsx(</w:t>
      </w:r>
    </w:p>
    <w:p>
      <w:r>
        <w:t xml:space="preserve">   13: x,{className:"!text-xs sm:!text-sm"}),s.jsx("span",{className:"!ml-1 sm:!ml-2",children:a})]}),s.jsxs(o,{type:"primary",size:"large",loading</w:t>
      </w:r>
    </w:p>
    <w:p>
      <w:r>
        <w:t xml:space="preserve">   14: :l,className:"!bg-[#00B4B6] !font-semibold !shadow-md !drop-shadow-lg hover:!brightness-105 !transition-transform hover:!scale-105 focus:!sh</w:t>
      </w:r>
    </w:p>
    <w:p>
      <w:r>
        <w:t xml:space="preserve">   15: adow-md active:!shadow-md !text-xs sm:!text-sm !h-10 sm:!h-12 !px-3 sm:!px-4",onClick:()=&gt;e(),children:[s.jsx(w,{className:"!text-xs sm:!tex</w:t>
      </w:r>
    </w:p>
    <w:p>
      <w:r>
        <w:t xml:space="preserve">   16: t-sm"}),s.jsx("span",{className:"!ml-1 sm:!ml-2",children:l?"Đang tải...":"Tải lại"})]}),d]}),s.jsx("div",{className:"w-full sm:w-auto",chil</w:t>
      </w:r>
    </w:p>
    <w:p>
      <w:r>
        <w:t xml:space="preserve">   17: dren:s.jsx(p,{placeholder:"Tìm kiếm...",prefix:s.jsx(h,{className:"!text-cyan-500 !text-xs sm:!text-sm"}),onChange:n=&gt;{t==null||t(n.target.v</w:t>
      </w:r>
    </w:p>
    <w:p>
      <w:r>
        <w:t xml:space="preserve">   18: alue)},className:"!w-full sm:!w-[200px] md:!w-[250px] lg:!w-[300px] !rounded-full !border-gray-300 focus:!border-cyan-500 !text-xs sm:!text-</w:t>
      </w:r>
    </w:p>
    <w:p>
      <w:r>
        <w:t xml:space="preserve">   19: sm !transition-colors !shadow-md !drop-shadow-lg focus:!shadow-md active:!shadow-md !h-10 sm:!h-12"})})]})}export{b as B};</w:t>
      </w:r>
    </w:p>
    <w:p>
      <w:r>
        <w:br w:type="page"/>
      </w:r>
    </w:p>
    <w:p>
      <w:r>
        <w:rPr>
          <w:b/>
        </w:rPr>
        <w:t>FILE: assets/Button-DxId1gjv.js</w:t>
      </w:r>
    </w:p>
    <w:p>
      <w:r>
        <w:t xml:space="preserve">    1: import{c7 as G,c6 as D,r as v,dE as H,c8 as A,cp as q,l as s,c9 as x,ca as W,cl as i,cb as J,cm as K,cc as Q,cn as X,co as Y,dd as Z}from"./</w:t>
      </w:r>
    </w:p>
    <w:p>
      <w:r>
        <w:t xml:space="preserve">    2: index-D4TxyAum.js";function _(o){return D("MuiButton",o)}const d=G("MuiButton",["root","text","textInherit","textPrimary","textSecondary","t</w:t>
      </w:r>
    </w:p>
    <w:p>
      <w:r>
        <w:t xml:space="preserve">    3: extSuccess","textError","textInfo","textWarning","outlined","outlinedInherit","outlinedPrimary","outlinedSecondary","outlinedSuccess","outli</w:t>
      </w:r>
    </w:p>
    <w:p>
      <w:r>
        <w:t xml:space="preserve">    4: nedError","outlinedInfo","outlinedWarning","contained","containedInherit","containedPrimary","containedSecondary","containedSuccess","contai</w:t>
      </w:r>
    </w:p>
    <w:p>
      <w:r>
        <w:t xml:space="preserve">    5: nedError","containedInfo","containedWarning","disableElevation","focusVisible","disabled","colorInherit","colorPrimary","colorSecondary","co</w:t>
      </w:r>
    </w:p>
    <w:p>
      <w:r>
        <w:t xml:space="preserve">    6: lorSuccess","colorError","colorInfo","colorWarning","textSizeSmall","textSizeMedium","textSizeLarge","outlinedSizeSmall","outlinedSizeMedium</w:t>
      </w:r>
    </w:p>
    <w:p>
      <w:r>
        <w:t xml:space="preserve">    7: ","outlinedSizeLarge","containedSizeSmall","containedSizeMedium","containedSizeLarge","sizeMedium","sizeSmall","sizeLarge","fullWidth","star</w:t>
      </w:r>
    </w:p>
    <w:p>
      <w:r>
        <w:t xml:space="preserve">    8: tIcon","endIcon","icon","iconSizeSmall","iconSizeMedium","iconSizeLarge","loading","loadingWrapper","loadingIconPlaceholder","loadingIndicat</w:t>
      </w:r>
    </w:p>
    <w:p>
      <w:r>
        <w:t xml:space="preserve">    9: or","loadingPositionCenter","loadingPositionStart","loadingPositionEnd"]),oo=v.createContext({}),ao=v.createContext(void 0),to=o=&gt;{const{col</w:t>
      </w:r>
    </w:p>
    <w:p>
      <w:r>
        <w:t xml:space="preserve">   10: or:a,disableElevation:t,fullWidth:n,size:c,variant:p,loading:u,loadingPosition:S,classes:y}=o,b={root:["root",u&amp;&amp;"loading",p,`${p}${i(a)}`,`</w:t>
      </w:r>
    </w:p>
    <w:p>
      <w:r>
        <w:t xml:space="preserve">   11: size${i(c)}`,`${p}Size${i(c)}`,`color${i(a)}`,t&amp;&amp;"disableElevation",n&amp;&amp;"fullWidth",u&amp;&amp;`loadingPosition${i(S)}`],startIcon:["icon","startIcon</w:t>
      </w:r>
    </w:p>
    <w:p>
      <w:r>
        <w:t xml:space="preserve">   12: ",`iconSize${i(c)}`],endIcon:["icon","endIcon",`iconSize${i(c)}`],loadingIndicator:["loadingIndicator"],loadingWrapper:["loadingWrapper"]},f</w:t>
      </w:r>
    </w:p>
    <w:p>
      <w:r>
        <w:t xml:space="preserve">   13: =J(b,_,y);return{...y,...f}},L=[{props:{size:"small"},style:{"&amp; &gt; *:nth-of-type(1)":{fontSize:18}}},{props:{size:"medium"},style:{"&amp; &gt; *:nth</w:t>
      </w:r>
    </w:p>
    <w:p>
      <w:r>
        <w:t xml:space="preserve">   14: -of-type(1)":{fontSize:20}}},{props:{size:"large"},style:{"&amp; &gt; *:nth-of-type(1)":{fontSize:22}}}],no=x(K,{shouldForwardProp:o=&gt;Q(o)||o==="cl</w:t>
      </w:r>
    </w:p>
    <w:p>
      <w:r>
        <w:t xml:space="preserve">   15: asses",name:"MuiButton",slot:"Root",overridesResolver:(o,a)=&gt;{const{ownerState:t}=o;return[a.root,a[t.variant],a[`${t.variant}${i(t.color)}`</w:t>
      </w:r>
    </w:p>
    <w:p>
      <w:r>
        <w:t xml:space="preserve">   16: ],a[`size${i(t.size)}`],a[`${t.variant}Size${i(t.size)}`],t.color==="inherit"&amp;&amp;a.colorInherit,t.disableElevation&amp;&amp;a.disableElevation,t.fullW</w:t>
      </w:r>
    </w:p>
    <w:p>
      <w:r>
        <w:t xml:space="preserve">   17: idth&amp;&amp;a.fullWidth,t.loading&amp;&amp;a.loading]}})(X(({theme:o})=&gt;{const a=o.palette.mode==="light"?o.palette.grey[300]:o.palette.grey[800],t=o.pale</w:t>
      </w:r>
    </w:p>
    <w:p>
      <w:r>
        <w:t xml:space="preserve">   18: tte.mode==="light"?o.palette.grey.A100:o.palette.grey[700];return{...o.typography.button,minWidth:64,padding:"6px 16px",border:0,borderRadiu</w:t>
      </w:r>
    </w:p>
    <w:p>
      <w:r>
        <w:t xml:space="preserve">   19: s:(o.vars||o).shape.borderRadius,transition:o.transitions.create(["background-color","box-shadow","border-color","color"],{duration:o.transi</w:t>
      </w:r>
    </w:p>
    <w:p>
      <w:r>
        <w:t xml:space="preserve">   20: tions.duration.short}),"&amp;:hover":{textDecoration:"none"},[`&amp;.${d.disabled}`]:{color:(o.vars||o).palette.action.disabled},variants:[{props:{v</w:t>
      </w:r>
    </w:p>
    <w:p>
      <w:r>
        <w:t xml:space="preserve">   21: ariant:"contained"},style:{color:"var(--variant-containedColor)",backgroundColor:"var(--variant-containedBg)",boxShadow:(o.vars||o).shadows[</w:t>
      </w:r>
    </w:p>
    <w:p>
      <w:r>
        <w:t xml:space="preserve">   22: 2],"&amp;:hover":{boxShadow:(o.vars||o).shadows[4],"@media (hover: none)":{boxShadow:(o.vars||o).shadows[2]}},"&amp;:active":{boxShadow:(o.vars||o).</w:t>
      </w:r>
    </w:p>
    <w:p>
      <w:r>
        <w:t xml:space="preserve">   23: shadows[8]},[`&amp;.${d.focusVisible}`]:{boxShadow:(o.vars||o).shadows[6]},[`&amp;.${d.disabled}`]:{color:(o.vars||o).palette.action.disabled,boxSha</w:t>
      </w:r>
    </w:p>
    <w:p>
      <w:r>
        <w:t xml:space="preserve">   24: dow:(o.vars||o).shadows[0],backgroundColor:(o.vars||o).palette.action.disabledBackground}}},{props:{variant:"outlined"},style:{padding:"5px </w:t>
      </w:r>
    </w:p>
    <w:p>
      <w:r>
        <w:t xml:space="preserve">   25: 15px",border:"1px solid currentColor",borderColor:"var(--variant-outlinedBorder, currentColor)",backgroundColor:"var(--variant-outlinedBg)",</w:t>
      </w:r>
    </w:p>
    <w:p>
      <w:r>
        <w:t xml:space="preserve">   26: color:"var(--variant-outlinedColor)",[`&amp;.${d.disabled}`]:{border:`1px solid ${(o.vars||o).palette.action.disabledBackground}`}}},{props:{var</w:t>
      </w:r>
    </w:p>
    <w:p>
      <w:r>
        <w:t xml:space="preserve">   27: iant:"text"},style:{padding:"6px 8px",color:"var(--variant-textColor)",backgroundColor:"var(--variant-textBg)"}},...Object.entries(o.palette</w:t>
      </w:r>
    </w:p>
    <w:p>
      <w:r>
        <w:t xml:space="preserve">   28: ).filter(Y()).map(([n])=&gt;({props:{color:n},style:{"--variant-textColor":(o.vars||o).palette[n].main,"--variant-outlinedColor":(o.vars||o).pa</w:t>
      </w:r>
    </w:p>
    <w:p>
      <w:r>
        <w:t xml:space="preserve">   29: lette[n].main,"--variant-outlinedBorder":o.alpha((o.vars||o).palette[n].main,.5),"--variant-containedColor":(o.vars||o).palette[n].contrastT</w:t>
      </w:r>
    </w:p>
    <w:p>
      <w:r>
        <w:t xml:space="preserve">   30: ext,"--variant-containedBg":(o.vars||o).palette[n].main,"@media (hover: hover)":{"&amp;:hover":{"--variant-containedBg":(o.vars||o).palette[n].d</w:t>
      </w:r>
    </w:p>
    <w:p>
      <w:r>
        <w:t xml:space="preserve">   31: ark,"--variant-textBg":o.alpha((o.vars||o).palette[n].main,(o.vars||o).palette.action.hoverOpacity),"--variant-outlinedBorder":(o.vars||o).p</w:t>
      </w:r>
    </w:p>
    <w:p>
      <w:r>
        <w:t xml:space="preserve">   32: alette[n].main,"--variant-outlinedBg":o.alpha((o.vars||o).palette[n].main,(o.vars||o).palette.action.hoverOpacity)}}}})),{props:{color:"inhe</w:t>
      </w:r>
    </w:p>
    <w:p>
      <w:r>
        <w:t xml:space="preserve">   33: rit"},style:{color:"inherit",borderColor:"currentColor","--variant-containedBg":o.vars?o.vars.palette.Button.inheritContainedBg:a,"@media (h</w:t>
      </w:r>
    </w:p>
    <w:p>
      <w:r>
        <w:t xml:space="preserve">   34: over: hover)":{"&amp;:hover":{"--variant-containedBg":o.vars?o.vars.palette.Button.inheritContainedHoverBg:t,"--variant-textBg":o.alpha((o.vars|</w:t>
      </w:r>
    </w:p>
    <w:p>
      <w:r>
        <w:t xml:space="preserve">   35: |o).palette.text.primary,(o.vars||o).palette.action.hoverOpacity),"--variant-outlinedBg":o.alpha((o.vars||o).palette.text.primary,(o.vars||o</w:t>
      </w:r>
    </w:p>
    <w:p>
      <w:r>
        <w:t xml:space="preserve">   36: ).palette.action.hoverOpacity)}}}},{props:{size:"small",variant:"text"},style:{padding:"4px 5px",fontSize:o.typography.pxToRem(13)}},{props:</w:t>
      </w:r>
    </w:p>
    <w:p>
      <w:r>
        <w:t xml:space="preserve">   37: {size:"large",variant:"text"},style:{padding:"8px 11px",fontSize:o.typography.pxToRem(15)}},{props:{size:"small",variant:"outlined"},style:{</w:t>
      </w:r>
    </w:p>
    <w:p>
      <w:r>
        <w:t xml:space="preserve">   38: padding:"3px 9px",fontSize:o.typography.pxToRem(13)}},{props:{size:"large",variant:"outlined"},style:{padding:"7px 21px",fontSize:o.typograp</w:t>
      </w:r>
    </w:p>
    <w:p>
      <w:r>
        <w:t xml:space="preserve">   39: hy.pxToRem(15)}},{props:{size:"small",variant:"contained"},style:{padding:"4px 10px",fontSize:o.typography.pxToRem(13)}},{props:{size:"large</w:t>
      </w:r>
    </w:p>
    <w:p>
      <w:r>
        <w:t xml:space="preserve">   40: ",variant:"contained"},style:{padding:"8px 22px",fontSize:o.typography.pxToRem(15)}},{props:{disableElevation:!0},style:{boxShadow:"none","&amp;</w:t>
      </w:r>
    </w:p>
    <w:p>
      <w:r>
        <w:t xml:space="preserve">   41: :hover":{boxShadow:"none"},[`&amp;.${d.focusVisible}`]:{boxShadow:"none"},"&amp;:active":{boxShadow:"none"},[`&amp;.${d.disabled}`]:{boxShadow:"none"}}}</w:t>
      </w:r>
    </w:p>
    <w:p>
      <w:r>
        <w:t xml:space="preserve">   42: ,{props:{fullWidth:!0},style:{width:"100%"}},{props:{loadingPosition:"center"},style:{transition:o.transitions.create(["background-color","b</w:t>
      </w:r>
    </w:p>
    <w:p>
      <w:r>
        <w:t xml:space="preserve">   43: ox-shadow","border-color"],{duration:o.transitions.duration.short}),[`&amp;.${d.loading}`]:{color:"transparent"}}}]}})),io=x("span",{name:"MuiBu</w:t>
      </w:r>
    </w:p>
    <w:p>
      <w:r>
        <w:t xml:space="preserve">   44: tton",slot:"StartIcon",overridesResolver:(o,a)=&gt;{const{ownerState:t}=o;return[a.startIcon,t.loading&amp;&amp;a.startIconLoadingStart,a[`iconSize${i(</w:t>
      </w:r>
    </w:p>
    <w:p>
      <w:r>
        <w:t xml:space="preserve">   45: t.size)}`]]}})(({theme:o})=&gt;({display:"inherit",marginRight:8,marginLeft:-4,variants:[{props:{size:"small"},style:{marginLeft:-2}},{props:{l</w:t>
      </w:r>
    </w:p>
    <w:p>
      <w:r>
        <w:t xml:space="preserve">   46: oadingPosition:"start",loading:!0},style:{transition:o.transitions.create(["opacity"],{duration:o.transitions.duration.short}),opacity:0}},{</w:t>
      </w:r>
    </w:p>
    <w:p>
      <w:r>
        <w:t xml:space="preserve">   47: props:{loadingPosition:"start",loading:!0,fullWidth:!0},style:{marginRight:-8}},...L]})),ro=x("span",{name:"MuiButton",slot:"EndIcon",overri</w:t>
      </w:r>
    </w:p>
    <w:p>
      <w:r>
        <w:t xml:space="preserve">   48: desResolver:(o,a)=&gt;{const{ownerState:t}=o;return[a.endIcon,t.loading&amp;&amp;a.endIconLoadingEnd,a[`iconSize${i(t.size)}`]]}})(({theme:o})=&gt;({displ</w:t>
      </w:r>
    </w:p>
    <w:p>
      <w:r>
        <w:t xml:space="preserve">   49: ay:"inherit",marginRight:-4,marginLeft:8,variants:[{props:{size:"small"},style:{marginRight:-2}},{props:{loadingPosition:"end",loading:!0},s</w:t>
      </w:r>
    </w:p>
    <w:p>
      <w:r>
        <w:t xml:space="preserve">   50: tyle:{transition:o.transitions.create(["opacity"],{duration:o.transitions.duration.short}),opacity:0}},{props:{loadingPosition:"end",loading</w:t>
      </w:r>
    </w:p>
    <w:p>
      <w:r>
        <w:t xml:space="preserve">   51: :!0,fullWidth:!0},style:{marginLeft:-8}},...L]})),so=x("span",{name:"MuiButton",slot:"LoadingIndicator"})(({theme:o})=&gt;({display:"none",posi</w:t>
      </w:r>
    </w:p>
    <w:p>
      <w:r>
        <w:t xml:space="preserve">   52: tion:"absolute",visibility:"visible",variants:[{props:{loading:!0},style:{display:"flex"}},{props:{loadingPosition:"start"},style:{left:14}}</w:t>
      </w:r>
    </w:p>
    <w:p>
      <w:r>
        <w:t xml:space="preserve">   53: ,{props:{loadingPosition:"start",size:"small"},style:{left:10}},{props:{variant:"text",loadingPosition:"start"},style:{left:6}},{props:{load</w:t>
      </w:r>
    </w:p>
    <w:p>
      <w:r>
        <w:t xml:space="preserve">   54: ingPosition:"center"},style:{left:"50%",transform:"translate(-50%)",color:(o.vars||o).palette.action.disabled}},{props:{loadingPosition:"end</w:t>
      </w:r>
    </w:p>
    <w:p>
      <w:r>
        <w:t xml:space="preserve">   55: "},style:{right:14}},{props:{loadingPosition:"end",size:"small"},style:{right:10}},{props:{variant:"text",loadingPosition:"end"},style:{righ</w:t>
      </w:r>
    </w:p>
    <w:p>
      <w:r>
        <w:t xml:space="preserve">   56: t:6}},{props:{loadingPosition:"start",fullWidth:!0},style:{position:"relative",left:-10}},{props:{loadingPosition:"end",fullWidth:!0},style:</w:t>
      </w:r>
    </w:p>
    <w:p>
      <w:r>
        <w:t xml:space="preserve">   57: {position:"relative",right:-10}}]})),E=x("span",{name:"MuiButton",slot:"LoadingIconPlaceholder"})({display:"inline-block",width:"1em",height</w:t>
      </w:r>
    </w:p>
    <w:p>
      <w:r>
        <w:t xml:space="preserve">   58: :"1em"}),lo=v.forwardRef(function(a,t){const n=v.useContext(oo),c=v.useContext(ao),p=H(n,a),u=A({props:p,name:"MuiButton"}),{children:S,colo</w:t>
      </w:r>
    </w:p>
    <w:p>
      <w:r>
        <w:t xml:space="preserve">   59: r:y="primary",component:b="button",className:f,disabled:z=!1,disableElevation:M=!1,disableFocusRipple:I=!1,endIcon:B,focusVisibleClassName:N</w:t>
      </w:r>
    </w:p>
    <w:p>
      <w:r>
        <w:t xml:space="preserve">   60: ,fullWidth:k=!1,id:P,loading:e=null,loadingIndicator:m,loadingPosition:g="center",size:j="medium",startIcon:C,type:h,variant:T="text",...V}=</w:t>
      </w:r>
    </w:p>
    <w:p>
      <w:r>
        <w:t xml:space="preserve">   61: u,w=q(P),$=m??s.jsx(Z,{"aria-labelledby":w,color:"inherit",size:16}),l={...u,color:y,component:b,disabled:z,disableElevation:M,disableFocusR</w:t>
      </w:r>
    </w:p>
    <w:p>
      <w:r>
        <w:t xml:space="preserve">   62: ipple:I,fullWidth:k,loading:e,loadingIndicator:$,loadingPosition:g,size:j,type:h,variant:T},r=to(l),O=(C||e&amp;&amp;g==="start")&amp;&amp;s.jsx(io,{classNa</w:t>
      </w:r>
    </w:p>
    <w:p>
      <w:r>
        <w:t xml:space="preserve">   63: me:r.startIcon,ownerState:l,children:C||s.jsx(E,{className:r.loadingIconPlaceholder,ownerState:l})}),F=(B||e&amp;&amp;g==="end")&amp;&amp;s.jsx(ro,{classNam</w:t>
      </w:r>
    </w:p>
    <w:p>
      <w:r>
        <w:t xml:space="preserve">   64: e:r.endIcon,ownerState:l,children:B||s.jsx(E,{className:r.loadingIconPlaceholder,ownerState:l})}),U=c||"",R=typeof e=="boolean"?s.jsx("span"</w:t>
      </w:r>
    </w:p>
    <w:p>
      <w:r>
        <w:t xml:space="preserve">   65: ,{className:r.loadingWrapper,style:{display:"contents"},children:e&amp;&amp;s.jsx(so,{className:r.loadingIndicator,ownerState:l,children:$})}):null;</w:t>
      </w:r>
    </w:p>
    <w:p>
      <w:r>
        <w:t xml:space="preserve">   66: return s.jsxs(no,{ownerState:l,className:W(n.className,r.root,f,U),component:b,disabled:z||e,focusRipple:!I,focusVisibleClassName:W(r.focusV</w:t>
      </w:r>
    </w:p>
    <w:p>
      <w:r>
        <w:t xml:space="preserve">   67: isible,N),ref:t,type:h,id:e?w:P,...V,classes:r,children:[O,g!=="end"&amp;&amp;R,S,g==="end"&amp;&amp;R,F]})});export{lo as B};</w:t>
      </w:r>
    </w:p>
    <w:p>
      <w:r>
        <w:br w:type="page"/>
      </w:r>
    </w:p>
    <w:p>
      <w:r>
        <w:rPr>
          <w:b/>
        </w:rPr>
        <w:t>FILE: assets/CaretUpOutlined-DrA9AZ0l.js</w:t>
      </w:r>
    </w:p>
    <w:p>
      <w:r>
        <w:t xml:space="preserve">    1: import{r as e,I as r,d as n}from"./index-D4TxyAum.js";var c={icon:{tag:"svg",attrs:{viewBox:"0 0 1024 1024",focusable:"false"},children:[{ta</w:t>
      </w:r>
    </w:p>
    <w:p>
      <w:r>
        <w:t xml:space="preserve">    2: g:"path",attrs:{d:"M840.4 300H183.6c-19.7 0-30.7 20.8-18.5 35l328.4 380.8c9.4 10.9 27.5 10.9 37 0L858.9 335c12.2-14.2 1.2-35-18.5-35z"}}]},n</w:t>
      </w:r>
    </w:p>
    <w:p>
      <w:r>
        <w:t xml:space="preserve">    3: ame:"caret-down",theme:"outlined"},i=function(t,a){return e.createElement(r,n({},t,{ref:a,icon:c}))},u=e.forwardRef(i),d={icon:{tag:"svg",at</w:t>
      </w:r>
    </w:p>
    <w:p>
      <w:r>
        <w:t xml:space="preserve">    4: trs:{viewBox:"0 0 1024 1024",focusable:"false"},children:[{tag:"path",attrs:{d:"M858.9 689L530.5 308.2c-9.4-10.9-27.5-10.9-37 0L165.1 689c-1</w:t>
      </w:r>
    </w:p>
    <w:p>
      <w:r>
        <w:t xml:space="preserve">    5: 2.2 14.2-1.2 35 18.5 35h656.8c19.7 0 30.7-20.8 18.5-35z"}}]},name:"caret-up",theme:"outlined"},l=function(t,a){return e.createElement(r,n({}</w:t>
      </w:r>
    </w:p>
    <w:p>
      <w:r>
        <w:t xml:space="preserve">    6: ,t,{ref:a,icon:d}))},f=e.forwardRef(l);export{f as R,u as a};</w:t>
      </w:r>
    </w:p>
    <w:p>
      <w:r>
        <w:br w:type="page"/>
      </w:r>
    </w:p>
    <w:p>
      <w:r>
        <w:rPr>
          <w:b/>
        </w:rPr>
        <w:t>FILE: assets/chat-DlY3k2bO.js</w:t>
      </w:r>
    </w:p>
    <w:p>
      <w:r>
        <w:t xml:space="preserve">    1: import{V as l,s as u,R as a,v as h,l as e,z as f,G as p,H as m,J as x,K as j,L as v,M as g,U as P,P as E,O as R,Q as G}from"./index-D4TxyAum</w:t>
      </w:r>
    </w:p>
    <w:p>
      <w:r>
        <w:t xml:space="preserve">    2: .js";import{u as k,G as w,C as L}from"./Group-Df7l7QEZ.js";import"./Send-C01iAoNy.js";import"./QRCode-DRDqnz6B.js";import"./useUpdateButtonT</w:t>
      </w:r>
    </w:p>
    <w:p>
      <w:r>
        <w:t xml:space="preserve">    3: ask-CvkYherm.js";import"./Popper-CteHWrte.js";import"./Tabs-BxhKkPVn.js";import"./Button-DxId1gjv.js";const U=()=&gt;{const{workspaceEl:t,setWo</w:t>
      </w:r>
    </w:p>
    <w:p>
      <w:r>
        <w:t xml:space="preserve">    4: rkspaceEl:n}=k(),{id:s}=l(),{setUserRoleId:I}=u(),[d,o]=a.useState(!1),[c,i]=a.useState(!0);return a.useEffect(()=&gt;{console.log("Param",t==n</w:t>
      </w:r>
    </w:p>
    <w:p>
      <w:r>
        <w:t xml:space="preserve">    5: ull?void 0:t.role),s&amp;&amp;fetch(`${h()}/group/check-access/${s}/`).then(r=&gt;{if(r.status===401||r.status===403)throw window.location.href="/login</w:t>
      </w:r>
    </w:p>
    <w:p>
      <w:r>
        <w:t xml:space="preserve">    6: ",new Error("Unauthorized");return r.json()}).then(r=&gt;{r.valid?(o(!0),n(r.data)):(o(!1),window.location.href="/login"),i(!1)}).catch(()=&gt;{o(</w:t>
      </w:r>
    </w:p>
    <w:p>
      <w:r>
        <w:t xml:space="preserve">    7: !1),i(!1)})},[s]),c?e.jsx("div",{children:"Loading..."}):d?e.jsx(w,{}):e.jsx("div",{children:"Access denied or invalid token"})},W={path:"/"</w:t>
      </w:r>
    </w:p>
    <w:p>
      <w:r>
        <w:t xml:space="preserve">    8: ,element:e.jsx(m,{children:e.jsx(x,{children:e.jsx(j,{children:e.jsx(v,{})})})}),errorElement:e.jsx(p,{}),children:[{path:"/chat/:id",elemen</w:t>
      </w:r>
    </w:p>
    <w:p>
      <w:r>
        <w:t xml:space="preserve">    9: t:e.jsx(L,{children:e.jsx(U,{})}),title:"Chat Group",ignoreInMenu:!0}]},C=f([W],{});g.createRoot(document.getElementById("root")).render(e.j</w:t>
      </w:r>
    </w:p>
    <w:p>
      <w:r>
        <w:t xml:space="preserve">   10: sx(P,{children:e.jsx(E,{children:e.jsx(R,{fallbackElement:e.jsx(G,{}),future:{v7_startTransition:!0},router:C})})}));</w:t>
      </w:r>
    </w:p>
    <w:p>
      <w:r>
        <w:br w:type="page"/>
      </w:r>
    </w:p>
    <w:p>
      <w:r>
        <w:rPr>
          <w:b/>
        </w:rPr>
        <w:t>FILE: assets/dashboard-CppeWHkF.js</w:t>
      </w:r>
    </w:p>
    <w:p>
      <w:r>
        <w:t xml:space="preserve">    1: const __vite__mapDeps=(i,m=__vite__mapDeps,d=(m.f||(m.f=["assets/page-CU3bHFe-.js","assets/index-D4TxyAum.js","assets/index-BPT7ZNfP.css","a</w:t>
      </w:r>
    </w:p>
    <w:p>
      <w:r>
        <w:t xml:space="preserve">    2: ssets/auth.service-O_kO0QsZ.js","assets/Group-Df7l7QEZ.js","assets/Send-C01iAoNy.js","assets/QRCode-DRDqnz6B.js","assets/useUpdateButtonTask</w:t>
      </w:r>
    </w:p>
    <w:p>
      <w:r>
        <w:t xml:space="preserve">    3: -CvkYherm.js","assets/Popper-CteHWrte.js","assets/Tabs-BxhKkPVn.js","assets/Button-DxId1gjv.js","assets/Group-CAw9rZq-.css","assets/index-CJ</w:t>
      </w:r>
    </w:p>
    <w:p>
      <w:r>
        <w:t xml:space="preserve">    4: jNZUHH.js","assets/index-BtV6qSwA.js","assets/Add-B-pRQ5gG.js","assets/NoteWorkpointModal-CvUowNEC.js","assets/TableRow-PIGldv6a.js","assets</w:t>
      </w:r>
    </w:p>
    <w:p>
      <w:r>
        <w:t xml:space="preserve">    5: /JobAsset-C83LZXAB.js","assets/vi-CDUMwwKJ.js","assets/index-BsnWOYWr.js","assets/index-D6iEuCWc.js","assets/Managerment-Dgj9c212.js","asset</w:t>
      </w:r>
    </w:p>
    <w:p>
      <w:r>
        <w:t xml:space="preserve">    6: s/index-KDkTR_Cv.js","assets/inventory.service-DN0vpZ9p.js","assets/trash-2-C82hCb6G.js","assets/Managerment-BXoVjKm7.css","assets/DeleteOut</w:t>
      </w:r>
    </w:p>
    <w:p>
      <w:r>
        <w:t xml:space="preserve">    7: lined-DpvwbJBI.js","assets/UserOutlined-zf-_sbSa.js","assets/page-D5BIuQ-p.css","assets/page-POwfjYwP.js","assets/data-BwEs0ckV.js","assets/</w:t>
      </w:r>
    </w:p>
    <w:p>
      <w:r>
        <w:t xml:space="preserve">    8: index-DdFYjL7R.js","assets/CaretUpOutlined-DrA9AZ0l.js","assets/TitlePanel-vvwMaAeH.js","assets/SalaryBoard-CbUM1In0.js","assets/SettingOutl</w:t>
      </w:r>
    </w:p>
    <w:p>
      <w:r>
        <w:t xml:space="preserve">    9: ined-aWXC2uUP.js","assets/page-1yo5PxtN.js","assets/FormUser-D6-onGcv.js","assets/Button-DBqKsLRd.js","assets/index-D_Sz8tgx.js","assets/pag</w:t>
      </w:r>
    </w:p>
    <w:p>
      <w:r>
        <w:t xml:space="preserve">   10: e-C7AUnrSR.js","assets/page-BAkeGjEK.js","assets/page-DV9yJxfH.js","assets/page-1bxBmAyb.js","assets/page-BNjQHNSN.js","assets/page-C8GYSPwS</w:t>
      </w:r>
    </w:p>
    <w:p>
      <w:r>
        <w:t xml:space="preserve">   11: .js","assets/x-D_PAfdGJ.js","assets/page-OwGrtzr6.js"])))=&gt;i.map(i=&gt;d[i]);</w:t>
      </w:r>
    </w:p>
    <w:p>
      <w:r>
        <w:t xml:space="preserve">   12: import{r as a,_ as $e,a as Pe,c as W,b as te,d as M,e as re,R as de,w as ae,g as Se,m as Ee,f as X,u as ne,h as Oe,C as ue,F as Ie,D as Ve,i</w:t>
      </w:r>
    </w:p>
    <w:p>
      <w:r>
        <w:t xml:space="preserve">   13:  as Re,j as he,T as Le,W as De,o as Te,k as se,I as B,l as t,n as U,p as ze,q as me,s as Z,S as G,B as Q,t as S,v as q,x as Me,y as ie,z as </w:t>
      </w:r>
    </w:p>
    <w:p>
      <w:r>
        <w:t xml:space="preserve">   14: Ne,N as fe,A as Be,E as Ae,G as qe,H as He,J as Ue,K as Fe,L as We,M as Ge,U as Qe,P as Ke,O as Xe,Q as Je}from"./index-D4TxyAum.js";import{</w:t>
      </w:r>
    </w:p>
    <w:p>
      <w:r>
        <w:t xml:space="preserve">   15: T as Ye,S as ve,C as Ze,A as et,M as tt,s as oe,R as rt,a as at,b as nt}from"./Add-B-pRQ5gG.js";import{u as st,F as L,I as H}from"./index-CJ</w:t>
      </w:r>
    </w:p>
    <w:p>
      <w:r>
        <w:t xml:space="preserve">   16: jNZUHH.js";import{R as it}from"./UserOutlined-zf-_sbSa.js";const ot="modulepreload",ct=function(e){return"/"+e},ce={},D=function(r,n,o){let </w:t>
      </w:r>
    </w:p>
    <w:p>
      <w:r>
        <w:t xml:space="preserve">   17: c=Promise.resolve();if(n&amp;&amp;n.length&gt;0){let f=function(x){return Promise.all(x.map(l=&gt;Promise.resolve(l).then(y=&gt;({status:"fulfilled",value:y}</w:t>
      </w:r>
    </w:p>
    <w:p>
      <w:r>
        <w:t xml:space="preserve">   18: ),y=&gt;({status:"rejected",reason:y}))))};document.getElementsByTagName("link");const i=document.querySelector("meta[property=csp-nonce]"),C=(</w:t>
      </w:r>
    </w:p>
    <w:p>
      <w:r>
        <w:t xml:space="preserve">   19: i==null?void 0:i.nonce)||(i==null?void 0:i.getAttribute("nonce"));c=f(n.map(x=&gt;{if(x=ct(x),x in ce)return;ce[x]=!0;const l=x.endsWith(".css"</w:t>
      </w:r>
    </w:p>
    <w:p>
      <w:r>
        <w:t xml:space="preserve">   20: ),y=l?'[rel="stylesheet"]':"";if(document.querySelector(`link[href="${x}"]${y}`))return;const _=document.createElement("link");if(_.rel=l?"s</w:t>
      </w:r>
    </w:p>
    <w:p>
      <w:r>
        <w:t xml:space="preserve">   21: tylesheet":ot,l||(_.as="script"),_.crossOrigin="",_.href=x,C&amp;&amp;_.setAttribute("nonce",C),document.head.appendChild(_),l)return new Promise((s</w:t>
      </w:r>
    </w:p>
    <w:p>
      <w:r>
        <w:t xml:space="preserve">   22: ,w)=&gt;{_.addEventListener("load",s),_.addEventListener("error",()=&gt;w(new Error(`Unable to preload CSS for ${x}`)))})}))}function g(f){const i</w:t>
      </w:r>
    </w:p>
    <w:p>
      <w:r>
        <w:t xml:space="preserve">   23: =new Event("vite:preloadError",{cancelable:!0});if(i.payload=f,window.dispatchEvent(i),!i.defaultPrevented)throw f}return c.then(f=&gt;{for(con</w:t>
      </w:r>
    </w:p>
    <w:p>
      <w:r>
        <w:t xml:space="preserve">   24: st i of f||[])i.status==="rejected"&amp;&amp;g(i.reason);return r().catch(g)})};var lt=["prefixCls","className","style","checked","disabled","defaul</w:t>
      </w:r>
    </w:p>
    <w:p>
      <w:r>
        <w:t xml:space="preserve">   25: tChecked","type","title","onChange"],dt=a.forwardRef(function(e,r){var n=e.prefixCls,o=n===void 0?"rc-checkbox":n,c=e.className,g=e.style,f=</w:t>
      </w:r>
    </w:p>
    <w:p>
      <w:r>
        <w:t xml:space="preserve">   26: e.checked,i=e.disabled,C=e.defaultChecked,x=C===void 0?!1:C,l=e.type,y=l===void 0?"checkbox":l,_=e.title,s=e.onChange,w=$e(e,lt),p=a.useRef(</w:t>
      </w:r>
    </w:p>
    <w:p>
      <w:r>
        <w:t xml:space="preserve">   27: null),j=a.useRef(null),d=st(x,{value:f}),E=Pe(d,2),T=E[0],I=E[1];a.useImperativeHandle(r,function(){return{focus:function(b){var P;(P=p.curr</w:t>
      </w:r>
    </w:p>
    <w:p>
      <w:r>
        <w:t xml:space="preserve">   28: ent)===null||P===void 0||P.focus(b)},blur:function(){var b;(b=p.current)===null||b===void 0||b.blur()},input:p.current,nativeElement:j.curre</w:t>
      </w:r>
    </w:p>
    <w:p>
      <w:r>
        <w:t xml:space="preserve">   29: nt}});var k=W(o,c,te(te({},"".concat(o,"-checked"),T),"".concat(o,"-disabled"),i)),$=function(b){i||("checked"in e||I(b.target.checked),s==n</w:t>
      </w:r>
    </w:p>
    <w:p>
      <w:r>
        <w:t xml:space="preserve">   30: ull||s({target:re(re({},e),{},{type:y,checked:b.target.checked}),stopPropagation:function(){b.stopPropagation()},preventDefault:function(){b</w:t>
      </w:r>
    </w:p>
    <w:p>
      <w:r>
        <w:t xml:space="preserve">   31: .preventDefault()},nativeEvent:b.nativeEvent}))};return a.createElement("span",{className:k,title:_,style:g,ref:j},a.createElement("input",M</w:t>
      </w:r>
    </w:p>
    <w:p>
      <w:r>
        <w:t xml:space="preserve">   32: ({},w,{className:"".concat(o,"-input"),ref:p,onChange:$,disabled:i,checked:!!T,type:y})),a.createElement("span",{className:"".concat(o,"-inn</w:t>
      </w:r>
    </w:p>
    <w:p>
      <w:r>
        <w:t xml:space="preserve">   33: er")}))});function ut(e){const r=de.useRef(null),n=()=&gt;{ae.cancel(r.current),r.current=null};return[()=&gt;{n(),r.current=ae(()=&gt;{r.current=nul</w:t>
      </w:r>
    </w:p>
    <w:p>
      <w:r>
        <w:t xml:space="preserve">   34: l})},g=&gt;{r.current&amp;&amp;(g.stopPropagation(),n()),e==null||e(g)}]}const ht=e=&gt;{const{checkboxCls:r}=e,n=`${r}-wrapper`;return[{[`${r}-group`]:Ob</w:t>
      </w:r>
    </w:p>
    <w:p>
      <w:r>
        <w:t xml:space="preserve">   35: ject.assign(Object.assign({},X(e)),{display:"inline-flex",flexWrap:"wrap",columnGap:e.marginXS,[`&gt; ${e.antCls}-row`]:{flex:1}}),[n]:Object.a</w:t>
      </w:r>
    </w:p>
    <w:p>
      <w:r>
        <w:t xml:space="preserve">   36: ssign(Object.assign({},X(e)),{display:"inline-flex",alignItems:"baseline",cursor:"pointer","&amp;:after":{display:"inline-block",width:0,overflo</w:t>
      </w:r>
    </w:p>
    <w:p>
      <w:r>
        <w:t xml:space="preserve">   37: w:"hidden",content:"'\\a0'"},[`&amp; + ${n}`]:{marginInlineStart:0},[`&amp;${n}-in-form-item`]:{'input[type="checkbox"]':{width:14,height:14}}}),[r]</w:t>
      </w:r>
    </w:p>
    <w:p>
      <w:r>
        <w:t xml:space="preserve">   38: :Object.assign(Object.assign({},X(e)),{position:"relative",whiteSpace:"nowrap",lineHeight:1,cursor:"pointer",borderRadius:e.borderRadiusSM,a</w:t>
      </w:r>
    </w:p>
    <w:p>
      <w:r>
        <w:t xml:space="preserve">   39: lignSelf:"center",[`${r}-input`]:{position:"absolute",inset:0,zIndex:1,cursor:"pointer",opacity:0,margin:0,[`&amp;:focus-visible + ${r}-inner`]:</w:t>
      </w:r>
    </w:p>
    <w:p>
      <w:r>
        <w:t xml:space="preserve">   40: Oe(e)},[`${r}-inner`]:{boxSizing:"border-box",display:"block",width:e.checkboxSize,height:e.checkboxSize,direction:"ltr",backgroundColor:e.c</w:t>
      </w:r>
    </w:p>
    <w:p>
      <w:r>
        <w:t xml:space="preserve">   41: olorBgContainer,border:`${ne(e.lineWidth)} ${e.lineType} ${e.colorBorder}`,borderRadius:e.borderRadiusSM,borderCollapse:"separate",transitio</w:t>
      </w:r>
    </w:p>
    <w:p>
      <w:r>
        <w:t xml:space="preserve">   42: n:`all ${e.motionDurationSlow}`,"&amp;:after":{boxSizing:"border-box",position:"absolute",top:"50%",insetInlineStart:"25%",display:"table",width</w:t>
      </w:r>
    </w:p>
    <w:p>
      <w:r>
        <w:t xml:space="preserve">   43: :e.calc(e.checkboxSize).div(14).mul(5).equal(),height:e.calc(e.checkboxSize).div(14).mul(8).equal(),border:`${ne(e.lineWidthBold)} solid ${e</w:t>
      </w:r>
    </w:p>
    <w:p>
      <w:r>
        <w:t xml:space="preserve">   44: .colorWhite}`,borderTop:0,borderInlineStart:0,transform:"rotate(45deg) scale(0) translate(-50%,-50%)",opacity:0,content:'""',transition:`all</w:t>
      </w:r>
    </w:p>
    <w:p>
      <w:r>
        <w:t xml:space="preserve">   45:  ${e.motionDurationFast} ${e.motionEaseInBack}, opacity ${e.motionDurationFast}`}},"&amp; + span":{paddingInlineStart:e.paddingXS,paddingInlineE</w:t>
      </w:r>
    </w:p>
    <w:p>
      <w:r>
        <w:t xml:space="preserve">   46: nd:e.paddingXS}})},{[`</w:t>
      </w:r>
    </w:p>
    <w:p>
      <w:r>
        <w:t xml:space="preserve">   47:         ${n}:not(${n}-disabled),</w:t>
      </w:r>
    </w:p>
    <w:p>
      <w:r>
        <w:t xml:space="preserve">   48:         ${r}:not(${r}-disabled)</w:t>
      </w:r>
    </w:p>
    <w:p>
      <w:r>
        <w:t xml:space="preserve">   49:       `]:{[`&amp;:hover ${r}-inner`]:{borderColor:e.colorPrimary}},[`${n}:not(${n}-disabled)`]:{[`&amp;:hover ${r}-checked:not(${r}-disabled) ${r}-i</w:t>
      </w:r>
    </w:p>
    <w:p>
      <w:r>
        <w:t xml:space="preserve">   50: nner`]:{backgroundColor:e.colorPrimaryHover,borderColor:"transparent"},[`&amp;:hover ${r}-checked:not(${r}-disabled):after`]:{borderColor:e.colo</w:t>
      </w:r>
    </w:p>
    <w:p>
      <w:r>
        <w:t xml:space="preserve">   51: rPrimaryHover}}},{[`${r}-checked`]:{[`${r}-inner`]:{backgroundColor:e.colorPrimary,borderColor:e.colorPrimary,"&amp;:after":{opacity:1,transform</w:t>
      </w:r>
    </w:p>
    <w:p>
      <w:r>
        <w:t xml:space="preserve">   52: :"rotate(45deg) scale(1) translate(-50%,-50%)",transition:`all ${e.motionDurationMid} ${e.motionEaseOutBack} ${e.motionDurationFast}`}}},[`</w:t>
      </w:r>
    </w:p>
    <w:p>
      <w:r>
        <w:t xml:space="preserve">   53:         ${n}-checked:not(${n}-disabled),</w:t>
      </w:r>
    </w:p>
    <w:p>
      <w:r>
        <w:t xml:space="preserve">   54:         ${r}-checked:not(${r}-disabled)</w:t>
      </w:r>
    </w:p>
    <w:p>
      <w:r>
        <w:t xml:space="preserve">   55:       `]:{[`&amp;:hover ${r}-inner`]:{backgroundColor:e.colorPrimaryHover,borderColor:"transparent"}}},{[r]:{"&amp;-indeterminate":{"&amp;":{[`${r}-inne</w:t>
      </w:r>
    </w:p>
    <w:p>
      <w:r>
        <w:t xml:space="preserve">   56: r`]:{backgroundColor:`${e.colorBgContainer}`,borderColor:`${e.colorBorder}`,"&amp;:after":{top:"50%",insetInlineStart:"50%",width:e.calc(e.fontS</w:t>
      </w:r>
    </w:p>
    <w:p>
      <w:r>
        <w:t xml:space="preserve">   57: izeLG).div(2).equal(),height:e.calc(e.fontSizeLG).div(2).equal(),backgroundColor:e.colorPrimary,border:0,transform:"translate(-50%, -50%) sc</w:t>
      </w:r>
    </w:p>
    <w:p>
      <w:r>
        <w:t xml:space="preserve">   58: ale(1)",opacity:1,content:'""'}},[`&amp;:hover ${r}-inner`]:{backgroundColor:`${e.colorBgContainer}`,borderColor:`${e.colorPrimary}`}}}}},{[`${n</w:t>
      </w:r>
    </w:p>
    <w:p>
      <w:r>
        <w:t xml:space="preserve">   59: }-disabled`]:{cursor:"not-allowed"},[`${r}-disabled`]:{[`&amp;, ${r}-input`]:{cursor:"not-allowed",pointerEvents:"none"},[`${r}-inner`]:{backgro</w:t>
      </w:r>
    </w:p>
    <w:p>
      <w:r>
        <w:t xml:space="preserve">   60: und:e.colorBgContainerDisabled,borderColor:e.colorBorder,"&amp;:after":{borderColor:e.colorTextDisabled}},"&amp;:after":{display:"none"},"&amp; + span":</w:t>
      </w:r>
    </w:p>
    <w:p>
      <w:r>
        <w:t xml:space="preserve">   61: {color:e.colorTextDisabled},[`&amp;${r}-indeterminate ${r}-inner::after`]:{background:e.colorTextDisabled}}}]};function mt(e,r){const n=Ee(r,{ch</w:t>
      </w:r>
    </w:p>
    <w:p>
      <w:r>
        <w:t xml:space="preserve">   62: eckboxCls:`.${e}`,checkboxSize:r.controlInteractiveSize});return ht(n)}const ge=Se("Checkbox",(e,{prefixCls:r})=&gt;[mt(r,e)]),pe=de.createCont</w:t>
      </w:r>
    </w:p>
    <w:p>
      <w:r>
        <w:t xml:space="preserve">   63: ext(null);var ft=function(e,r){var n={};for(var o in e)Object.prototype.hasOwnProperty.call(e,o)&amp;&amp;r.indexOf(o)&lt;0&amp;&amp;(n[o]=e[o]);if(e!=null&amp;&amp;ty</w:t>
      </w:r>
    </w:p>
    <w:p>
      <w:r>
        <w:t xml:space="preserve">   64: peof Object.getOwnPropertySymbols=="function")for(var c=0,o=Object.getOwnPropertySymbols(e);c&lt;o.length;c++)r.indexOf(o[c])&lt;0&amp;&amp;Object.prototy</w:t>
      </w:r>
    </w:p>
    <w:p>
      <w:r>
        <w:t xml:space="preserve">   65: pe.propertyIsEnumerable.call(e,o[c])&amp;&amp;(n[o[c]]=e[o[c]]);return n};const vt=(e,r)=&gt;{var n;const{prefixCls:o,className:c,rootClassName:g,child</w:t>
      </w:r>
    </w:p>
    <w:p>
      <w:r>
        <w:t xml:space="preserve">   66: ren:f,indeterminate:i=!1,style:C,onMouseEnter:x,onMouseLeave:l,skipGroup:y=!1,disabled:_}=e,s=ft(e,["prefixCls","className","rootClassName",</w:t>
      </w:r>
    </w:p>
    <w:p>
      <w:r>
        <w:t xml:space="preserve">   67: "children","indeterminate","style","onMouseEnter","onMouseLeave","skipGroup","disabled"]),{getPrefixCls:w,direction:p,checkbox:j}=a.useConte</w:t>
      </w:r>
    </w:p>
    <w:p>
      <w:r>
        <w:t xml:space="preserve">   68: xt(ue),d=a.useContext(pe),{isFormItemInput:E}=a.useContext(Ie),T=a.useContext(Ve),I=(n=(d==null?void 0:d.disabled)||_)!==null&amp;&amp;n!==void 0?n:</w:t>
      </w:r>
    </w:p>
    <w:p>
      <w:r>
        <w:t xml:space="preserve">   69: T,k=a.useRef(s.value),$=a.useRef(null),V=Re(r,$);a.useEffect(()=&gt;{d==null||d.registerValue(s.value)},[]),a.useEffect(()=&gt;{if(!y)return s.val</w:t>
      </w:r>
    </w:p>
    <w:p>
      <w:r>
        <w:t xml:space="preserve">   70: ue!==k.current&amp;&amp;(d==null||d.cancelValue(k.current),d==null||d.registerValue(s.value),k.current=s.value),()=&gt;d==null?void 0:d.cancelValue(s.v</w:t>
      </w:r>
    </w:p>
    <w:p>
      <w:r>
        <w:t xml:space="preserve">   71: alue)},[s.value]),a.useEffect(()=&gt;{var z;!((z=$.current)===null||z===void 0)&amp;&amp;z.input&amp;&amp;($.current.input.indeterminate=i)},[i]);const b=w("ch</w:t>
      </w:r>
    </w:p>
    <w:p>
      <w:r>
        <w:t xml:space="preserve">   72: eckbox",o),P=he(b),[A,u,h]=ge(b,P),v=Object.assign({},s);d&amp;&amp;!y&amp;&amp;(v.onChange=(...z)=&gt;{s.onChange&amp;&amp;s.onChange.apply(s,z),d.toggleOption&amp;&amp;d.tog</w:t>
      </w:r>
    </w:p>
    <w:p>
      <w:r>
        <w:t xml:space="preserve">   73: gleOption({label:f,value:s.value})},v.name=d.name,v.checked=d.value.includes(s.value));const O=W(`${b}-wrapper`,{[`${b}-rtl`]:p==="rtl",[`${</w:t>
      </w:r>
    </w:p>
    <w:p>
      <w:r>
        <w:t xml:space="preserve">   74: b}-wrapper-checked`]:v.checked,[`${b}-wrapper-disabled`]:I,[`${b}-wrapper-in-form-item`]:E},j==null?void 0:j.className,c,g,h,P,u),m=W({[`${b</w:t>
      </w:r>
    </w:p>
    <w:p>
      <w:r>
        <w:t xml:space="preserve">   75: }-indeterminate`]:i},Le,u),[R,N]=ut(v.onClick);return A(a.createElement(De,{component:"Checkbox",disabled:I},a.createElement("label",{classN</w:t>
      </w:r>
    </w:p>
    <w:p>
      <w:r>
        <w:t xml:space="preserve">   76: ame:O,style:Object.assign(Object.assign({},j==null?void 0:j.style),C),onMouseEnter:x,onMouseLeave:l,onClick:R},a.createElement(dt,Object.ass</w:t>
      </w:r>
    </w:p>
    <w:p>
      <w:r>
        <w:t xml:space="preserve">   77: ign({},v,{onClick:N,prefixCls:b,className:m,disabled:I,ref:V})),f!=null&amp;&amp;a.createElement("span",{className:`${b}-label`},f))))},be=a.forward</w:t>
      </w:r>
    </w:p>
    <w:p>
      <w:r>
        <w:t xml:space="preserve">   78: Ref(vt);var gt=function(e,r){var n={};for(var o in e)Object.prototype.hasOwnProperty.call(e,o)&amp;&amp;r.indexOf(o)&lt;0&amp;&amp;(n[o]=e[o]);if(e!=null&amp;&amp;type</w:t>
      </w:r>
    </w:p>
    <w:p>
      <w:r>
        <w:t xml:space="preserve">   79: of Object.getOwnPropertySymbols=="function")for(var c=0,o=Object.getOwnPropertySymbols(e);c&lt;o.length;c++)r.indexOf(o[c])&lt;0&amp;&amp;Object.prototype</w:t>
      </w:r>
    </w:p>
    <w:p>
      <w:r>
        <w:t xml:space="preserve">   80: .propertyIsEnumerable.call(e,o[c])&amp;&amp;(n[o[c]]=e[o[c]]);return n};const pt=a.forwardRef((e,r)=&gt;{const{defaultValue:n,children:o,options:c=[],p</w:t>
      </w:r>
    </w:p>
    <w:p>
      <w:r>
        <w:t xml:space="preserve">   81: refixCls:g,className:f,rootClassName:i,style:C,onChange:x}=e,l=gt(e,["defaultValue","children","options","prefixCls","className","rootClassN</w:t>
      </w:r>
    </w:p>
    <w:p>
      <w:r>
        <w:t xml:space="preserve">   82: ame","style","onChange"]),{getPrefixCls:y,direction:_}=a.useContext(ue),[s,w]=a.useState(l.value||n||[]),[p,j]=a.useState([]);a.useEffect(()</w:t>
      </w:r>
    </w:p>
    <w:p>
      <w:r>
        <w:t xml:space="preserve">   83: =&gt;{"value"in l&amp;&amp;w(l.value||[])},[l.value]);const d=a.useMemo(()=&gt;c.map(m=&gt;typeof m=="string"||typeof m=="number"?{label:m,value:m}:m),[c]),E</w:t>
      </w:r>
    </w:p>
    <w:p>
      <w:r>
        <w:t xml:space="preserve">   84: =m=&gt;{j(R=&gt;R.filter(N=&gt;N!==m))},T=m=&gt;{j(R=&gt;[].concat(se(R),[m]))},I=m=&gt;{const R=s.indexOf(m.value),N=se(s);R===-1?N.push(m.value):N.splice(R,</w:t>
      </w:r>
    </w:p>
    <w:p>
      <w:r>
        <w:t xml:space="preserve">   85: 1),"value"in l||w(N),x==null||x(N.filter(z=&gt;p.includes(z)).sort((z,Ce)=&gt;{const je=d.findIndex(K=&gt;K.value===z),ke=d.findIndex(K=&gt;K.value===Ce</w:t>
      </w:r>
    </w:p>
    <w:p>
      <w:r>
        <w:t xml:space="preserve">   86: );return je-ke}))},k=y("checkbox",g),$=`${k}-group`,V=he(k),[b,P,A]=ge(k,V),u=Te(l,["value","disabled"]),h=c.length?d.map(m=&gt;a.createElement</w:t>
      </w:r>
    </w:p>
    <w:p>
      <w:r>
        <w:t xml:space="preserve">   87: (be,{prefixCls:k,key:m.value.toString(),disabled:"disabled"in m?m.disabled:l.disabled,value:m.value,checked:s.includes(m.value),onChange:m.o</w:t>
      </w:r>
    </w:p>
    <w:p>
      <w:r>
        <w:t xml:space="preserve">   88: nChange,className:W(`${$}-item`,m.className),style:m.style,title:m.title,id:m.id,required:m.required},m.label)):o,v=a.useMemo(()=&gt;({toggleOp</w:t>
      </w:r>
    </w:p>
    <w:p>
      <w:r>
        <w:t xml:space="preserve">   89: tion:I,value:s,disabled:l.disabled,name:l.name,registerValue:T,cancelValue:E}),[I,s,l.disabled,l.name,T,E]),O=W($,{[`${$}-rtl`]:_==="rtl"},f</w:t>
      </w:r>
    </w:p>
    <w:p>
      <w:r>
        <w:t xml:space="preserve">   90: ,i,A,V,P);return b(a.createElement("div",Object.assign({className:O,style:C},u,{ref:r}),a.createElement(pe.Provider,{value:v},h)))}),F=be;F.</w:t>
      </w:r>
    </w:p>
    <w:p>
      <w:r>
        <w:t xml:space="preserve">   91: Group=pt;F.__ANT_CHECKBOX=!0;var bt={icon:{tag:"svg",attrs:{viewBox:"64 64 896 896",focusable:"false"},children:[{tag:"path",attrs:{d:"M880 </w:t>
      </w:r>
    </w:p>
    <w:p>
      <w:r>
        <w:t xml:space="preserve">   92: 184H712v-64c0-4.4-3.6-8-8-8h-56c-4.4 0-8 3.6-8 8v64H384v-64c0-4.4-3.6-8-8-8h-56c-4.4 0-8 3.6-8 8v64H144c-17.7 0-32 14.3-32 32v664c0 17.7 14.</w:t>
      </w:r>
    </w:p>
    <w:p>
      <w:r>
        <w:t xml:space="preserve">   93: 3 32 32 32h736c17.7 0 32-14.3 32-32V216c0-17.7-14.3-32-32-32zm-40 656H184V256h128v48c0 4.4 3.6 8 8 8h56c4.4 0 8-3.6 8-8v-48h256v48c0 4.4 3.6</w:t>
      </w:r>
    </w:p>
    <w:p>
      <w:r>
        <w:t xml:space="preserve">   94:  8 8 8h56c4.4 0 8-3.6 8-8v-48h128v584zM639.5 414h-45c-3 0-5.8 1.7-7.1 4.4L514 563.8h-2.8l-73.4-145.4a8 8 0 00-7.1-4.4h-46c-1.3 0-2.7.3-3.8 1</w:t>
      </w:r>
    </w:p>
    <w:p>
      <w:r>
        <w:t xml:space="preserve">   95: -3.9 2.1-5.3 7-3.2 10.9l89.3 164h-48.6c-4.4 0-8 3.6-8 8v21.3c0 4.4 3.6 8 8 8h65.1v33.7h-65.1c-4.4 0-8 3.6-8 8v21.3c0 4.4 3.6 8 8 8h65.1V752c</w:t>
      </w:r>
    </w:p>
    <w:p>
      <w:r>
        <w:t xml:space="preserve">   96: 0 4.4 3.6 8 8 8h41.3c4.4 0 8-3.6 8-8v-53.8h65.4c4.4 0 8-3.6 8-8v-21.3c0-4.4-3.6-8-8-8h-65.4v-33.7h65.4c4.4 0 8-3.6 8-8v-21.3c0-4.4-3.6-8-8-8</w:t>
      </w:r>
    </w:p>
    <w:p>
      <w:r>
        <w:t xml:space="preserve">   97: h-49.1l89.3-164.1c.6-1.2 1-2.5 1-3.8.1-4.4-3.4-8-7.9-8z"}}]},name:"account-book",theme:"outlined"},xt=function(r,n){return a.createElement(B</w:t>
      </w:r>
    </w:p>
    <w:p>
      <w:r>
        <w:t xml:space="preserve">   98: ,M({},r,{ref:n,icon:bt}))},wt=a.forwardRef(xt),_t={icon:{tag:"svg",attrs:{viewBox:"64 64 896 896",focusable:"false"},children:[{tag:"path",a</w:t>
      </w:r>
    </w:p>
    <w:p>
      <w:r>
        <w:t xml:space="preserve">   99: ttrs:{d:"M888 792H200V168c0-4.4-3.6-8-8-8h-56c-4.4 0-8 3.6-8 8v688c0 4.4 3.6 8 8 8h752c4.4 0 8-3.6 8-8v-56c0-4.4-3.6-8-8-8zm-600-80h56c4.4 0</w:t>
      </w:r>
    </w:p>
    <w:p>
      <w:r>
        <w:t xml:space="preserve">  100:  8-3.6 8-8V560c0-4.4-3.6-8-8-8h-56c-4.4 0-8 3.6-8 8v144c0 4.4 3.6 8 8 8zm152 0h56c4.4 0 8-3.6 8-8V384c0-4.4-3.6-8-8-8h-56c-4.4 0-8 3.6-8 8v3</w:t>
      </w:r>
    </w:p>
    <w:p>
      <w:r>
        <w:t xml:space="preserve">  101: 20c0 4.4 3.6 8 8 8zm152 0h56c4.4 0 8-3.6 8-8V462c0-4.4-3.6-8-8-8h-56c-4.4 0-8 3.6-8 8v242c0 4.4 3.6 8 8 8zm152 0h56c4.4 0 8-3.6 8-8V304c0-4.</w:t>
      </w:r>
    </w:p>
    <w:p>
      <w:r>
        <w:t xml:space="preserve">  102: 4-3.6-8-8-8h-56c-4.4 0-8 3.6-8 8v400c0 4.4 3.6 8 8 8z"}}]},name:"bar-chart",theme:"outlined"},yt=function(r,n){return a.createElement(B,M({}</w:t>
      </w:r>
    </w:p>
    <w:p>
      <w:r>
        <w:t xml:space="preserve">  103: ,r,{ref:n,icon:_t}))},Ct=a.forwardRef(yt),jt={icon:{tag:"svg",attrs:{viewBox:"64 64 896 896",focusable:"false"},children:[{tag:"path",attrs:</w:t>
      </w:r>
    </w:p>
    <w:p>
      <w:r>
        <w:t xml:space="preserve">  104: {d:"M832 64H192c-17.7 0-32 14.3-32 32v832c0 17.7 14.3 32 32 32h640c17.7 0 32-14.3 32-32V96c0-17.7-14.3-32-32-32zm-260 72h96v209.9L621.5 312 </w:t>
      </w:r>
    </w:p>
    <w:p>
      <w:r>
        <w:t xml:space="preserve">  105: 572 347.4V136zm220 752H232V136h280v296.9c0 3.3 1 6.6 3 9.3a15.9 15.9 0 0022.3 3.7l83.8-59.9 81.4 59.4c2.7 2 6 3.1 9.4 3.1 8.8 0 16-7.2 16-16</w:t>
      </w:r>
    </w:p>
    <w:p>
      <w:r>
        <w:t xml:space="preserve">  106: V136h64v752z"}}]},name:"book",theme:"outlined"},kt=function(r,n){return a.createElement(B,M({},r,{ref:n,icon:jt}))},$t=a.forwardRef(kt),Pt={</w:t>
      </w:r>
    </w:p>
    <w:p>
      <w:r>
        <w:t xml:space="preserve">  107: icon:{tag:"svg",attrs:{viewBox:"64 64 896 896",focusable:"false"},children:[{tag:"path",attrs:{d:"M904 512h-56c-4.4 0-8 3.6-8 8v320H184V184h</w:t>
      </w:r>
    </w:p>
    <w:p>
      <w:r>
        <w:t xml:space="preserve">  108: 320c4.4 0 8-3.6 8-8v-56c0-4.4-3.6-8-8-8H144c-17.7 0-32 14.3-32 32v736c0 17.7 14.3 32 32 32h736c17.7 0 32-14.3 32-32V520c0-4.4-3.6-8-8-8z"}},</w:t>
      </w:r>
    </w:p>
    <w:p>
      <w:r>
        <w:t xml:space="preserve">  109: {tag:"path",attrs:{d:"M355.9 534.9L354 653.8c-.1 8.9 7.1 16.2 16 16.2h.4l118-2.9c2-.1 4-.9 5.4-2.3l415.9-415c3.1-3.1 3.1-8.2 0-11.3L785.4 11</w:t>
      </w:r>
    </w:p>
    <w:p>
      <w:r>
        <w:t xml:space="preserve">  110: 4.3c-1.6-1.6-3.6-2.3-5.7-2.3s-4.1.8-5.7 2.3l-415.8 415a8.3 8.3 0 00-2.3 5.6zm63.5 23.6L779.7 199l45.2 45.1-360.5 359.7-45.7 1.1.7-46.4z"}}]}</w:t>
      </w:r>
    </w:p>
    <w:p>
      <w:r>
        <w:t xml:space="preserve">  111: ,name:"form",theme:"outlined"},St=function(r,n){return a.createElement(B,M({},r,{ref:n,icon:Pt}))},Et=a.forwardRef(St),Ot={icon:{tag:"svg",a</w:t>
      </w:r>
    </w:p>
    <w:p>
      <w:r>
        <w:t xml:space="preserve">  112: ttrs:{viewBox:"64 64 896 896",focusable:"false"},children:[{tag:"path",attrs:{d:"M946.5 505L560.1 118.8l-25.9-25.9a31.5 31.5 0 00-44.4 0L77.</w:t>
      </w:r>
    </w:p>
    <w:p>
      <w:r>
        <w:t xml:space="preserve">  113: 5 505a63.9 63.9 0 00-18.8 46c.4 35.2 29.7 63.3 64.9 63.3h42.5V940h691.8V614.3h43.4c17.1 0 33.2-6.7 45.3-18.8a63.6 63.6 0 0018.7-45.3c0-17-6.</w:t>
      </w:r>
    </w:p>
    <w:p>
      <w:r>
        <w:t xml:space="preserve">  114: 7-33.1-18.8-45.2zM568 868H456V664h112v204zm217.9-325.7V868H632V640c0-22.1-17.9-40-40-40H432c-22.1 0-40 17.9-40 40v228H238.1V542.3h-96l370-36</w:t>
      </w:r>
    </w:p>
    <w:p>
      <w:r>
        <w:t xml:space="preserve">  115: 9.7 23.1 23.1L882 542.3h-96.1z"}}]},name:"home",theme:"outlined"},It=function(r,n){return a.createElement(B,M({},r,{ref:n,icon:Ot}))},Vt=a.f</w:t>
      </w:r>
    </w:p>
    <w:p>
      <w:r>
        <w:t xml:space="preserve">  116: orwardRef(It),Rt={icon:{tag:"svg",attrs:{viewBox:"64 64 896 896",focusable:"false"},children:[{tag:"path",attrs:{d:"M888 792H200V168c0-4.4-3</w:t>
      </w:r>
    </w:p>
    <w:p>
      <w:r>
        <w:t xml:space="preserve">  117: .6-8-8-8h-56c-4.4 0-8 3.6-8 8v688c0 4.4 3.6 8 8 8h752c4.4 0 8-3.6 8-8v-56c0-4.4-3.6-8-8-8zM305.8 637.7c3.1 3.1 8.1 3.1 11.3 0l138.3-137.6L58</w:t>
      </w:r>
    </w:p>
    <w:p>
      <w:r>
        <w:t xml:space="preserve">  118: 3 628.5c3.1 3.1 8.2 3.1 11.3 0l275.4-275.3c3.1-3.1 3.1-8.2 0-11.3l-39.6-39.6a8.03 8.03 0 00-11.3 0l-230 229.9L461.4 404a8.03 8.03 0 00-11.3 </w:t>
      </w:r>
    </w:p>
    <w:p>
      <w:r>
        <w:t xml:space="preserve">  119: 0L266.3 586.7a8.03 8.03 0 000 11.3l39.5 39.7z"}}]},name:"line-chart",theme:"outlined"},Lt=function(r,n){return a.createElement(B,M({},r,{ref</w:t>
      </w:r>
    </w:p>
    <w:p>
      <w:r>
        <w:t xml:space="preserve">  120: :n,icon:Rt}))},Dt=a.forwardRef(Lt),Tt={icon:{tag:"svg",attrs:{viewBox:"64 64 896 896",focusable:"false"},children:[{tag:"path",attrs:{d:"M86</w:t>
      </w:r>
    </w:p>
    <w:p>
      <w:r>
        <w:t xml:space="preserve">  121: 4 518H506V160c0-4.4-3.6-8-8-8h-26a398.46 398.46 0 00-282.8 117.1 398.19 398.19 0 00-85.7 127.1A397.61 397.61 0 0072 552a398.46 398.46 0 0011</w:t>
      </w:r>
    </w:p>
    <w:p>
      <w:r>
        <w:t xml:space="preserve">  122: 7.1 282.8c36.7 36.7 79.5 65.6 127.1 85.7A397.61 397.61 0 00472 952a398.46 398.46 0 00282.8-117.1c36.7-36.7 65.6-79.5 85.7-127.1A397.61 397.6</w:t>
      </w:r>
    </w:p>
    <w:p>
      <w:r>
        <w:t xml:space="preserve">  123: 1 0 00872 552v-26c0-4.4-3.6-8-8-8zM705.7 787.8A331.59 331.59 0 01470.4 884c-88.1-.4-170.9-34.9-233.2-97.2C174.5 724.1 140 640.7 140 552c0-88</w:t>
      </w:r>
    </w:p>
    <w:p>
      <w:r>
        <w:t xml:space="preserve">  124: .7 34.5-172.1 97.2-234.8 54.6-54.6 124.9-87.9 200.8-95.5V586h364.3c-7.7 76.3-41.3 147-96.6 201.8zM952 462.4l-2.6-28.2c-8.5-92.1-49.4-179-115</w:t>
      </w:r>
    </w:p>
    <w:p>
      <w:r>
        <w:t xml:space="preserve">  125: .2-244.6A399.4 399.4 0 00589 74.6L560.7 72c-4.7-.4-8.7 3.2-8.7 7.9V464c0 4.4 3.6 8 8 8l384-1c4.7 0 8.4-4 8-8.6zm-332.2-58.2V147.6a332.24 332</w:t>
      </w:r>
    </w:p>
    <w:p>
      <w:r>
        <w:t xml:space="preserve">  126: .24 0 01166.4 89.8c45.7 45.6 77 103.6 90 166.1l-256.4.7z"}}]},name:"pie-chart",theme:"outlined"},zt=function(r,n){return a.createElement(B,M</w:t>
      </w:r>
    </w:p>
    <w:p>
      <w:r>
        <w:t xml:space="preserve">  127: ({},r,{ref:n,icon:Tt}))},Mt=a.forwardRef(zt),Nt={icon:{tag:"svg",attrs:{viewBox:"64 64 896 896",focusable:"false"},children:[{tag:"path",att</w:t>
      </w:r>
    </w:p>
    <w:p>
      <w:r>
        <w:t xml:space="preserve">  128: rs:{d:"M824.2 699.9a301.55 301.55 0 00-86.4-60.4C783.1 602.8 812 546.8 812 484c0-110.8-92.4-201.7-203.2-200-109.1 1.7-197 90.6-197 200 0 62.</w:t>
      </w:r>
    </w:p>
    <w:p>
      <w:r>
        <w:t xml:space="preserve">  129: 8 29 118.8 74.2 155.5a300.95 300.95 0 00-86.4 60.4C345 754.6 314 826.8 312 903.8a8 8 0 008 8.2h56c4.3 0 7.9-3.4 8-7.7 1.9-58 25.4-112.3 66.7</w:t>
      </w:r>
    </w:p>
    <w:p>
      <w:r>
        <w:t xml:space="preserve">  130: -153.5A226.62 226.62 0 01612 684c60.9 0 118.2 23.7 161.3 66.8C814.5 792 838 846.3 840 904.3c.1 4.3 3.7 7.7 8 7.7h56a8 8 0 008-8.2c-2-77-33-1</w:t>
      </w:r>
    </w:p>
    <w:p>
      <w:r>
        <w:t xml:space="preserve">  131: 49.2-87.8-203.9zM612 612c-34.2 0-66.4-13.3-90.5-37.5a126.86 126.86 0 01-37.5-91.8c.3-32.8 13.4-64.5 36.3-88 24-24.6 56.1-38.3 90.4-38.7 33.9</w:t>
      </w:r>
    </w:p>
    <w:p>
      <w:r>
        <w:t xml:space="preserve">  132: -.3 66.8 12.9 91 36.6 24.8 24.3 38.4 56.8 38.4 91.4 0 34.2-13.3 66.3-37.5 90.5A127.3 127.3 0 01612 612zM361.5 510.4c-.9-8.7-1.4-17.5-1.4-26.</w:t>
      </w:r>
    </w:p>
    <w:p>
      <w:r>
        <w:t xml:space="preserve">  133: 4 0-15.9 1.5-31.4 4.3-46.5.7-3.6-1.2-7.3-4.5-8.8-13.6-6.1-26.1-14.5-36.9-25.1a127.54 127.54 0 01-38.7-95.4c.9-32.1 13.8-62.6 36.3-85.6 24.7-</w:t>
      </w:r>
    </w:p>
    <w:p>
      <w:r>
        <w:t xml:space="preserve">  134: 25.3 57.9-39.1 93.2-38.7 31.9.3 62.7 12.6 86 34.4 7.9 7.4 14.7 15.6 20.4 24.4 2 3.1 5.9 4.4 9.3 3.2 17.6-6.1 36.2-10.4 55.3-12.4 5.6-.6 8.8-</w:t>
      </w:r>
    </w:p>
    <w:p>
      <w:r>
        <w:t xml:space="preserve">  135: 6.6 6.3-11.6-32.5-64.3-98.9-108.7-175.7-109.9-110.9-1.7-203.3 89.2-203.3 199.9 0 62.8 28.9 118.8 74.2 155.5-31.8 14.7-61.1 35-86.5 60.4-54.8</w:t>
      </w:r>
    </w:p>
    <w:p>
      <w:r>
        <w:t xml:space="preserve">  136:  54.7-85.8 126.9-87.8 204a8 8 0 008 8.2h56.1c4.3 0 7.9-3.4 8-7.7 1.9-58 25.4-112.3 66.7-153.5 29.4-29.4 65.4-49.8 104.7-59.7 3.9-1 6.5-4.7 6</w:t>
      </w:r>
    </w:p>
    <w:p>
      <w:r>
        <w:t xml:space="preserve">  137: -8.7z"}}]},name:"team",theme:"outlined"},Bt=function(r,n){return a.createElement(B,M({},r,{ref:n,icon:Nt}))},At=a.forwardRef(Bt);function xe</w:t>
      </w:r>
    </w:p>
    <w:p>
      <w:r>
        <w:t xml:space="preserve">  138: (){return t.jsx(Ye,{children:"Bạn không được cấp quyền để xem mục này"})}const ee={getAll:(e={})=&gt;U.get("/user/",{params:e}),getDetail:e=&gt;U.</w:t>
      </w:r>
    </w:p>
    <w:p>
      <w:r>
        <w:t xml:space="preserve">  139: get(`/user/${e}`),create:e=&gt;U.post("/user/",e),update:(e,r)=&gt;U.put(`/user/${e}`,r),delete:e=&gt;U.delete(`/user/${e}`)},qt="user/queryPaginatio</w:t>
      </w:r>
    </w:p>
    <w:p>
      <w:r>
        <w:t xml:space="preserve">  140: n";function Ht(e={}){const r=Object.prototype.hasOwnProperty.call(e,"lead"),n=Number(e.lead??0);return ze({queryKey:[qt,e],queryFn:()=&gt;ee.ge</w:t>
      </w:r>
    </w:p>
    <w:p>
      <w:r>
        <w:t xml:space="preserve">  141: tAll(e),enabled:r?n&gt;0:!0})}function dr(){return me({mutationFn:e=&gt;ee.create(e)})}function ur(){return me({mutationFn:({dto:e,id:r})=&gt;ee.upda</w:t>
      </w:r>
    </w:p>
    <w:p>
      <w:r>
        <w:t xml:space="preserve">  142: te(r,e)})}function Ut(e,r){const[n,o]=a.useState(e);return a.useEffect(()=&gt;{const c=setTimeout(()=&gt;{o(e)},r);return()=&gt;{clearTimeout(c)}},[e</w:t>
      </w:r>
    </w:p>
    <w:p>
      <w:r>
        <w:t xml:space="preserve">  143: ,r]),n}const{Option:Ft}=ve,we={view_workpoint:"Chấm công",view_user:"Nhân sự",view_supplier:"Thầu phụ",view_customer:"Khách hàng",view_works</w:t>
      </w:r>
    </w:p>
    <w:p>
      <w:r>
        <w:t xml:space="preserve">  144: pace:"Công việc",view_material:"Vật liệu",view_invoice:"Báo giá",view_statistic:"Phân tích"},_e={view_acc_payroll:"Bảng lương",view_acc_cash</w:t>
      </w:r>
    </w:p>
    <w:p>
      <w:r>
        <w:t xml:space="preserve">  145: flow:"Thu chi hàng ngày",view_acc_ar:"Công nợ phải thu",view_acc_ap:"Công nợ phải trả",view_acc_docs:"Sổ chứng từ",view_acc_ledger:"Sổ kế to</w:t>
      </w:r>
    </w:p>
    <w:p>
      <w:r>
        <w:t xml:space="preserve">  146: án",view_acc_tax:"Thuế",view_acc_assets:"Tài sản cố định",view_acc_records:"Hồ sơ",view_acc_reports:"Báo cáo"},J=Object.keys(we),Y=Object.ke</w:t>
      </w:r>
    </w:p>
    <w:p>
      <w:r>
        <w:t xml:space="preserve">  147: ys(_e),Wt=e=&gt;{const{isMobile:r}=Z(),[n,o]=a.useState();a.useEffect(()=&gt;{o(e.users)},[e]);const[c,g]=a.useState((e==null?void 0:e.user_id)??"</w:t>
      </w:r>
    </w:p>
    <w:p>
      <w:r>
        <w:t xml:space="preserve">  148: "),f=s=&gt;{S.success({message:`Id ${s}`}),g(s)},[i,C]=a.useState({id:e.id,user_id:e.user_id,password:e.password,view_workpoint:e.view_workpoin</w:t>
      </w:r>
    </w:p>
    <w:p>
      <w:r>
        <w:t xml:space="preserve">  149: t??!1,view_user:e.view_user??!1,view_supplier:e.view_supplier??!1,view_customer:e.view_customer??!1,view_workspace:e.view_workspace??!1,view</w:t>
      </w:r>
    </w:p>
    <w:p>
      <w:r>
        <w:t xml:space="preserve">  150: _material:e.view_material??!1,view_invoice:e.view_invoice??!1,view_accountant:e.view_accountant??!1,view_statistic:e.view_statistic??!1,view</w:t>
      </w:r>
    </w:p>
    <w:p>
      <w:r>
        <w:t xml:space="preserve">  151: _acc_payroll:e.view_acc_payroll??!1,view_acc_cashflow:e.view_acc_cashflow??!1,view_acc_ar:e.view_acc_ar??!1,view_acc_ap:e.view_acc_ap??!1,vi</w:t>
      </w:r>
    </w:p>
    <w:p>
      <w:r>
        <w:t xml:space="preserve">  152: ew_acc_docs:e.view_acc_docs??!1,view_acc_ledger:e.view_acc_ledger??!1,view_acc_tax:e.view_acc_tax??!1,view_acc_assets:e.view_acc_assets??!1,</w:t>
      </w:r>
    </w:p>
    <w:p>
      <w:r>
        <w:t xml:space="preserve">  153: view_acc_records:e.view_acc_records??!1,view_acc_reports:e.view_acc_reports??!1}),x=s=&gt;{const w={view_accountant:s};Y.forEach(p=&gt;{w[p]=s}),C</w:t>
      </w:r>
    </w:p>
    <w:p>
      <w:r>
        <w:t xml:space="preserve">  154: (p=&gt;({...p,...w}))},l=(s,w)=&gt;{C(p=&gt;{const j={...p,[s]:w},d=Y.some(E=&gt;E===s?w:!!j[E]);return j.view_accountant=d,j})},y=async s=&gt;{if(!c){S.wa</w:t>
      </w:r>
    </w:p>
    <w:p>
      <w:r>
        <w:t xml:space="preserve">  155: rning({message:"Vui lòng chọn nhân sự"});return}const w={...i,username:s.username,password:s.password};try{if(!(await fetch(`${q()}/user/${c</w:t>
      </w:r>
    </w:p>
    <w:p>
      <w:r>
        <w:t xml:space="preserve">  156: }/can-view`,{method:"PUT",headers:{"Content-Type":"application/json"},body:JSON.stringify(w)})).ok)throw new Error("Update failed");S.succes</w:t>
      </w:r>
    </w:p>
    <w:p>
      <w:r>
        <w:t xml:space="preserve">  157: s({message:"Cập nhật quyền xem thành công"})}catch{S.error({message:"Lỗi khi cập nhật quyền xem"})}},_=J.map(s=&gt;({label:we[s],value:s}));ret</w:t>
      </w:r>
    </w:p>
    <w:p>
      <w:r>
        <w:t xml:space="preserve">  158: urn t.jsx(L,{onFinish:y,initialValues:e,style:{border:"1px solid #333",borderRadius:5,padding:20},children:t.jsxs(G,{spacing:2,children:[t.j</w:t>
      </w:r>
    </w:p>
    <w:p>
      <w:r>
        <w:t xml:space="preserve">  159: sxs(G,{direction:"row",spacing:2,children:[t.jsx(ve,{style:{width:200},placeholder:"Chọn giá trị",value:c,onChange:f,children:n==null?void 0</w:t>
      </w:r>
    </w:p>
    <w:p>
      <w:r>
        <w:t xml:space="preserve">  160: :n.map(s=&gt;t.jsx(Ft,{value:s.id,children:s.fullName},s.id))}),t.jsx(L.Item,{label:"User",name:"username",children:t.jsx(H,{readOnly:!0})}),t.</w:t>
      </w:r>
    </w:p>
    <w:p>
      <w:r>
        <w:t xml:space="preserve">  161: jsx(L.Item,{label:"Mật khẩu",name:"password",rules:[{required:!0,message:"Vui lòng nhập mật khẩu!"},{pattern:/^(?=.*[a-z])(?=.*[A-Z])(?=.*\d</w:t>
      </w:r>
    </w:p>
    <w:p>
      <w:r>
        <w:t xml:space="preserve">  162: )(?=.*[\W_]).{8,}$/,message:"Mật khẩu phải có ít nhất 8 kí tự, bao gồm chữ hoa, chữ thường, số và kí tự đặc biệt."}],children:t.jsx(H.Passwo</w:t>
      </w:r>
    </w:p>
    <w:p>
      <w:r>
        <w:t xml:space="preserve">  163: rd,{placeholder:"Nhập mật khẩu cho user này"})})]}),t.jsx(F.Group,{options:_,value:J.filter(s=&gt;!!i[s]),onChange:s=&gt;{const w={};J.forEach(p=&gt;</w:t>
      </w:r>
    </w:p>
    <w:p>
      <w:r>
        <w:t xml:space="preserve">  164: {w[p]=s.includes(p)}),C(p=&gt;({...p,...w}))},style:{display:"grid",gridTemplateColumns:"repeat(5, 1fr)",gap:"12px"}}),t.jsxs("div",{style:{bor</w:t>
      </w:r>
    </w:p>
    <w:p>
      <w:r>
        <w:t xml:space="preserve">  165: der:"1px solid #d9d9d9",borderRadius:8,padding:"12px 16px",background:i.view_accountant?"#f0fdf4":"#fafafa"},children:[t.jsx(F,{checked:!!i.</w:t>
      </w:r>
    </w:p>
    <w:p>
      <w:r>
        <w:t xml:space="preserve">  166: view_accountant,onChange:s=&gt;x(s.target.checked),style:{fontWeight:600,fontSize:14},children:"Kế toán"}),t.jsx("div",{style:{display:"grid",g</w:t>
      </w:r>
    </w:p>
    <w:p>
      <w:r>
        <w:t xml:space="preserve">  167: ridTemplateColumns:"repeat(5, 1fr)",gap:"8px",marginTop:10,marginLeft:24},children:Y.map(s=&gt;t.jsx(F,{checked:!!i[s],onChange:w=&gt;l(s,w.target</w:t>
      </w:r>
    </w:p>
    <w:p>
      <w:r>
        <w:t xml:space="preserve">  168: .checked),style:{fontSize:13,color:"#555"},children:_e[s]},s))})]}),t.jsxs(G,{direction:"row",spacing:2,children:[t.jsx(Q,{variant:"outlined</w:t>
      </w:r>
    </w:p>
    <w:p>
      <w:r>
        <w:t xml:space="preserve">  169: ",htmlType:"submit",children:"Cập nhật"}),t.jsx(Q,{variant:"outlined",onClick:()=&gt;{e.onDelete&amp;&amp;e.onDelete(e.id??"")},children:"Xóa"})]})]})}</w:t>
      </w:r>
    </w:p>
    <w:p>
      <w:r>
        <w:t xml:space="preserve">  170: )},Gt=()=&gt;{const{userId:e,username:r,userRole:n,userRoleId:o,userLeadId:c,fullName:g,setFullName:f,generateDatetimeId:i}=Z(),[C,x]=a.useStat</w:t>
      </w:r>
    </w:p>
    <w:p>
      <w:r>
        <w:t xml:space="preserve">  171: e({page:1,limit:1e3,lead:c,search:""}),[l,y]=a.useState([]),[_,s]=a.useState([]),w=Ut(C.search,500),{data:p,isLoading:j,refetch:d}=Ht({...C,</w:t>
      </w:r>
    </w:p>
    <w:p>
      <w:r>
        <w:t xml:space="preserve">  172: search:w}),[E,T]=a.useState();a.useEffect(()=&gt;{T((p==null?void 0:p.data)??[])},[p]);const[I]=L.useForm(),[k,$]=a.useState({openEdit:!1});a.u</w:t>
      </w:r>
    </w:p>
    <w:p>
      <w:r>
        <w:t xml:space="preserve">  173: seEffect(()=&gt;(console.log("InforDashboard active"),d(),()=&gt;{console.log("InforDashboard unmount")}),[]),a.useEffect(()=&gt;{async function u(){</w:t>
      </w:r>
    </w:p>
    <w:p>
      <w:r>
        <w:t xml:space="preserve">  174: try{const v=(await ie.get(`${q()}/user/${e}/can-view-all`)).data;console.log("users_can_view",v),s(v.data)}catch{console.error("Error fetchi</w:t>
      </w:r>
    </w:p>
    <w:p>
      <w:r>
        <w:t xml:space="preserve">  175: ng users can view")}}u()},[]),a.useEffect(()=&gt;{async function u(){try{const v=(await ie.get(`${q()}/user/`,{params:{page:1,limit:1e3,lead:c,</w:t>
      </w:r>
    </w:p>
    <w:p>
      <w:r>
        <w:t xml:space="preserve">  176: search:""}})).data.data;y(v.filter(O=&gt;O.role_id&gt;0&amp;&amp;O.role_id&lt;100)),S.success({message:"Get users done!"})}catch(h){S.error({message:"Error f</w:t>
      </w:r>
    </w:p>
    <w:p>
      <w:r>
        <w:t xml:space="preserve">  177: etching users",description:h instanceof Error?h.message:String(h)})}}u()},[]);const V=u=&gt;()=&gt;{$(h=&gt;({...h,[u]:!h[u]}))},b=async u=&gt;{console.</w:t>
      </w:r>
    </w:p>
    <w:p>
      <w:r>
        <w:t xml:space="preserve">  178: log("Form values",u);try{const h=await fetch(`${q()}/user/${e}/password`,{method:"PUT",headers:{"Content-Type":"application/json"},body:JSON</w:t>
      </w:r>
    </w:p>
    <w:p>
      <w:r>
        <w:t xml:space="preserve">  179: .stringify(u)}),v=await h.json();if(!h.ok){S.error({message:"Lỗi server:",description:v.description});return}f(u.fullName),oe.success("Cập n</w:t>
      </w:r>
    </w:p>
    <w:p>
      <w:r>
        <w:t xml:space="preserve">  180: hật thông tin thành công"),$(O=&gt;({...O,openEdit:!1}))}catch(h){console.error("Fetch error:",h),oe.error("Lỗi server")}},P=(u,h)=&gt;h?/^(?=.*[a</w:t>
      </w:r>
    </w:p>
    <w:p>
      <w:r>
        <w:t xml:space="preserve">  181: -z])(?=.*[A-Z])(?=.*\d)(?=.*[\W_]).{8,}$/.test(h)?Promise.resolve():Promise.reject(new Error("Mật khẩu phải gồm ít nhất 8 ký tự, bao gồm chữ</w:t>
      </w:r>
    </w:p>
    <w:p>
      <w:r>
        <w:t xml:space="preserve">  182:  hoa, chữ thường, số và ký tự đặc biệt")):Promise.reject(new Error("Vui lòng nhập mật khẩu")),A=async u=&gt;{if(u)try{if(!u.startsWith("tmp")&amp;&amp;</w:t>
      </w:r>
    </w:p>
    <w:p>
      <w:r>
        <w:t xml:space="preserve">  183: !(await fetch(`${q()}/user/${u}/can-view`,{method:"DELETE",headers:{"Content-Type":"application/json"}})).ok)throw new Error("Delete failed"</w:t>
      </w:r>
    </w:p>
    <w:p>
      <w:r>
        <w:t xml:space="preserve">  184: );s(h=&gt;h.filter(v=&gt;v.id!=u)),S.success({message:"Xóa quyền xem thành công"})}catch{S.error({message:"Lỗi khi xóa quyền xem"})}};return o===-</w:t>
      </w:r>
    </w:p>
    <w:p>
      <w:r>
        <w:t xml:space="preserve">  185: 2?t.jsxs(t.Fragment,{children:[t.jsxs("div",{className:"py-3 lg:pt-20 w-full flex items-center justify-center overflow-hidden",children:[t.j</w:t>
      </w:r>
    </w:p>
    <w:p>
      <w:r>
        <w:t xml:space="preserve">  186: sx("div",{className:"absolute inset-0"}),t.jsx("div",{className:"w-full max-w-2xl mx-auto relative z-10 px-2",children:t.jsxs(Ze,{className:</w:t>
      </w:r>
    </w:p>
    <w:p>
      <w:r>
        <w:t xml:space="preserve">  187: "!shadow-2xl !border-0 !backdrop-blur-xl !rounded-2xl",bodyStyle:{padding:"0"},children:[t.jsx("div",{className:"bg-gradient-to-br from-gray</w:t>
      </w:r>
    </w:p>
    <w:p>
      <w:r>
        <w:t xml:space="preserve">  188: -600 to-gray-800 rounded-t-xl sm:rounded-t-2xl p-4 sm:p-6 lg:p-8",children:t.jsxs("div",{className:"flex flex-col items-center relative",chi</w:t>
      </w:r>
    </w:p>
    <w:p>
      <w:r>
        <w:t xml:space="preserve">  189: ldren:[t.jsxs("div",{className:"text-center text-white",children:[t.jsx("h2",{className:"text-lg sm:text-xl lg:text-2xl font-semibold mb-1 d</w:t>
      </w:r>
    </w:p>
    <w:p>
      <w:r>
        <w:t xml:space="preserve">  190: rop-shadow-lg",children:g}),t.jsx("p",{className:"text-sm sm:text-base text-cyan-200 drop-shadow-md",children:n==null?void 0:n.name})]}),t.j</w:t>
      </w:r>
    </w:p>
    <w:p>
      <w:r>
        <w:t xml:space="preserve">  191: sx(Q,{type:"default",onClick:V("openEdit"),className:"mt-4",children:"THAY ĐỔI THÔNG TIN"})]})}),t.jsx(G,{direction:"column",spacing:1,child</w:t>
      </w:r>
    </w:p>
    <w:p>
      <w:r>
        <w:t xml:space="preserve">  192: ren:_.map((u,h)=&gt;t.jsx(Wt,{...u,onDelete:A,users:l},u.id))}),t.jsx(Me,{color:"primary",component:"span",onClick:()=&gt;{let u="";for(let v=0;v&lt;</w:t>
      </w:r>
    </w:p>
    <w:p>
      <w:r>
        <w:t xml:space="preserve">  193: 1e4;v++){const O=`${r}_${v}`;if(!_.find(R=&gt;R.username===O)){u=O;break}}const h={id:"tmp"+i(),username:u,onDelete:A};s(v=&gt;[...v,h])},"aria-la</w:t>
      </w:r>
    </w:p>
    <w:p>
      <w:r>
        <w:t xml:space="preserve">  194: bel":"upload picture",size:"small",sx:{border:"1px dashed #3f51b5",width:40,height:40},children:t.jsx(et,{})})]})})]}),t.jsx(tt,{title:"Thay</w:t>
      </w:r>
    </w:p>
    <w:p>
      <w:r>
        <w:t xml:space="preserve">  195:  đổi thông tin cá nhân",open:k.openEdit,onCancel:V("openEdit"),footer:null,children:t.jsxs(L,{form:I,layout:"vertical",onFinish:b,preserve:!</w:t>
      </w:r>
    </w:p>
    <w:p>
      <w:r>
        <w:t xml:space="preserve">  196: 1,children:[t.jsx(L.Item,{label:"Tên",name:"fullName",rules:[{required:!1,message:"Vui lòng nhập tên"}],children:t.jsx(H,{placeholder:"Tên c</w:t>
      </w:r>
    </w:p>
    <w:p>
      <w:r>
        <w:t xml:space="preserve">  197: ủa bạn",defaultValue:g??""})}),t.jsx(Qt,{userId:e??""}),t.jsx(L.Item,{label:"Mật khẩu mới",name:"password",rules:[{validator:P}],hasFeedback</w:t>
      </w:r>
    </w:p>
    <w:p>
      <w:r>
        <w:t xml:space="preserve">  198: :!0,children:t.jsx(H.Password,{placeholder:"Nhập mật khẩu mới"})}),t.jsx(L.Item,{label:"Xác nhận mật khẩu",name:"confirmPassword",dependenci</w:t>
      </w:r>
    </w:p>
    <w:p>
      <w:r>
        <w:t xml:space="preserve">  199: es:["password"],hasFeedback:!0,rules:[{required:!0,message:"Vui lòng xác nhận mật khẩu"},({getFieldValue:u})=&gt;({validator(h,v){return!v||u("</w:t>
      </w:r>
    </w:p>
    <w:p>
      <w:r>
        <w:t xml:space="preserve">  200: password")===v?Promise.resolve():Promise.reject(new Error("Mật khẩu xác nhận không khớp"))}})],children:t.jsx(H.Password,{placeholder:"Xác n</w:t>
      </w:r>
    </w:p>
    <w:p>
      <w:r>
        <w:t xml:space="preserve">  201: hận mật khẩu"})}),t.jsx(L.Item,{children:t.jsx(Q,{type:"primary",htmlType:"submit",block:!0,children:"Lưu thay đổi"})})]})})]}):t.jsx(xe,{})</w:t>
      </w:r>
    </w:p>
    <w:p>
      <w:r>
        <w:t xml:space="preserve">  202: },Qt=({userId:e})=&gt;{const[r,n]=a.useState(!0),o=async c=&gt;{const g=c.target.value;if(g)try{const i=await(await fetch(`${q()}/user/${e}/check-</w:t>
      </w:r>
    </w:p>
    <w:p>
      <w:r>
        <w:t xml:space="preserve">  203: password`,{method:"POST",headers:{"Content-Type":"application/json"},body:JSON.stringify({old_password:g})})).json();console.log("message",i</w:t>
      </w:r>
    </w:p>
    <w:p>
      <w:r>
        <w:t xml:space="preserve">  204: ),(i.message="right password")?(n(!0),S.success({message:"Mật khẩu cũ đúng"})):(n(!1),S.error({message:"Mật khẩu cũ không đúng"}))}catch{S.e</w:t>
      </w:r>
    </w:p>
    <w:p>
      <w:r>
        <w:t xml:space="preserve">  205: rror({message:"Mật khẩu cũ không đúng"})}};return t.jsx(L.Item,{name:"old_password",label:"Mật khẩu cũ",validateStatus:r?"":"error",help:r?"</w:t>
      </w:r>
    </w:p>
    <w:p>
      <w:r>
        <w:t xml:space="preserve">  206: ":"Mật khẩu cũ không đúng",rules:[{required:!0,message:"Vui lòng nhập mật khẩu cũ"}],children:t.jsx(H.Password,{onBlur:o})})},Kt=a.lazy(()=&gt;</w:t>
      </w:r>
    </w:p>
    <w:p>
      <w:r>
        <w:t xml:space="preserve">  207: D(()=&gt;import("./page-CU3bHFe-.js"),__vite__mapDeps([0,1,2,3,4,5,6,7,8,9,10,11,12,13,14,15,16,17,18,19,20,21,22,23,24,25,26,27,28]))),Xt=a.la</w:t>
      </w:r>
    </w:p>
    <w:p>
      <w:r>
        <w:t xml:space="preserve">  208: zy(()=&gt;D(()=&gt;import("./page-POwfjYwP.js"),__vite__mapDeps([29,1,2,30,14,12,13,31,32,6,33,18,10,34,17,5,19,20,8,9,16,15,35,27]))),Jt=a.lazy((</w:t>
      </w:r>
    </w:p>
    <w:p>
      <w:r>
        <w:t xml:space="preserve">  209: )=&gt;D(()=&gt;import("./page-1yo5PxtN.js"),__vite__mapDeps([36,1,2,37,12,14,19,38,30,13,31,32,6,33,18,10,35,39,26,27]))),Yt=a.lazy(()=&gt;D(()=&gt;impo</w:t>
      </w:r>
    </w:p>
    <w:p>
      <w:r>
        <w:t xml:space="preserve">  210: rt("./page-C7AUnrSR.js"),__vite__mapDeps([40,1,2,38,14,12,30,13,31,32,6,33,18,10,27]))),Zt=a.lazy(()=&gt;D(()=&gt;import("./page-BAkeGjEK.js"),__v</w:t>
      </w:r>
    </w:p>
    <w:p>
      <w:r>
        <w:t xml:space="preserve">  211: ite__mapDeps([41,1,2,37,12,14,19,38,30,13,31,32,6,33,18,10,27]))),le=a.lazy(()=&gt;D(()=&gt;import("./page-DV9yJxfH.js"),__vite__mapDeps([42,1,2,2</w:t>
      </w:r>
    </w:p>
    <w:p>
      <w:r>
        <w:t xml:space="preserve">  212: 1,7,5,8,14,12,22,17,18,10,19,20,23,24,25,27]))),er=a.lazy(()=&gt;D(()=&gt;import("./page-1bxBmAyb.js"),__vite__mapDeps([43,1,2,32,20,8,10,14,12,27</w:t>
      </w:r>
    </w:p>
    <w:p>
      <w:r>
        <w:t xml:space="preserve">  213: ]))),tr=a.lazy(()=&gt;D(()=&gt;import("./page-BNjQHNSN.js"),__vite__mapDeps([44,1,2,14,12,27]))),rr=a.lazy(()=&gt;D(()=&gt;import("./page-C8GYSPwS.js"),</w:t>
      </w:r>
    </w:p>
    <w:p>
      <w:r>
        <w:t xml:space="preserve">  214: __vite__mapDeps([45,1,2,23,46,24,14,12,27]))),ar=a.lazy(()=&gt;D(()=&gt;import("./page-OwGrtzr6.js"),__vite__mapDeps([47,1,2,24,46,14,12,26,22,39,</w:t>
      </w:r>
    </w:p>
    <w:p>
      <w:r>
        <w:t xml:space="preserve">  215: 31,27]))),nr=()=&gt;{const{canViewPermission:e}=Z();if(typeof window&lt;"u"&amp;&amp;!!localStorage.getItem("accessToken")&amp;&amp;!e)return t.jsx("div",{childre</w:t>
      </w:r>
    </w:p>
    <w:p>
      <w:r>
        <w:t xml:space="preserve">  216: n:"Loading..."});const n=Ae(e);return n?t.jsx(fe,{to:n,replace:!0}):t.jsx(xe,{})},ye={path:"/",element:t.jsx(He,{children:t.jsx(Ue,{children</w:t>
      </w:r>
    </w:p>
    <w:p>
      <w:r>
        <w:t xml:space="preserve">  217: :t.jsx(Fe,{children:t.jsx(We,{})})})}),errorElement:t.jsx(qe,{}),children:[{path:"/",element:t.jsx(a.Suspense,{fallback:t.jsx("div",{childre</w:t>
      </w:r>
    </w:p>
    <w:p>
      <w:r>
        <w:t xml:space="preserve">  218: n:"Loading..."}),children:t.jsx(Kt,{})}),title:"Bảng điều khiển",isMainMenu:!0,children:[{index:!0,element:t.jsx(nr,{}),title:"Home",icon:t.</w:t>
      </w:r>
    </w:p>
    <w:p>
      <w:r>
        <w:t xml:space="preserve">  219: jsx(Vt,{}),ignoreInMenu:!0},{path:"/workpoints",element:t.jsx(a.Suspense,{fallback:t.jsx("div",{children:"Loading..."}),children:t.jsx(Xt,{}</w:t>
      </w:r>
    </w:p>
    <w:p>
      <w:r>
        <w:t xml:space="preserve">  220: )}),requiredPermission:"view_workpoint",title:"Chấm công",icon:t.jsx(rt,{})},{path:"/user",element:t.jsx(fe,{to:"/users",replace:!0}),title:</w:t>
      </w:r>
    </w:p>
    <w:p>
      <w:r>
        <w:t xml:space="preserve">  221: "Quản lý nhân sự",ignoreInMenu:!0},{path:"/users",element:t.jsx(a.Suspense,{fallback:t.jsx("div",{children:"Loading..."}),children:t.jsx(Jt,</w:t>
      </w:r>
    </w:p>
    <w:p>
      <w:r>
        <w:t xml:space="preserve">  222: {})}),roles:["user:management"],requiredPermission:"view_user",title:"Quản lý nhân sự",icon:t.jsx(Dt,{})},{path:"/supplier",element:t.jsx(a.</w:t>
      </w:r>
    </w:p>
    <w:p>
      <w:r>
        <w:t xml:space="preserve">  223: Suspense,{fallback:t.jsx("div",{children:"Loading..."}),children:t.jsx(Zt,{})}),roles:["user:management"],requiredPermission:"view_supplier"</w:t>
      </w:r>
    </w:p>
    <w:p>
      <w:r>
        <w:t xml:space="preserve">  224: ,title:"Quản lý thầu phụ",icon:t.jsx(Et,{})},{path:"/customers",element:t.jsx(a.Suspense,{fallback:t.jsx("div",{children:"Loading..."}),chil</w:t>
      </w:r>
    </w:p>
    <w:p>
      <w:r>
        <w:t xml:space="preserve">  225: dren:t.jsx(Yt,{})}),roles:["customer:management"],requiredPermission:"view_customer",title:"Quản lý khách hàng",icon:t.jsx(At,{}),isDevelope</w:t>
      </w:r>
    </w:p>
    <w:p>
      <w:r>
        <w:t xml:space="preserve">  226: :!1},{path:"/work-tables",element:t.jsx(a.Suspense,{fallback:t.jsx("div",{children:"Loading..."}),children:t.jsx(le,{})}),requiredPermission</w:t>
      </w:r>
    </w:p>
    <w:p>
      <w:r>
        <w:t xml:space="preserve">  227: :"view_workspace",title:"Bảng công việc",icon:t.jsx(Ct,{}),children:[{path:"/work-tables/:boardId",element:t.jsx(le,{})}]},{path:"divider-1"</w:t>
      </w:r>
    </w:p>
    <w:p>
      <w:r>
        <w:t xml:space="preserve">  228: ,title:"divider",isDivider:!0,ignoreInMenu:!1},{path:"/statistics",element:t.jsx(a.Suspense,{fallback:t.jsx("div",{children:"Loading..."}),c</w:t>
      </w:r>
    </w:p>
    <w:p>
      <w:r>
        <w:t xml:space="preserve">  229: hildren:t.jsx(er,{})}),requiredPermission:"view_statistic",title:"Phân tích",icon:t.jsx(Mt,{})},{path:"/accounting",element:t.jsx(a.Suspense</w:t>
      </w:r>
    </w:p>
    <w:p>
      <w:r>
        <w:t xml:space="preserve">  230: ,{fallback:t.jsx("div",{children:"Loading..."}),children:t.jsx(ar,{})}),roles:["accounting:management"],requiredPermission:"view_accountant"</w:t>
      </w:r>
    </w:p>
    <w:p>
      <w:r>
        <w:t xml:space="preserve">  231: ,title:"Kế toán",icon:t.jsx(wt,{})},{path:"/materials",element:t.jsx(a.Suspense,{fallback:t.jsx("div",{children:"Loading..."}),children:t.js</w:t>
      </w:r>
    </w:p>
    <w:p>
      <w:r>
        <w:t xml:space="preserve">  232: x(rr,{})}),roles:["warehouse:management"],requiredPermission:"view_material",title:"Quản lý vật liệu",icon:t.jsx(at,{}),isDevelope:!1},{path</w:t>
      </w:r>
    </w:p>
    <w:p>
      <w:r>
        <w:t xml:space="preserve">  233: :"/invoices",element:t.jsx(a.Suspense,{fallback:t.jsx("div",{children:"Loading..."}),children:t.jsx(tr,{})}),roles:["accounting:management"]</w:t>
      </w:r>
    </w:p>
    <w:p>
      <w:r>
        <w:t xml:space="preserve">  234: ,requiredPermission:"view_invoice",title:"Báo giá",icon:t.jsx(nt,{})},{path:"/infor",element:t.jsx(Gt,{}),title:"Hồ sơ",icon:t.jsx(it,{}),ig</w:t>
      </w:r>
    </w:p>
    <w:p>
      <w:r>
        <w:t xml:space="preserve">  235: noreInMenu:!1}]}]};function hr(e,r){var c;e||(e=window.location.pathname),e.endsWith("/")&amp;&amp;(e=e.slice(0,-1));const n=g=&gt;g.reduce((f,i)=&gt;{var</w:t>
      </w:r>
    </w:p>
    <w:p>
      <w:r>
        <w:t xml:space="preserve">  236:  x;if(!i)return f;const C=Be(r,i.requiredPermission);if(!i.ignoreInMenu&amp;&amp;C)if(i.isDivider)f.push({key:i.path||Math.random().toString(),icon:</w:t>
      </w:r>
    </w:p>
    <w:p>
      <w:r>
        <w:t xml:space="preserve">  237: null,label:"---",isDivider:!0});else{const l=i.isDevelope||!1,y={key:i.path||"",icon:i.icon||t.jsx($t,{}),label:i.title||"Menu",active:!l,is</w:t>
      </w:r>
    </w:p>
    <w:p>
      <w:r>
        <w:t xml:space="preserve">  238: Develope:l,tooltip:l?"Tính năng đang phát triển":"",style:l?{opacity:.5,cursor:"not-allowed"}:{}};if(!((x=i.children)!=null&amp;&amp;x.length))f.pus</w:t>
      </w:r>
    </w:p>
    <w:p>
      <w:r>
        <w:t xml:space="preserve">  239: h(y);else{const _=n(i.children);_.length&gt;0&amp;&amp;f.push({...y,children:_})}}return f},[]),o=((c=ye.children)==null?void 0:c.filter(g=&gt;g.isMainMen</w:t>
      </w:r>
    </w:p>
    <w:p>
      <w:r>
        <w:t xml:space="preserve">  240: u&amp;&amp;!g.ignoreInMenu).map(g=&gt;g.children).flat())||[];return n(o)}const sr=Ne([ye],{});Ge.createRoot(document.getElementById("root")).render(t.</w:t>
      </w:r>
    </w:p>
    <w:p>
      <w:r>
        <w:t xml:space="preserve">  241: jsx(Qe,{children:t.jsx(Ke,{children:t.jsx(Xe,{fallbackElement:t.jsx(Je,{}),future:{v7_startTransition:!0},router:sr})})}));export{dt as C,At</w:t>
      </w:r>
    </w:p>
    <w:p>
      <w:r>
        <w:t xml:space="preserve">  242:  as R,xe as U,D as _,Dt as a,Ht as b,dr as c,ur as d,ut as e,F as f,hr as g,mt as h,Ut as u};</w:t>
      </w:r>
    </w:p>
    <w:p>
      <w:r>
        <w:br w:type="page"/>
      </w:r>
    </w:p>
    <w:p>
      <w:r>
        <w:rPr>
          <w:b/>
        </w:rPr>
        <w:t>FILE: assets/data-BwEs0ckV.js</w:t>
      </w:r>
    </w:p>
    <w:p>
      <w:r>
        <w:t xml:space="preserve">    1: import{w as mn,r as l,g as In,m as On,u as H,f as _t,h as hn,C as Ht,i as ei,F as qo,j as ur,D as ti,c as ne,W as ni,T as ri,bl as oi,aC as </w:t>
      </w:r>
    </w:p>
    <w:p>
      <w:r>
        <w:t xml:space="preserve">    2: fr,ai as Jt,ac as lt,e as j,aj as Tt,o as Xo,k as Ee,ap as Go,_ as st,cS as Hr,I as yt,d as ge,R as Y,a as ue,ad as Ze,b as D,aN as ai,bK as</w:t>
      </w:r>
    </w:p>
    <w:p>
      <w:r>
        <w:t xml:space="preserve">    3:  ii,aq as vr,at as li,ar as si,cT as ci,c4 as Fr,c3 as Wr,ag as Pt,af as di,ae as It,aH as yn,aG as Vr,ao as Uo,bL as mr,aI as ui,bi as qr,a</w:t>
      </w:r>
    </w:p>
    <w:p>
      <w:r>
        <w:t xml:space="preserve">    4: a as fi,bw as pr,cU as Xr,cV as Gr,bs as gr,aL as vi,aJ as mi,aK as pi,an as Yo,cW as Se,am as Jo,a8 as gi,az as hi,bb as Ur,bB as yi,B as Y</w:t>
      </w:r>
    </w:p>
    <w:p>
      <w:r>
        <w:t xml:space="preserve">    5: r,cX as Qo,au as bi,ba as xi,aO as Ci,as as un,bN as Si,cY as wi,cZ as hr,c_ as Gt,c$ as $i,d0 as Ei,l as _,d1 as ki,d2 as Ni,d3 as Qn,cG as</w:t>
      </w:r>
    </w:p>
    <w:p>
      <w:r>
        <w:t xml:space="preserve">    6:  Ri,d4 as Ti,t as vn,ab as Zo,Y as Pi,c2 as Ii,a2 as Oi,S as qt,X as pt,$ as ea,v as Ki}from"./index-D4TxyAum.js";import{S as Mi,i as Di,L a</w:t>
      </w:r>
    </w:p>
    <w:p>
      <w:r>
        <w:t xml:space="preserve">    7: s ta,f as Bi,E as Jr,D as ji,s as zi,M as yr}from"./Add-B-pRQ5gG.js";import{t as Li,u as Nn,j as _i,k as Ai,l as Hi,m as Fi,n as Wi,o as Vi,</w:t>
      </w:r>
    </w:p>
    <w:p>
      <w:r>
        <w:t xml:space="preserve">    8: f as na,R as br,p as qi,q as Xi,s as Gi,a as Ui,e as Qr}from"./index-CJjNZUHH.js";import{e as Yi,C as Ji,f as Rn,h as Qi}from"./dashboard-Cp</w:t>
      </w:r>
    </w:p>
    <w:p>
      <w:r>
        <w:t xml:space="preserve">    9: peWHkF.js";import{D as ra,M as Zi,O as el}from"./index-BtV6qSwA.js";import{S as tl}from"./index-DdFYjL7R.js";import{R as nl,a as rl}from"./C</w:t>
      </w:r>
    </w:p>
    <w:p>
      <w:r>
        <w:t xml:space="preserve">   10: aretUpOutlined-DrA9AZ0l.js";import{D as ol,Q as al}from"./QRCode-DRDqnz6B.js";import{C as il}from"./TitlePanel-vvwMaAeH.js";import{D as ll}f</w:t>
      </w:r>
    </w:p>
    <w:p>
      <w:r>
        <w:t xml:space="preserve">   11: rom"./vi-CDUMwwKJ.js";function Zn(t){return t!=null&amp;&amp;t===t.window}const sl=t=&gt;{var e,r;if(typeof window&gt;"u")return 0;let n=0;return Zn(t)?n=</w:t>
      </w:r>
    </w:p>
    <w:p>
      <w:r>
        <w:t xml:space="preserve">   12: t.pageYOffset:t instanceof Document?n=t.documentElement.scrollTop:(t instanceof HTMLElement||t)&amp;&amp;(n=t.scrollTop),t&amp;&amp;!Zn(t)&amp;&amp;typeof n!="numbe</w:t>
      </w:r>
    </w:p>
    <w:p>
      <w:r>
        <w:t xml:space="preserve">   13: r"&amp;&amp;(n=(r=((e=t.ownerDocument)!==null&amp;&amp;e!==void 0?e:t).documentElement)===null||r===void 0?void 0:r.scrollTop),n};function cl(t,e,r,n){const</w:t>
      </w:r>
    </w:p>
    <w:p>
      <w:r>
        <w:t xml:space="preserve">   14:  o=r-e;return t/=n/2,t&lt;1?o/2*t*t*t+e:o/2*((t-=2)*t*t+2)+e}function dl(t,e={}){const{getContainer:r=()=&gt;window,callback:n,duration:o=450}=e,a</w:t>
      </w:r>
    </w:p>
    <w:p>
      <w:r>
        <w:t xml:space="preserve">   15: =r(),d=sl(a),i=Date.now(),c=()=&gt;{const f=Date.now()-i,u=cl(f&gt;o?o:f,d,t,o);Zn(a)?a.scrollTo(window.pageXOffset,u):a instanceof Document||a.co</w:t>
      </w:r>
    </w:p>
    <w:p>
      <w:r>
        <w:t xml:space="preserve">   16: nstructor.name==="HTMLDocument"?a.documentElement.scrollTop=u:a.scrollTop=u,f&lt;o?mn(c):typeof n=="function"&amp;&amp;n()};mn(c)}const oa=l.createCont</w:t>
      </w:r>
    </w:p>
    <w:p>
      <w:r>
        <w:t xml:space="preserve">   17: ext(null),ul=oa.Provider,aa=l.createContext(null),fl=aa.Provider,vl=t=&gt;{const{componentCls:e,antCls:r}=t,n=`${e}-group`;return{[n]:Object.as</w:t>
      </w:r>
    </w:p>
    <w:p>
      <w:r>
        <w:t xml:space="preserve">   18: sign(Object.assign({},_t(t)),{display:"inline-block",fontSize:0,[`&amp;${n}-rtl`]:{direction:"rtl"},[`&amp;${n}-block`]:{display:"flex"},[`${r}-badg</w:t>
      </w:r>
    </w:p>
    <w:p>
      <w:r>
        <w:t xml:space="preserve">   19: e ${r}-badge-count`]:{zIndex:1},[`&gt; ${r}-badge:not(:first-child) &gt; ${r}-button-wrapper`]:{borderInlineStart:"none"}})}},ml=t=&gt;{const{compone</w:t>
      </w:r>
    </w:p>
    <w:p>
      <w:r>
        <w:t xml:space="preserve">   20: ntCls:e,wrapperMarginInlineEnd:r,colorPrimary:n,radioSize:o,motionDurationSlow:a,motionDurationMid:d,motionEaseInOutCirc:i,colorBgContainer:</w:t>
      </w:r>
    </w:p>
    <w:p>
      <w:r>
        <w:t xml:space="preserve">   21: c,colorBorder:s,lineWidth:f,colorBgContainerDisabled:u,colorTextDisabled:m,paddingXS:v,dotColorDisabled:p,lineType:y,radioColor:g,radioBgCol</w:t>
      </w:r>
    </w:p>
    <w:p>
      <w:r>
        <w:t xml:space="preserve">   22: or:h,calc:C}=t,b=`${e}-inner`,S=C(o).sub(C(4).mul(2)),E=C(1).mul(o).equal({unit:!0});return{[`${e}-wrapper`]:Object.assign(Object.assign({},</w:t>
      </w:r>
    </w:p>
    <w:p>
      <w:r>
        <w:t xml:space="preserve">   23: _t(t)),{display:"inline-flex",alignItems:"baseline",marginInlineStart:0,marginInlineEnd:r,cursor:"pointer","&amp;:last-child":{marginInlineEnd:0</w:t>
      </w:r>
    </w:p>
    <w:p>
      <w:r>
        <w:t xml:space="preserve">   24: },[`&amp;${e}-wrapper-rtl`]:{direction:"rtl"},"&amp;-disabled":{cursor:"not-allowed",color:t.colorTextDisabled},"&amp;::after":{display:"inline-block",w</w:t>
      </w:r>
    </w:p>
    <w:p>
      <w:r>
        <w:t xml:space="preserve">   25: idth:0,overflow:"hidden",content:'"\\a0"'},"&amp;-block":{flex:1,justifyContent:"center"},[`${e}-checked::after`]:{position:"absolute",insetBloc</w:t>
      </w:r>
    </w:p>
    <w:p>
      <w:r>
        <w:t xml:space="preserve">   26: kStart:0,insetInlineStart:0,width:"100%",height:"100%",border:`${H(f)} ${y} ${n}`,borderRadius:"50%",visibility:"hidden",opacity:0,content:'</w:t>
      </w:r>
    </w:p>
    <w:p>
      <w:r>
        <w:t xml:space="preserve">   27: ""'},[e]:Object.assign(Object.assign({},_t(t)),{position:"relative",display:"inline-block",outline:"none",cursor:"pointer",alignSelf:"center</w:t>
      </w:r>
    </w:p>
    <w:p>
      <w:r>
        <w:t xml:space="preserve">   28: ",borderRadius:"50%"}),[`${e}-wrapper:hover &amp;,</w:t>
      </w:r>
    </w:p>
    <w:p>
      <w:r>
        <w:t xml:space="preserve">   29:         &amp;:hover ${b}`]:{borderColor:n},[`${e}-input:focus-visible + ${b}`]:hn(t),[`${e}:hover::after, ${e}-wrapper:hover &amp;::after`]:{visibil</w:t>
      </w:r>
    </w:p>
    <w:p>
      <w:r>
        <w:t xml:space="preserve">   30: ity:"visible"},[`${e}-inner`]:{"&amp;::after":{boxSizing:"border-box",position:"absolute",insetBlockStart:"50%",insetInlineStart:"50%",display:"</w:t>
      </w:r>
    </w:p>
    <w:p>
      <w:r>
        <w:t xml:space="preserve">   31: block",width:E,height:E,marginBlockStart:C(1).mul(o).div(-2).equal({unit:!0}),marginInlineStart:C(1).mul(o).div(-2).equal({unit:!0}),backgro</w:t>
      </w:r>
    </w:p>
    <w:p>
      <w:r>
        <w:t xml:space="preserve">   32: undColor:g,borderBlockStart:0,borderInlineStart:0,borderRadius:E,transform:"scale(0)",opacity:0,transition:`all ${a} ${i}`,content:'""'},box</w:t>
      </w:r>
    </w:p>
    <w:p>
      <w:r>
        <w:t xml:space="preserve">   33: Sizing:"border-box",position:"relative",insetBlockStart:0,insetInlineStart:0,display:"block",width:E,height:E,backgroundColor:c,borderColor:</w:t>
      </w:r>
    </w:p>
    <w:p>
      <w:r>
        <w:t xml:space="preserve">   34: s,borderStyle:"solid",borderWidth:f,borderRadius:"50%",transition:`all ${d}`},[`${e}-input`]:{position:"absolute",inset:0,zIndex:1,cursor:"p</w:t>
      </w:r>
    </w:p>
    <w:p>
      <w:r>
        <w:t xml:space="preserve">   35: ointer",opacity:0},[`${e}-checked`]:{[b]:{borderColor:n,backgroundColor:h,"&amp;::after":{transform:`scale(${t.calc(t.dotSize).div(o).equal()})`</w:t>
      </w:r>
    </w:p>
    <w:p>
      <w:r>
        <w:t xml:space="preserve">   36: ,opacity:1,transition:`all ${a} ${i}`}}},[`${e}-disabled`]:{cursor:"not-allowed",[b]:{backgroundColor:u,borderColor:s,cursor:"not-allowed","</w:t>
      </w:r>
    </w:p>
    <w:p>
      <w:r>
        <w:t xml:space="preserve">   37: &amp;::after":{backgroundColor:p}},[`${e}-input`]:{cursor:"not-allowed"},[`${e}-disabled + span`]:{color:m,cursor:"not-allowed"},[`&amp;${e}-checked</w:t>
      </w:r>
    </w:p>
    <w:p>
      <w:r>
        <w:t xml:space="preserve">   38: `]:{[b]:{"&amp;::after":{transform:`scale(${C(S).div(o).equal()})`}}}},[`span${e} + *`]:{paddingInlineStart:v,paddingInlineEnd:v}})}},pl=t=&gt;{con</w:t>
      </w:r>
    </w:p>
    <w:p>
      <w:r>
        <w:t xml:space="preserve">   39: st{buttonColor:e,controlHeight:r,componentCls:n,lineWidth:o,lineType:a,colorBorder:d,motionDurationMid:i,buttonPaddingInline:c,fontSize:s,bu</w:t>
      </w:r>
    </w:p>
    <w:p>
      <w:r>
        <w:t xml:space="preserve">   40: ttonBg:f,fontSizeLG:u,controlHeightLG:m,controlHeightSM:v,paddingXS:p,borderRadius:y,borderRadiusSM:g,borderRadiusLG:h,buttonCheckedBg:C,but</w:t>
      </w:r>
    </w:p>
    <w:p>
      <w:r>
        <w:t xml:space="preserve">   41: tonSolidCheckedColor:b,colorTextDisabled:w,colorBgContainerDisabled:S,buttonCheckedBgDisabled:E,buttonCheckedColorDisabled:N,colorPrimary:T,</w:t>
      </w:r>
    </w:p>
    <w:p>
      <w:r>
        <w:t xml:space="preserve">   42: colorPrimaryHover:x,colorPrimaryActive:I,buttonSolidCheckedBg:R,buttonSolidCheckedHoverBg:K,buttonSolidCheckedActiveBg:O,calc:$}=t;return{[`</w:t>
      </w:r>
    </w:p>
    <w:p>
      <w:r>
        <w:t xml:space="preserve">   43: ${n}-button-wrapper`]:{position:"relative",display:"inline-block",height:r,margin:0,paddingInline:c,paddingBlock:0,color:e,fontSize:s,lineHe</w:t>
      </w:r>
    </w:p>
    <w:p>
      <w:r>
        <w:t xml:space="preserve">   44: ight:H($(r).sub($(o).mul(2)).equal()),background:f,border:`${H(o)} ${a} ${d}`,borderBlockStartWidth:$(o).add(.02).equal(),borderInlineEndWid</w:t>
      </w:r>
    </w:p>
    <w:p>
      <w:r>
        <w:t xml:space="preserve">   45: th:o,cursor:"pointer",transition:[`color ${i}`,`background ${i}`,`box-shadow ${i}`].join(","),a:{color:e},[`&gt; ${n}-button`]:{position:"absol</w:t>
      </w:r>
    </w:p>
    <w:p>
      <w:r>
        <w:t xml:space="preserve">   46: ute",insetBlockStart:0,insetInlineStart:0,zIndex:-1,width:"100%",height:"100%"},"&amp;:not(:last-child)":{marginInlineEnd:$(o).mul(-1).equal()},</w:t>
      </w:r>
    </w:p>
    <w:p>
      <w:r>
        <w:t xml:space="preserve">   47: "&amp;:first-child":{borderInlineStart:`${H(o)} ${a} ${d}`,borderStartStartRadius:y,borderEndStartRadius:y},"&amp;:last-child":{borderStartEndRadius</w:t>
      </w:r>
    </w:p>
    <w:p>
      <w:r>
        <w:t xml:space="preserve">   48: :y,borderEndEndRadius:y},"&amp;:first-child:last-child":{borderRadius:y},[`${n}-group-large &amp;`]:{height:m,fontSize:u,lineHeight:H($(m).sub($(o).</w:t>
      </w:r>
    </w:p>
    <w:p>
      <w:r>
        <w:t xml:space="preserve">   49: mul(2)).equal()),"&amp;:first-child":{borderStartStartRadius:h,borderEndStartRadius:h},"&amp;:last-child":{borderStartEndRadius:h,borderEndEndRadius</w:t>
      </w:r>
    </w:p>
    <w:p>
      <w:r>
        <w:t xml:space="preserve">   50: :h}},[`${n}-group-small &amp;`]:{height:v,paddingInline:$(p).sub(o).equal(),paddingBlock:0,lineHeight:H($(v).sub($(o).mul(2)).equal()),"&amp;:first-</w:t>
      </w:r>
    </w:p>
    <w:p>
      <w:r>
        <w:t xml:space="preserve">   51: child":{borderStartStartRadius:g,borderEndStartRadius:g},"&amp;:last-child":{borderStartEndRadius:g,borderEndEndRadius:g}},"&amp;:hover":{position:"</w:t>
      </w:r>
    </w:p>
    <w:p>
      <w:r>
        <w:t xml:space="preserve">   52: relative",color:T},"&amp;:has(:focus-visible)":hn(t),[`${n}-inner, input[type='checkbox'], input[type='radio']`]:{width:0,height:0,opacity:0,poi</w:t>
      </w:r>
    </w:p>
    <w:p>
      <w:r>
        <w:t xml:space="preserve">   53: nterEvents:"none"},[`&amp;-checked:not(${n}-button-wrapper-disabled)`]:{zIndex:1,color:T,background:C,borderColor:T,"&amp;::before":{backgroundColor</w:t>
      </w:r>
    </w:p>
    <w:p>
      <w:r>
        <w:t xml:space="preserve">   54: :T},"&amp;:first-child":{borderColor:T},"&amp;:hover":{color:x,borderColor:x,"&amp;::before":{backgroundColor:x}},"&amp;:active":{color:I,borderColor:I,"&amp;::</w:t>
      </w:r>
    </w:p>
    <w:p>
      <w:r>
        <w:t xml:space="preserve">   55: before":{backgroundColor:I}}},[`${n}-group-solid &amp;-checked:not(${n}-button-wrapper-disabled)`]:{color:b,background:R,borderColor:R,"&amp;:hover"</w:t>
      </w:r>
    </w:p>
    <w:p>
      <w:r>
        <w:t xml:space="preserve">   56: :{color:b,background:K,borderColor:K},"&amp;:active":{color:b,background:O,borderColor:O}},"&amp;-disabled":{color:w,backgroundColor:S,borderColor:d</w:t>
      </w:r>
    </w:p>
    <w:p>
      <w:r>
        <w:t xml:space="preserve">   57: ,cursor:"not-allowed","&amp;:first-child, &amp;:hover":{color:w,backgroundColor:S,borderColor:d}},[`&amp;-disabled${n}-button-wrapper-checked`]:{color:N</w:t>
      </w:r>
    </w:p>
    <w:p>
      <w:r>
        <w:t xml:space="preserve">   58: ,backgroundColor:E,borderColor:d,boxShadow:"none"},"&amp;-block":{flex:1,textAlign:"center"}}}},gl=t=&gt;{const{wireframe:e,padding:r,marginXS:n,li</w:t>
      </w:r>
    </w:p>
    <w:p>
      <w:r>
        <w:t xml:space="preserve">   59: neWidth:o,fontSizeLG:a,colorText:d,colorBgContainer:i,colorTextDisabled:c,controlItemBgActiveDisabled:s,colorTextLightSolid:f,colorPrimary:u</w:t>
      </w:r>
    </w:p>
    <w:p>
      <w:r>
        <w:t xml:space="preserve">   60: ,colorPrimaryHover:m,colorPrimaryActive:v,colorWhite:p}=t,y=4,g=a,h=e?g-y*2:g-(y+o)*2;return{radioSize:g,dotSize:h,dotColorDisabled:c,button</w:t>
      </w:r>
    </w:p>
    <w:p>
      <w:r>
        <w:t xml:space="preserve">   61: SolidCheckedColor:f,buttonSolidCheckedBg:u,buttonSolidCheckedHoverBg:m,buttonSolidCheckedActiveBg:v,buttonBg:i,buttonCheckedBg:i,buttonColor</w:t>
      </w:r>
    </w:p>
    <w:p>
      <w:r>
        <w:t xml:space="preserve">   62: :d,buttonCheckedBgDisabled:s,buttonCheckedColorDisabled:c,buttonPaddingInline:r-o,wrapperMarginInlineEnd:n,radioColor:e?u:p,radioBgColor:e?i</w:t>
      </w:r>
    </w:p>
    <w:p>
      <w:r>
        <w:t xml:space="preserve">   63: :u}},ia=In("Radio",t=&gt;{const{controlOutline:e,controlOutlineWidth:r}=t,n=`0 0 0 ${H(r)} ${e}`,a=On(t,{radioFocusShadow:n,radioButtonFocusSha</w:t>
      </w:r>
    </w:p>
    <w:p>
      <w:r>
        <w:t xml:space="preserve">   64: dow:n});return[vl(a),ml(a),pl(a)]},gl,{unitless:{radioSize:!0,dotSize:!0}});var hl=function(t,e){var r={};for(var n in t)Object.prototype.ha</w:t>
      </w:r>
    </w:p>
    <w:p>
      <w:r>
        <w:t xml:space="preserve">   65: sOwnProperty.call(t,n)&amp;&amp;e.indexOf(n)&lt;0&amp;&amp;(r[n]=t[n]);if(t!=null&amp;&amp;typeof Object.getOwnPropertySymbols=="function")for(var o=0,n=Object.getOwnP</w:t>
      </w:r>
    </w:p>
    <w:p>
      <w:r>
        <w:t xml:space="preserve">   66: ropertySymbols(t);o&lt;n.length;o++)e.indexOf(n[o])&lt;0&amp;&amp;Object.prototype.propertyIsEnumerable.call(t,n[o])&amp;&amp;(r[n[o]]=t[n[o]]);return r};const yl</w:t>
      </w:r>
    </w:p>
    <w:p>
      <w:r>
        <w:t xml:space="preserve">   67: =(t,e)=&gt;{var r,n;const o=l.useContext(oa),a=l.useContext(aa),{getPrefixCls:d,direction:i,radio:c}=l.useContext(Ht),s=l.useRef(null),f=ei(e,s</w:t>
      </w:r>
    </w:p>
    <w:p>
      <w:r>
        <w:t xml:space="preserve">   68: ),{isFormItemInput:u}=l.useContext(qo),m=P=&gt;{var M,W;(M=t.onChange)===null||M===void 0||M.call(t,P),(W=o==null?void 0:o.onChange)===null||W=</w:t>
      </w:r>
    </w:p>
    <w:p>
      <w:r>
        <w:t xml:space="preserve">   69: ==void 0||W.call(o,P)},{prefixCls:v,className:p,rootClassName:y,children:g,style:h,title:C}=t,b=hl(t,["prefixCls","className","rootClassName</w:t>
      </w:r>
    </w:p>
    <w:p>
      <w:r>
        <w:t xml:space="preserve">   70: ","children","style","title"]),w=d("radio",v),S=((o==null?void 0:o.optionType)||a)==="button",E=S?`${w}-button`:w,N=ur(w),[T,x,I]=ia(w,N),R=</w:t>
      </w:r>
    </w:p>
    <w:p>
      <w:r>
        <w:t xml:space="preserve">   71: Object.assign({},b),K=l.useContext(ti);o&amp;&amp;(R.name=o.name,R.onChange=m,R.checked=t.value===o.value,R.disabled=(r=R.disabled)!==null&amp;&amp;r!==void</w:t>
      </w:r>
    </w:p>
    <w:p>
      <w:r>
        <w:t xml:space="preserve">   72:  0?r:o.disabled),R.disabled=(n=R.disabled)!==null&amp;&amp;n!==void 0?n:K;const O=ne(`${E}-wrapper`,{[`${E}-wrapper-checked`]:R.checked,[`${E}-wrapp</w:t>
      </w:r>
    </w:p>
    <w:p>
      <w:r>
        <w:t xml:space="preserve">   73: er-disabled`]:R.disabled,[`${E}-wrapper-rtl`]:i==="rtl",[`${E}-wrapper-in-form-item`]:u,[`${E}-wrapper-block`]:!!(o!=null&amp;&amp;o.block)},c==null</w:t>
      </w:r>
    </w:p>
    <w:p>
      <w:r>
        <w:t xml:space="preserve">   74: ?void 0:c.className,p,y,x,I,N),[$,k]=Yi(R.onClick);return T(l.createElement(ni,{component:"Radio",disabled:R.disabled},l.createElement("labe</w:t>
      </w:r>
    </w:p>
    <w:p>
      <w:r>
        <w:t xml:space="preserve">   75: l",{className:O,style:Object.assign(Object.assign({},c==null?void 0:c.style),h),onMouseEnter:t.onMouseEnter,onMouseLeave:t.onMouseLeave,titl</w:t>
      </w:r>
    </w:p>
    <w:p>
      <w:r>
        <w:t xml:space="preserve">   76: e:C,onClick:$},l.createElement(Ji,Object.assign({},R,{className:ne(R.className,{[ri]:!S}),type:"radio",prefixCls:E,ref:f,onClick:k})),g!==vo</w:t>
      </w:r>
    </w:p>
    <w:p>
      <w:r>
        <w:t xml:space="preserve">   77: id 0?l.createElement("span",{className:`${E}-label`},g):null)))},Tn=l.forwardRef(yl),bl=l.forwardRef((t,e)=&gt;{const{getPrefixCls:r,direction:</w:t>
      </w:r>
    </w:p>
    <w:p>
      <w:r>
        <w:t xml:space="preserve">   78: n}=l.useContext(Ht),{name:o}=l.useContext(qo),a=oi(Li(o)),{prefixCls:d,className:i,rootClassName:c,options:s,buttonStyle:f="outline",disable</w:t>
      </w:r>
    </w:p>
    <w:p>
      <w:r>
        <w:t xml:space="preserve">   79: d:u,children:m,size:v,style:p,id:y,optionType:g,name:h=a,defaultValue:C,value:b,block:w=!1,onChange:S,onMouseEnter:E,onMouseLeave:N,onFocus:</w:t>
      </w:r>
    </w:p>
    <w:p>
      <w:r>
        <w:t xml:space="preserve">   80: T,onBlur:x}=t,[I,R]=Nn(C,{value:b}),K=l.useCallback(F=&gt;{const ie=I,he=F.target.value;"value"in t||R(he),he!==ie&amp;&amp;(S==null||S(F))},[I,R,S]),O</w:t>
      </w:r>
    </w:p>
    <w:p>
      <w:r>
        <w:t xml:space="preserve">   81: =r("radio",d),$=`${O}-group`,k=ur(O),[P,M,W]=ia(O,k);let B=m;s&amp;&amp;s.length&gt;0&amp;&amp;(B=s.map(F=&gt;typeof F=="string"||typeof F=="number"?l.createEleme</w:t>
      </w:r>
    </w:p>
    <w:p>
      <w:r>
        <w:t xml:space="preserve">   82: nt(Tn,{key:F.toString(),prefixCls:O,disabled:u,value:F,checked:I===F},F):l.createElement(Tn,{key:`radio-group-value-options-${F.value}`,pref</w:t>
      </w:r>
    </w:p>
    <w:p>
      <w:r>
        <w:t xml:space="preserve">   83: ixCls:O,disabled:F.disabled||u,value:F.value,checked:I===F.value,title:F.title,style:F.style,className:F.className,id:F.id,required:F.requir</w:t>
      </w:r>
    </w:p>
    <w:p>
      <w:r>
        <w:t xml:space="preserve">   84: ed},F.label)));const G=fr(v),Q=ne($,`${$}-${f}`,{[`${$}-${G}`]:G,[`${$}-rtl`]:n==="rtl",[`${$}-block`]:w},i,c,M,W,k),ee=l.useMemo(()=&gt;({onCh</w:t>
      </w:r>
    </w:p>
    <w:p>
      <w:r>
        <w:t xml:space="preserve">   85: ange:K,value:I,disabled:u,name:h,optionType:g,block:w}),[K,I,u,h,g,w]);return P(l.createElement("div",Object.assign({},Jt(t,{aria:!0,data:!0</w:t>
      </w:r>
    </w:p>
    <w:p>
      <w:r>
        <w:t xml:space="preserve">   86: }),{className:Q,style:p,onMouseEnter:E,onMouseLeave:N,onFocus:T,onBlur:x,id:y,ref:e}),l.createElement(ul,{value:ee},B)))}),xl=l.memo(bl);var</w:t>
      </w:r>
    </w:p>
    <w:p>
      <w:r>
        <w:t xml:space="preserve">   87:  Cl=function(t,e){var r={};for(var n in t)Object.prototype.hasOwnProperty.call(t,n)&amp;&amp;e.indexOf(n)&lt;0&amp;&amp;(r[n]=t[n]);if(t!=null&amp;&amp;typeof Object.g</w:t>
      </w:r>
    </w:p>
    <w:p>
      <w:r>
        <w:t xml:space="preserve">   88: etOwnPropertySymbols=="function")for(var o=0,n=Object.getOwnPropertySymbols(t);o&lt;n.length;o++)e.indexOf(n[o])&lt;0&amp;&amp;Object.prototype.propertyIs</w:t>
      </w:r>
    </w:p>
    <w:p>
      <w:r>
        <w:t xml:space="preserve">   89: Enumerable.call(t,n[o])&amp;&amp;(r[n[o]]=t[n[o]]);return r};const Sl=(t,e)=&gt;{const{getPrefixCls:r}=l.useContext(Ht),{prefixCls:n}=t,o=Cl(t,["prefix</w:t>
      </w:r>
    </w:p>
    <w:p>
      <w:r>
        <w:t xml:space="preserve">   90: Cls"]),a=r("radio",n);return l.createElement(fl,{value:"button"},l.createElement(Tn,Object.assign({prefixCls:a},o,{type:"radio",ref:e})))},w</w:t>
      </w:r>
    </w:p>
    <w:p>
      <w:r>
        <w:t xml:space="preserve">   91: l=l.forwardRef(Sl),xn=Tn;xn.Button=wl;xn.Group=xl;xn.__ANT_RADIO=!0;function dt(t,e){return t[e]}var $l=["children"];function la(t,e){return</w:t>
      </w:r>
    </w:p>
    <w:p>
      <w:r>
        <w:t xml:space="preserve">   92: "".concat(t,"-").concat(e)}function El(t){return t&amp;&amp;t.type&amp;&amp;t.type.isTreeNode}function Cn(t,e){return t??e}function Qt(t){var e=t||{},r=e.ti</w:t>
      </w:r>
    </w:p>
    <w:p>
      <w:r>
        <w:t xml:space="preserve">   93: tle,n=e._title,o=e.key,a=e.children,d=r||"title";return{title:d,_title:n||[d],key:o||"key",children:a||"children"}}function sa(t){function e</w:t>
      </w:r>
    </w:p>
    <w:p>
      <w:r>
        <w:t xml:space="preserve">   94: (r){var n=Go(r);return n.map(function(o){if(!El(o))return Tt(!o,"Tree/TreeNode can only accept TreeNode as children."),null;var a=o.key,d=o.</w:t>
      </w:r>
    </w:p>
    <w:p>
      <w:r>
        <w:t xml:space="preserve">   95: props,i=d.children,c=st(d,$l),s=j({key:a},c),f=e(i);return f.length&amp;&amp;(s.children=f),s}).filter(function(o){return o})}return e(t)}function F</w:t>
      </w:r>
    </w:p>
    <w:p>
      <w:r>
        <w:t xml:space="preserve">   96: n(t,e,r){var n=Qt(r),o=n._title,a=n.key,d=n.children,i=new Set(e===!0?[]:e),c=[];function s(f){var u=arguments.length&gt;1&amp;&amp;arguments[1]!==void</w:t>
      </w:r>
    </w:p>
    <w:p>
      <w:r>
        <w:t xml:space="preserve">   97:  0?arguments[1]:null;return f.map(function(m,v){for(var p=la(u?u.pos:"0",v),y=Cn(m[a],p),g,h=0;h&lt;o.length;h+=1){var C=o[h];if(m[C]!==void 0)</w:t>
      </w:r>
    </w:p>
    <w:p>
      <w:r>
        <w:t xml:space="preserve">   98: {g=m[C];break}}var b=Object.assign(Xo(m,[].concat(Ee(o),[a,d])),{title:g,key:y,parent:u,pos:p,children:null,data:m,isStart:[].concat(Ee(u?u.</w:t>
      </w:r>
    </w:p>
    <w:p>
      <w:r>
        <w:t xml:space="preserve">   99: isStart:[]),[v===0]),isEnd:[].concat(Ee(u?u.isEnd:[]),[v===f.length-1])});return c.push(b),e===!0||i.has(y)?b.children=s(m[d]||[],b):b.child</w:t>
      </w:r>
    </w:p>
    <w:p>
      <w:r>
        <w:t xml:space="preserve">  100: ren=[],b})}return s(t),c}function kl(t,e,r){var n={};lt(r)==="object"?n=r:n={externalGetKey:r},n=n||{};var o=n,a=o.childrenPropName,d=o.exte</w:t>
      </w:r>
    </w:p>
    <w:p>
      <w:r>
        <w:t xml:space="preserve">  101: rnalGetKey,i=o.fieldNames,c=Qt(i),s=c.key,f=c.children,u=a||f,m;d?typeof d=="string"?m=function(y){return y[d]}:typeof d=="function"&amp;&amp;(m=fun</w:t>
      </w:r>
    </w:p>
    <w:p>
      <w:r>
        <w:t xml:space="preserve">  102: ction(y){return d(y)}):m=function(y,g){return Cn(y[s],g)};function v(p,y,g,h){var C=p?p[u]:t,b=p?la(g.pos,y):"0",w=p?[].concat(Ee(h),[p]):[]</w:t>
      </w:r>
    </w:p>
    <w:p>
      <w:r>
        <w:t xml:space="preserve">  103: ;if(p){var S=m(p,b),E={node:p,index:y,pos:b,key:S,parentPos:g.node?g.pos:null,level:g.level+1,nodes:w};e(E)}C&amp;&amp;C.forEach(function(N,T){v(N,T</w:t>
      </w:r>
    </w:p>
    <w:p>
      <w:r>
        <w:t xml:space="preserve">  104: ,{node:p,pos:b,level:g?g.level+1:-1},w)})}v(null)}function xr(t){var e=arguments.length&gt;1&amp;&amp;arguments[1]!==void 0?arguments[1]:{},r=e.initWra</w:t>
      </w:r>
    </w:p>
    <w:p>
      <w:r>
        <w:t xml:space="preserve">  105: pper,n=e.processEntity,o=e.onProcessFinished,a=e.externalGetKey,d=e.childrenPropName,i=e.fieldNames,c=arguments.length&gt;2?arguments[2]:void 0</w:t>
      </w:r>
    </w:p>
    <w:p>
      <w:r>
        <w:t xml:space="preserve">  106: ,s=a||c,f={},u={},m={posEntities:f,keyEntities:u};return r&amp;&amp;(m=r(m)||m),kl(t,function(v){var p=v.node,y=v.index,g=v.pos,h=v.key,C=v.parentPo</w:t>
      </w:r>
    </w:p>
    <w:p>
      <w:r>
        <w:t xml:space="preserve">  107: s,b=v.level,w=v.nodes,S={node:p,nodes:w,index:y,key:h,pos:g,level:b},E=Cn(h,g);f[g]=S,u[E]=S,S.parent=f[C],S.parent&amp;&amp;(S.parent.children=S.pa</w:t>
      </w:r>
    </w:p>
    <w:p>
      <w:r>
        <w:t xml:space="preserve">  108: rent.children||[],S.parent.children.push(S)),n&amp;&amp;n(S,m)},{externalGetKey:s,childrenPropName:d,fieldNames:i}),o&amp;&amp;o(m),m}function pn(t,e){var r</w:t>
      </w:r>
    </w:p>
    <w:p>
      <w:r>
        <w:t xml:space="preserve">  109: =e.expandedKeys,n=e.selectedKeys,o=e.loadedKeys,a=e.loadingKeys,d=e.checkedKeys,i=e.halfCheckedKeys,c=e.dragOverNodeKey,s=e.dropPosition,f=e</w:t>
      </w:r>
    </w:p>
    <w:p>
      <w:r>
        <w:t xml:space="preserve">  110: .keyEntities,u=dt(f,t),m={eventKey:t,expanded:r.indexOf(t)!==-1,selected:n.indexOf(t)!==-1,loaded:o.indexOf(t)!==-1,loading:a.indexOf(t)!==-</w:t>
      </w:r>
    </w:p>
    <w:p>
      <w:r>
        <w:t xml:space="preserve">  111: 1,checked:d.indexOf(t)!==-1,halfChecked:i.indexOf(t)!==-1,pos:String(u?u.pos:""),dragOver:c===t&amp;&amp;s===0,dragOverGapTop:c===t&amp;&amp;s===-1,dragOver</w:t>
      </w:r>
    </w:p>
    <w:p>
      <w:r>
        <w:t xml:space="preserve">  112: GapBottom:c===t&amp;&amp;s===1};return m}function qe(t){var e=t.data,r=t.expanded,n=t.selected,o=t.checked,a=t.loaded,d=t.loading,i=t.halfChecked,c=</w:t>
      </w:r>
    </w:p>
    <w:p>
      <w:r>
        <w:t xml:space="preserve">  113: t.dragOver,s=t.dragOverGapTop,f=t.dragOverGapBottom,u=t.pos,m=t.active,v=t.eventKey,p=j(j({},e),{},{expanded:r,selected:n,checked:o,loaded:a</w:t>
      </w:r>
    </w:p>
    <w:p>
      <w:r>
        <w:t xml:space="preserve">  114: ,loading:d,halfChecked:i,dragOver:c,dragOverGapTop:s,dragOverGapBottom:f,pos:u,active:m,key:v});return"props"in p||Object.defineProperty(p,"</w:t>
      </w:r>
    </w:p>
    <w:p>
      <w:r>
        <w:t xml:space="preserve">  115: props",{get:function(){return Tt(!1,"Second param return from event is node data instead of TreeNode instance. Please read value directly in</w:t>
      </w:r>
    </w:p>
    <w:p>
      <w:r>
        <w:t xml:space="preserve">  116: stead of reading from `props`."),t}}),p}function ca(t,e){var r=new Set;return t.forEach(function(n){e.has(n)||r.add(n)}),r}function Nl(t){va</w:t>
      </w:r>
    </w:p>
    <w:p>
      <w:r>
        <w:t xml:space="preserve">  117: r e=t||{},r=e.disabled,n=e.disableCheckbox,o=e.checkable;return!!(r||n)||o===!1}function Rl(t,e,r,n){for(var o=new Set(t),a=new Set,d=0;d&lt;=r</w:t>
      </w:r>
    </w:p>
    <w:p>
      <w:r>
        <w:t xml:space="preserve">  118: ;d+=1){var i=e.get(d)||new Set;i.forEach(function(u){var m=u.key,v=u.node,p=u.children,y=p===void 0?[]:p;o.has(m)&amp;&amp;!n(v)&amp;&amp;y.filter(function(</w:t>
      </w:r>
    </w:p>
    <w:p>
      <w:r>
        <w:t xml:space="preserve">  119: g){return!n(g.node)}).forEach(function(g){o.add(g.key)})})}for(var c=new Set,s=r;s&gt;=0;s-=1){var f=e.get(s)||new Set;f.forEach(function(u){va</w:t>
      </w:r>
    </w:p>
    <w:p>
      <w:r>
        <w:t xml:space="preserve">  120: r m=u.parent,v=u.node;if(!(n(v)||!u.parent||c.has(u.parent.key))){if(n(u.parent.node)){c.add(m.key);return}var p=!0,y=!1;(m.children||[]).fi</w:t>
      </w:r>
    </w:p>
    <w:p>
      <w:r>
        <w:t xml:space="preserve">  121: lter(function(g){return!n(g.node)}).forEach(function(g){var h=g.key,C=o.has(h);p&amp;&amp;!C&amp;&amp;(p=!1),!y&amp;&amp;(C||a.has(h))&amp;&amp;(y=!0)}),p&amp;&amp;o.add(m.key),y&amp;&amp;</w:t>
      </w:r>
    </w:p>
    <w:p>
      <w:r>
        <w:t xml:space="preserve">  122: a.add(m.key),c.add(m.key)}})}return{checkedKeys:Array.from(o),halfCheckedKeys:Array.from(ca(a,o))}}function Tl(t,e,r,n,o){for(var a=new Set(</w:t>
      </w:r>
    </w:p>
    <w:p>
      <w:r>
        <w:t xml:space="preserve">  123: t),d=new Set(e),i=0;i&lt;=n;i+=1){var c=r.get(i)||new Set;c.forEach(function(m){var v=m.key,p=m.node,y=m.children,g=y===void 0?[]:y;!a.has(v)&amp;&amp;</w:t>
      </w:r>
    </w:p>
    <w:p>
      <w:r>
        <w:t xml:space="preserve">  124: !d.has(v)&amp;&amp;!o(p)&amp;&amp;g.filter(function(h){return!o(h.node)}).forEach(function(h){a.delete(h.key)})})}d=new Set;for(var s=new Set,f=n;f&gt;=0;f-=1)</w:t>
      </w:r>
    </w:p>
    <w:p>
      <w:r>
        <w:t xml:space="preserve">  125: {var u=r.get(f)||new Set;u.forEach(function(m){var v=m.parent,p=m.node;if(!(o(p)||!m.parent||s.has(m.parent.key))){if(o(m.parent.node)){s.ad</w:t>
      </w:r>
    </w:p>
    <w:p>
      <w:r>
        <w:t xml:space="preserve">  126: d(v.key);return}var y=!0,g=!1;(v.children||[]).filter(function(h){return!o(h.node)}).forEach(function(h){var C=h.key,b=a.has(C);y&amp;&amp;!b&amp;&amp;(y=!1</w:t>
      </w:r>
    </w:p>
    <w:p>
      <w:r>
        <w:t xml:space="preserve">  127: ),!g&amp;&amp;(b||d.has(C))&amp;&amp;(g=!0)}),y||a.delete(v.key),g&amp;&amp;d.add(v.key),s.add(v.key)}})}return{checkedKeys:Array.from(a),halfCheckedKeys:Array.from</w:t>
      </w:r>
    </w:p>
    <w:p>
      <w:r>
        <w:t xml:space="preserve">  128: (ca(d,a))}}function Ut(t,e,r,n){var o=[],a;n?a=n:a=Nl;var d=new Set(t.filter(function(f){var u=!!dt(r,f);return u||o.push(f),u})),i=new Map,</w:t>
      </w:r>
    </w:p>
    <w:p>
      <w:r>
        <w:t xml:space="preserve">  129: c=0;Object.keys(r).forEach(function(f){var u=r[f],m=u.level,v=i.get(m);v||(v=new Set,i.set(m,v)),v.add(u),c=Math.max(c,m)}),Tt(!o.length,"Tr</w:t>
      </w:r>
    </w:p>
    <w:p>
      <w:r>
        <w:t xml:space="preserve">  130: ee missing follow keys: ".concat(o.slice(0,100).map(function(f){return"'".concat(f,"'")}).join(", ")));var s;return e===!0?s=Rl(d,i,c,a):s=T</w:t>
      </w:r>
    </w:p>
    <w:p>
      <w:r>
        <w:t xml:space="preserve">  131: l(d,e.halfCheckedKeys,i,c,a),s}function Zr(t,e,r,n){var o=Hr.unstable_batchedUpdates?function(d){Hr.unstable_batchedUpdates(r,d)}:r;return t</w:t>
      </w:r>
    </w:p>
    <w:p>
      <w:r>
        <w:t xml:space="preserve">  132: !=null&amp;&amp;t.addEventListener&amp;&amp;t.addEventListener(e,o,n),{remove:function(){t!=null&amp;&amp;t.removeEventListener&amp;&amp;t.removeEventListener(e,o,n)}}}var </w:t>
      </w:r>
    </w:p>
    <w:p>
      <w:r>
        <w:t xml:space="preserve">  133: Pl={icon:{tag:"svg",attrs:{viewBox:"64 64 896 896",focusable:"false"},children:[{tag:"path",attrs:{d:"M272.9 512l265.4-339.1c4.1-5.2.4-12.9-</w:t>
      </w:r>
    </w:p>
    <w:p>
      <w:r>
        <w:t xml:space="preserve">  134: 6.3-12.9h-77.3c-4.9 0-9.6 2.3-12.6 6.1L186.8 492.3a31.99 31.99 0 000 39.5l255.3 326.1c3 3.9 7.7 6.1 12.6 6.1H532c6.7 0 10.4-7.7 6.3-12.9L272</w:t>
      </w:r>
    </w:p>
    <w:p>
      <w:r>
        <w:t xml:space="preserve">  135: .9 512zm304 0l265.4-339.1c4.1-5.2.4-12.9-6.3-12.9h-77.3c-4.9 0-9.6 2.3-12.6 6.1L490.8 492.3a31.99 31.99 0 000 39.5l255.3 326.1c3 3.9 7.7 6.1</w:t>
      </w:r>
    </w:p>
    <w:p>
      <w:r>
        <w:t xml:space="preserve">  136:  12.6 6.1H836c6.7 0 10.4-7.7 6.3-12.9L576.9 512z"}}]},name:"double-left",theme:"outlined"},Il=function(e,r){return l.createElement(yt,ge({},</w:t>
      </w:r>
    </w:p>
    <w:p>
      <w:r>
        <w:t xml:space="preserve">  137: e,{ref:r,icon:Pl}))},eo=l.forwardRef(Il),Ol={icon:{tag:"svg",attrs:{viewBox:"64 64 896 896",focusable:"false"},children:[{tag:"path",attrs:{</w:t>
      </w:r>
    </w:p>
    <w:p>
      <w:r>
        <w:t xml:space="preserve">  138: d:"M533.2 492.3L277.9 166.1c-3-3.9-7.7-6.1-12.6-6.1H188c-6.7 0-10.4 7.7-6.3 12.9L447.1 512 181.7 851.1A7.98 7.98 0 00188 864h77.3c4.9 0 9.6-</w:t>
      </w:r>
    </w:p>
    <w:p>
      <w:r>
        <w:t xml:space="preserve">  139: 2.3 12.6-6.1l255.3-326.1c9.1-11.7 9.1-27.9 0-39.5zm304 0L581.9 166.1c-3-3.9-7.7-6.1-12.6-6.1H492c-6.7 0-10.4 7.7-6.3 12.9L751.1 512 485.7 85</w:t>
      </w:r>
    </w:p>
    <w:p>
      <w:r>
        <w:t xml:space="preserve">  140: 1.1A7.98 7.98 0 00492 864h77.3c4.9 0 9.6-2.3 12.6-6.1l255.3-326.1c9.1-11.7 9.1-27.9 0-39.5z"}}]},name:"double-right",theme:"outlined"},Kl=fu</w:t>
      </w:r>
    </w:p>
    <w:p>
      <w:r>
        <w:t xml:space="preserve">  141: nction(e,r){return l.createElement(yt,ge({},e,{ref:r,icon:Ol}))},to=l.forwardRef(Kl),Ml={items_per_page:"条/页",jump_to:"跳至",jump_to_confirm:"</w:t>
      </w:r>
    </w:p>
    <w:p>
      <w:r>
        <w:t xml:space="preserve">  142: 确定",page:"页",prev_page:"上一页",next_page:"下一页",prev_5:"向前 5 页",next_5:"向后 5 页",prev_3:"向前 3 页",next_3:"向后 3 页",page_size:"页码"},Dl=[10,20,50,10</w:t>
      </w:r>
    </w:p>
    <w:p>
      <w:r>
        <w:t xml:space="preserve">  143: 0],Bl=function(e){var r=e.pageSizeOptions,n=r===void 0?Dl:r,o=e.locale,a=e.changeSize,d=e.pageSize,i=e.goButton,c=e.quickGo,s=e.rootPrefixCl</w:t>
      </w:r>
    </w:p>
    <w:p>
      <w:r>
        <w:t xml:space="preserve">  144: s,f=e.disabled,u=e.buildOptionText,m=e.showSizeChanger,v=e.sizeChangerRender,p=Y.useState(""),y=ue(p,2),g=y[0],h=y[1],C=function(){return!g|</w:t>
      </w:r>
    </w:p>
    <w:p>
      <w:r>
        <w:t xml:space="preserve">  145: |Number.isNaN(g)?void 0:Number(g)},b=typeof u=="function"?u:function(K){return"".concat(K," ").concat(o.items_per_page)},w=function(O){h(O.t</w:t>
      </w:r>
    </w:p>
    <w:p>
      <w:r>
        <w:t xml:space="preserve">  146: arget.value)},S=function(O){i||g===""||(h(""),!(O.relatedTarget&amp;&amp;(O.relatedTarget.className.indexOf("".concat(s,"-item-link"))&gt;=0||O.related</w:t>
      </w:r>
    </w:p>
    <w:p>
      <w:r>
        <w:t xml:space="preserve">  147: Target.className.indexOf("".concat(s,"-item"))&gt;=0))&amp;&amp;(c==null||c(C())))},E=function(O){g!==""&amp;&amp;(O.keyCode===Ze.ENTER||O.type==="click")&amp;&amp;(h(</w:t>
      </w:r>
    </w:p>
    <w:p>
      <w:r>
        <w:t xml:space="preserve">  148: ""),c==null||c(C()))},N=function(){return n.some(function(O){return O.toString()===d.toString()})?n:n.concat([d]).sort(function(O,$){var k=N</w:t>
      </w:r>
    </w:p>
    <w:p>
      <w:r>
        <w:t xml:space="preserve">  149: umber.isNaN(Number(O))?0:Number(O),P=Number.isNaN(Number($))?0:Number($);return k-P})},T="".concat(s,"-options");if(!m&amp;&amp;!c)return null;var x</w:t>
      </w:r>
    </w:p>
    <w:p>
      <w:r>
        <w:t xml:space="preserve">  150: =null,I=null,R=null;return m&amp;&amp;v&amp;&amp;(x=v({disabled:f,size:d,onSizeChange:function(O){a==null||a(Number(O))},"aria-label":o.page_size,className:</w:t>
      </w:r>
    </w:p>
    <w:p>
      <w:r>
        <w:t xml:space="preserve">  151: "".concat(T,"-size-changer"),options:N().map(function(K){return{label:b(K),value:K}})})),c&amp;&amp;(i&amp;&amp;(R=typeof i=="boolean"?Y.createElement("butt</w:t>
      </w:r>
    </w:p>
    <w:p>
      <w:r>
        <w:t xml:space="preserve">  152: on",{type:"button",onClick:E,onKeyUp:E,disabled:f,className:"".concat(T,"-quick-jumper-button")},o.jump_to_confirm):Y.createElement("span",{</w:t>
      </w:r>
    </w:p>
    <w:p>
      <w:r>
        <w:t xml:space="preserve">  153: onClick:E,onKeyUp:E},i)),I=Y.createElement("div",{className:"".concat(T,"-quick-jumper")},o.jump_to,Y.createElement("input",{disabled:f,type</w:t>
      </w:r>
    </w:p>
    <w:p>
      <w:r>
        <w:t xml:space="preserve">  154: :"text",value:g,onChange:w,onKeyUp:E,onBlur:S,"aria-label":o.page}),o.page,R)),Y.createElement("li",{className:T},x,I)},fn=function(e){var r</w:t>
      </w:r>
    </w:p>
    <w:p>
      <w:r>
        <w:t xml:space="preserve">  155: =e.rootPrefixCls,n=e.page,o=e.active,a=e.className,d=e.showTitle,i=e.onClick,c=e.onKeyPress,s=e.itemRender,f="".concat(r,"-item"),u=ne(f,"".</w:t>
      </w:r>
    </w:p>
    <w:p>
      <w:r>
        <w:t xml:space="preserve">  156: concat(f,"-").concat(n),D(D({},"".concat(f,"-active"),o),"".concat(f,"-disabled"),!n),a),m=function(){i(n)},v=function(g){c(g,i,n)},p=s(n,"p</w:t>
      </w:r>
    </w:p>
    <w:p>
      <w:r>
        <w:t xml:space="preserve">  157: age",Y.createElement("a",{rel:"nofollow"},n));return p?Y.createElement("li",{title:d?String(n):null,className:u,onClick:m,onKeyDown:v,tabInd</w:t>
      </w:r>
    </w:p>
    <w:p>
      <w:r>
        <w:t xml:space="preserve">  158: ex:0},p):null},jl=function(e,r,n){return n};function no(){}function ro(t){var e=Number(t);return typeof e=="number"&amp;&amp;!Number.isNaN(e)&amp;&amp;isFin</w:t>
      </w:r>
    </w:p>
    <w:p>
      <w:r>
        <w:t xml:space="preserve">  159: ite(e)&amp;&amp;Math.floor(e)===e}function Lt(t,e,r){var n=typeof t&gt;"u"?e:t;return Math.floor((r-1)/n)+1}var zl=function(e){var r=e.prefixCls,n=r===</w:t>
      </w:r>
    </w:p>
    <w:p>
      <w:r>
        <w:t xml:space="preserve">  160: void 0?"rc-pagination":r,o=e.selectPrefixCls,a=o===void 0?"rc-select":o,d=e.className,i=e.current,c=e.defaultCurrent,s=c===void 0?1:c,f=e.to</w:t>
      </w:r>
    </w:p>
    <w:p>
      <w:r>
        <w:t xml:space="preserve">  161: tal,u=f===void 0?0:f,m=e.pageSize,v=e.defaultPageSize,p=v===void 0?10:v,y=e.onChange,g=y===void 0?no:y,h=e.hideOnSinglePage,C=e.align,b=e.sh</w:t>
      </w:r>
    </w:p>
    <w:p>
      <w:r>
        <w:t xml:space="preserve">  162: owPrevNextJumpers,w=b===void 0?!0:b,S=e.showQuickJumper,E=e.showLessItems,N=e.showTitle,T=N===void 0?!0:N,x=e.onShowSizeChange,I=x===void 0?</w:t>
      </w:r>
    </w:p>
    <w:p>
      <w:r>
        <w:t xml:space="preserve">  163: no:x,R=e.locale,K=R===void 0?Ml:R,O=e.style,$=e.totalBoundaryShowSizeChanger,k=$===void 0?50:$,P=e.disabled,M=e.simple,W=e.showTotal,B=e.sho</w:t>
      </w:r>
    </w:p>
    <w:p>
      <w:r>
        <w:t xml:space="preserve">  164: wSizeChanger,G=B===void 0?u&gt;k:B,Q=e.sizeChangerRender,ee=e.pageSizeOptions,F=e.itemRender,ie=F===void 0?jl:F,he=e.jumpPrevIcon,oe=e.jumpNext</w:t>
      </w:r>
    </w:p>
    <w:p>
      <w:r>
        <w:t xml:space="preserve">  165: Icon,re=e.prevIcon,J=e.nextIcon,fe=Y.useRef(null),se=Nn(10,{value:m,defaultValue:p}),ye=ue(se,2),V=ye[0],te=ye[1],X=Nn(1,{value:i,defaultVal</w:t>
      </w:r>
    </w:p>
    <w:p>
      <w:r>
        <w:t xml:space="preserve">  166: ue:s,postState:function(we){return Math.max(1,Math.min(we,Lt(void 0,V,u)))}}),U=ue(X,2),A=U[0],ae=U[1],ke=Y.useState(A),He=ue(ke,2),Oe=He[0]</w:t>
      </w:r>
    </w:p>
    <w:p>
      <w:r>
        <w:t xml:space="preserve">  167: ,z=He[1];l.useEffect(function(){z(A)},[A]);var q=Math.max(1,A-(E?3:5)),pe=Math.min(Lt(void 0,V,u),A+(E?3:5));function Re(le,we){var Ae=le||Y</w:t>
      </w:r>
    </w:p>
    <w:p>
      <w:r>
        <w:t xml:space="preserve">  168: .createElement("button",{type:"button","aria-label":we,className:"".concat(n,"-item-link")});return typeof le=="function"&amp;&amp;(Ae=Y.createEleme</w:t>
      </w:r>
    </w:p>
    <w:p>
      <w:r>
        <w:t xml:space="preserve">  169: nt(le,j({},e))),Ae}function ce(le){var we=le.target.value,Ae=Lt(void 0,V,u),gt;return we===""?gt=we:Number.isNaN(Number(we))?gt=Oe:we&gt;=Ae?gt</w:t>
      </w:r>
    </w:p>
    <w:p>
      <w:r>
        <w:t xml:space="preserve">  170: =Ae:gt=Number(we),gt}function Me(le){return ro(le)&amp;&amp;le!==A&amp;&amp;ro(u)&amp;&amp;u&gt;0}var De=u&gt;V?S:!1;function Ve(le){(le.keyCode===Ze.UP||le.keyCode===Ze.</w:t>
      </w:r>
    </w:p>
    <w:p>
      <w:r>
        <w:t xml:space="preserve">  171: DOWN)&amp;&amp;le.preventDefault()}function be(le){var we=ce(le);switch(we!==Oe&amp;&amp;z(we),le.keyCode){case Ze.ENTER:L(we);break;case Ze.UP:L(we-1);brea</w:t>
      </w:r>
    </w:p>
    <w:p>
      <w:r>
        <w:t xml:space="preserve">  172: k;case Ze.DOWN:L(we+1);break}}function ut(le){L(ce(le))}function Z(le){var we=Lt(le,V,u),Ae=A&gt;we&amp;&amp;we!==0?we:A;te(le),z(Ae),I==null||I(A,le),</w:t>
      </w:r>
    </w:p>
    <w:p>
      <w:r>
        <w:t xml:space="preserve">  173: ae(Ae),g==null||g(Ae,le)}function L(le){if(Me(le)&amp;&amp;!P){var we=Lt(void 0,V,u),Ae=le;return le&gt;we?Ae=we:le&lt;1&amp;&amp;(Ae=1),Ae!==Oe&amp;&amp;z(Ae),ae(Ae),g==</w:t>
      </w:r>
    </w:p>
    <w:p>
      <w:r>
        <w:t xml:space="preserve">  174: null||g(Ae,V),Ae}return A}var ve=A&gt;1,Be=A&lt;Lt(void 0,V,u);function Ke(){ve&amp;&amp;L(A-1)}function Te(){Be&amp;&amp;L(A+1)}function Le(){L(q)}function xe(){</w:t>
      </w:r>
    </w:p>
    <w:p>
      <w:r>
        <w:t xml:space="preserve">  175: L(pe)}function je(le,we){if(le.key==="Enter"||le.charCode===Ze.ENTER||le.keyCode===Ze.ENTER){for(var Ae=arguments.length,gt=new Array(Ae&gt;2?A</w:t>
      </w:r>
    </w:p>
    <w:p>
      <w:r>
        <w:t xml:space="preserve">  176: e-2:0),Bt=2;Bt&lt;Ae;Bt++)gt[Bt-2]=arguments[Bt];we.apply(void 0,gt)}}function ot(le){je(le,Ke)}function Xe(le){je(le,Te)}function Pe(le){je(le</w:t>
      </w:r>
    </w:p>
    <w:p>
      <w:r>
        <w:t xml:space="preserve">  177: ,Le)}function xt(le){je(le,xe)}function ft(le){var we=ie(le,"prev",Re(re,"prev page"));return Y.isValidElement(we)?Y.cloneElement(we,{disabl</w:t>
      </w:r>
    </w:p>
    <w:p>
      <w:r>
        <w:t xml:space="preserve">  178: ed:!ve}):we}function Ct(le){var we=ie(le,"next",Re(J,"next page"));return Y.isValidElement(we)?Y.cloneElement(we,{disabled:!Be}):we}function</w:t>
      </w:r>
    </w:p>
    <w:p>
      <w:r>
        <w:t xml:space="preserve">  179:  We(le){(le.type==="click"||le.keyCode===Ze.ENTER)&amp;&amp;L(Oe)}var tt=null,Fe=Jt(e,{aria:!0,data:!0}),nt=W&amp;&amp;Y.createElement("li",{className:"".co</w:t>
      </w:r>
    </w:p>
    <w:p>
      <w:r>
        <w:t xml:space="preserve">  180: ncat(n,"-total-text")},W(u,[u===0?0:(A-1)*V+1,A*V&gt;u?u:A*V])),Ye=null,Ne=Lt(void 0,V,u);if(h&amp;&amp;u&lt;=V)return null;var _e=[],rt={rootPrefixCls:n,</w:t>
      </w:r>
    </w:p>
    <w:p>
      <w:r>
        <w:t xml:space="preserve">  181: onClick:L,onKeyPress:je,showTitle:T,itemRender:ie,page:-1},rn=A-1&gt;0?A-1:0,on=A+1&lt;Ne?A+1:Ne,St=S&amp;&amp;S.goButton,an=lt(M)==="object"?M.readOnly:!</w:t>
      </w:r>
    </w:p>
    <w:p>
      <w:r>
        <w:t xml:space="preserve">  182: M,de=St,me=null;M&amp;&amp;(St&amp;&amp;(typeof St=="boolean"?de=Y.createElement("button",{type:"button",onClick:We,onKeyUp:We},K.jump_to_confirm):de=Y.crea</w:t>
      </w:r>
    </w:p>
    <w:p>
      <w:r>
        <w:t xml:space="preserve">  183: teElement("span",{onClick:We,onKeyUp:We},St),de=Y.createElement("li",{title:T?"".concat(K.jump_to).concat(A,"/").concat(Ne):null,className:"</w:t>
      </w:r>
    </w:p>
    <w:p>
      <w:r>
        <w:t xml:space="preserve">  184: ".concat(n,"-simple-pager")},de)),me=Y.createElement("li",{title:T?"".concat(A,"/").concat(Ne):null,className:"".concat(n,"-simple-pager")},</w:t>
      </w:r>
    </w:p>
    <w:p>
      <w:r>
        <w:t xml:space="preserve">  185: an?Oe:Y.createElement("input",{type:"text","aria-label":K.jump_to,value:Oe,disabled:P,onKeyDown:Ve,onKeyUp:be,onChange:be,onBlur:ut,size:3})</w:t>
      </w:r>
    </w:p>
    <w:p>
      <w:r>
        <w:t xml:space="preserve">  186: ,Y.createElement("span",{className:"".concat(n,"-slash")},"/"),Ne));var Ie=E?1:2;if(Ne&lt;=3+Ie*2){Ne||_e.push(Y.createElement(fn,ge({},rt,{key</w:t>
      </w:r>
    </w:p>
    <w:p>
      <w:r>
        <w:t xml:space="preserve">  187: :"noPager",page:1,className:"".concat(n,"-item-disabled")})));for(var ze=1;ze&lt;=Ne;ze+=1)_e.push(Y.createElement(fn,ge({},rt,{key:ze,page:ze,</w:t>
      </w:r>
    </w:p>
    <w:p>
      <w:r>
        <w:t xml:space="preserve">  188: active:A===ze})))}else{var Ue=E?K.prev_3:K.prev_5,at=E?K.next_3:K.next_5,it=ie(q,"jump-prev",Re(he,"prev page")),Ge=ie(pe,"jump-next",Re(oe,</w:t>
      </w:r>
    </w:p>
    <w:p>
      <w:r>
        <w:t xml:space="preserve">  189: "next page"));w&amp;&amp;(tt=it?Y.createElement("li",{title:T?Ue:null,key:"prev",onClick:Le,tabIndex:0,onKeyDown:Pe,className:ne("".concat(n,"-jump-</w:t>
      </w:r>
    </w:p>
    <w:p>
      <w:r>
        <w:t xml:space="preserve">  190: prev"),D({},"".concat(n,"-jump-prev-custom-icon"),!!he))},it):null,Ye=Ge?Y.createElement("li",{title:T?at:null,key:"next",onClick:xe,tabInde</w:t>
      </w:r>
    </w:p>
    <w:p>
      <w:r>
        <w:t xml:space="preserve">  191: x:0,onKeyDown:xt,className:ne("".concat(n,"-jump-next"),D({},"".concat(n,"-jump-next-custom-icon"),!!oe))},Ge):null);var Ft=Math.max(1,A-Ie)</w:t>
      </w:r>
    </w:p>
    <w:p>
      <w:r>
        <w:t xml:space="preserve">  192: ,ln=Math.min(A+Ie,Ne);A-1&lt;=Ie&amp;&amp;(ln=1+Ie*2),Ne-A&lt;=Ie&amp;&amp;(Ft=Ne-Ie*2);for(var Et=Ft;Et&lt;=ln;Et+=1)_e.push(Y.createElement(fn,ge({},rt,{key:Et,pag</w:t>
      </w:r>
    </w:p>
    <w:p>
      <w:r>
        <w:t xml:space="preserve">  193: e:Et,active:A===Et})));if(A-1&gt;=Ie*2&amp;&amp;A!==3&amp;&amp;(_e[0]=Y.cloneElement(_e[0],{className:ne("".concat(n,"-item-after-jump-prev"),_e[0].props.class</w:t>
      </w:r>
    </w:p>
    <w:p>
      <w:r>
        <w:t xml:space="preserve">  194: Name)}),_e.unshift(tt)),Ne-A&gt;=Ie*2&amp;&amp;A!==Ne-2){var Kt=_e[_e.length-1];_e[_e.length-1]=Y.cloneElement(Kt,{className:ne("".concat(n,"-item-befo</w:t>
      </w:r>
    </w:p>
    <w:p>
      <w:r>
        <w:t xml:space="preserve">  195: re-jump-next"),Kt.props.className)}),_e.push(Ye)}Ft!==1&amp;&amp;_e.unshift(Y.createElement(fn,ge({},rt,{key:1,page:1}))),ln!==Ne&amp;&amp;_e.push(Y.createE</w:t>
      </w:r>
    </w:p>
    <w:p>
      <w:r>
        <w:t xml:space="preserve">  196: lement(fn,ge({},rt,{key:Ne,page:Ne})))}var mt=ft(rn);if(mt){var sn=!ve||!Ne;mt=Y.createElement("li",{title:T?K.prev_page:null,onClick:Ke,tab</w:t>
      </w:r>
    </w:p>
    <w:p>
      <w:r>
        <w:t xml:space="preserve">  197: Index:sn?null:0,onKeyDown:ot,className:ne("".concat(n,"-prev"),D({},"".concat(n,"-disabled"),sn)),"aria-disabled":sn},mt)}var Mt=Ct(on);if(M</w:t>
      </w:r>
    </w:p>
    <w:p>
      <w:r>
        <w:t xml:space="preserve">  198: t){var Dt,Wt;M?(Dt=!Be,Wt=ve?0:null):(Dt=!Be||!Ne,Wt=Dt?null:0),Mt=Y.createElement("li",{title:T?K.next_page:null,onClick:Te,tabIndex:Wt,onK</w:t>
      </w:r>
    </w:p>
    <w:p>
      <w:r>
        <w:t xml:space="preserve">  199: eyDown:Xe,className:ne("".concat(n,"-next"),D({},"".concat(n,"-disabled"),Dt)),"aria-disabled":Dt},Mt)}var jn=ne(n,d,D(D(D(D(D({},"".concat(</w:t>
      </w:r>
    </w:p>
    <w:p>
      <w:r>
        <w:t xml:space="preserve">  200: n,"-start"),C==="start"),"".concat(n,"-center"),C==="center"),"".concat(n,"-end"),C==="end"),"".concat(n,"-simple"),M),"".concat(n,"-disable</w:t>
      </w:r>
    </w:p>
    <w:p>
      <w:r>
        <w:t xml:space="preserve">  201: d"),P));return Y.createElement("ul",ge({className:jn,style:O,ref:fe},Fe),nt,mt,M?me:_e,Mt,Y.createElement(Bl,{locale:K,rootPrefixCls:n,disab</w:t>
      </w:r>
    </w:p>
    <w:p>
      <w:r>
        <w:t xml:space="preserve">  202: led:P,selectPrefixCls:a,changeSize:Z,pageSize:V,pageSizeOptions:ee,quickGo:De?L:null,goButton:de,showSizeChanger:G,sizeChangerRender:Q}))};c</w:t>
      </w:r>
    </w:p>
    <w:p>
      <w:r>
        <w:t xml:space="preserve">  203: onst Ll=t=&gt;{const{componentCls:e}=t;return{[`${e}-disabled`]:{"&amp;, &amp;:hover":{cursor:"not-allowed",[`${e}-item-link`]:{color:t.colorTextDisabl</w:t>
      </w:r>
    </w:p>
    <w:p>
      <w:r>
        <w:t xml:space="preserve">  204: ed,cursor:"not-allowed"}},"&amp;:focus-visible":{cursor:"not-allowed",[`${e}-item-link`]:{color:t.colorTextDisabled,cursor:"not-allowed"}}},[`&amp;$</w:t>
      </w:r>
    </w:p>
    <w:p>
      <w:r>
        <w:t xml:space="preserve">  205: {e}-disabled`]:{cursor:"not-allowed",[`${e}-item`]:{cursor:"not-allowed",backgroundColor:"transparent","&amp;:hover, &amp;:active":{backgroundColor:</w:t>
      </w:r>
    </w:p>
    <w:p>
      <w:r>
        <w:t xml:space="preserve">  206: "transparent"},a:{color:t.colorTextDisabled,backgroundColor:"transparent",border:"none",cursor:"not-allowed"},"&amp;-active":{borderColor:t.colo</w:t>
      </w:r>
    </w:p>
    <w:p>
      <w:r>
        <w:t xml:space="preserve">  207: rBorder,backgroundColor:t.itemActiveBgDisabled,"&amp;:hover, &amp;:active":{backgroundColor:t.itemActiveBgDisabled},a:{color:t.itemActiveColorDisabl</w:t>
      </w:r>
    </w:p>
    <w:p>
      <w:r>
        <w:t xml:space="preserve">  208: ed}}},[`${e}-item-link`]:{color:t.colorTextDisabled,cursor:"not-allowed","&amp;:hover, &amp;:active":{backgroundColor:"transparent"},[`${e}-simple&amp;`</w:t>
      </w:r>
    </w:p>
    <w:p>
      <w:r>
        <w:t xml:space="preserve">  209: ]:{backgroundColor:"transparent","&amp;:hover, &amp;:active":{backgroundColor:"transparent"}}},[`${e}-simple-pager`]:{color:t.colorTextDisabled},[`$</w:t>
      </w:r>
    </w:p>
    <w:p>
      <w:r>
        <w:t xml:space="preserve">  210: {e}-jump-prev, ${e}-jump-next`]:{[`${e}-item-link-icon`]:{opacity:0},[`${e}-item-ellipsis`]:{opacity:1}}}}},_l=t=&gt;{const{componentCls:e}=t;r</w:t>
      </w:r>
    </w:p>
    <w:p>
      <w:r>
        <w:t xml:space="preserve">  211: eturn{[`&amp;${e}-mini ${e}-total-text, &amp;${e}-mini ${e}-simple-pager`]:{height:t.itemSizeSM,lineHeight:H(t.itemSizeSM)},[`&amp;${e}-mini ${e}-item`]</w:t>
      </w:r>
    </w:p>
    <w:p>
      <w:r>
        <w:t xml:space="preserve">  212: :{minWidth:t.itemSizeSM,height:t.itemSizeSM,margin:0,lineHeight:H(t.calc(t.itemSizeSM).sub(2).equal())},[`&amp;${e}-mini ${e}-prev, &amp;${e}-mini $</w:t>
      </w:r>
    </w:p>
    <w:p>
      <w:r>
        <w:t xml:space="preserve">  213: {e}-next`]:{minWidth:t.itemSizeSM,height:t.itemSizeSM,margin:0,lineHeight:H(t.itemSizeSM)},[`&amp;${e}-mini:not(${e}-disabled)`]:{[`${e}-prev, $</w:t>
      </w:r>
    </w:p>
    <w:p>
      <w:r>
        <w:t xml:space="preserve">  214: {e}-next`]:{[`&amp;:hover ${e}-item-link`]:{backgroundColor:t.colorBgTextHover},[`&amp;:active ${e}-item-link`]:{backgroundColor:t.colorBgTextActive</w:t>
      </w:r>
    </w:p>
    <w:p>
      <w:r>
        <w:t xml:space="preserve">  215: },[`&amp;${e}-disabled:hover ${e}-item-link`]:{backgroundColor:"transparent"}}},[`</w:t>
      </w:r>
    </w:p>
    <w:p>
      <w:r>
        <w:t xml:space="preserve">  216:     &amp;${e}-mini ${e}-prev ${e}-item-link,</w:t>
      </w:r>
    </w:p>
    <w:p>
      <w:r>
        <w:t xml:space="preserve">  217:     &amp;${e}-mini ${e}-next ${e}-item-link</w:t>
      </w:r>
    </w:p>
    <w:p>
      <w:r>
        <w:t xml:space="preserve">  218:     `]:{backgroundColor:"transparent",borderColor:"transparent","&amp;::after":{height:t.itemSizeSM,lineHeight:H(t.itemSizeSM)}},[`&amp;${e}-mini ${</w:t>
      </w:r>
    </w:p>
    <w:p>
      <w:r>
        <w:t xml:space="preserve">  219: e}-jump-prev, &amp;${e}-mini ${e}-jump-next`]:{height:t.itemSizeSM,marginInlineEnd:0,lineHeight:H(t.itemSizeSM)},[`&amp;${e}-mini ${e}-options`]:{ma</w:t>
      </w:r>
    </w:p>
    <w:p>
      <w:r>
        <w:t xml:space="preserve">  220: rginInlineStart:t.paginationMiniOptionsMarginInlineStart,"&amp;-size-changer":{top:t.miniOptionsSizeChangerTop},"&amp;-quick-jumper":{height:t.itemS</w:t>
      </w:r>
    </w:p>
    <w:p>
      <w:r>
        <w:t xml:space="preserve">  221: izeSM,lineHeight:H(t.itemSizeSM),input:Object.assign(Object.assign({},Vi(t)),{width:t.paginationMiniQuickJumperInputWidth,height:t.controlHe</w:t>
      </w:r>
    </w:p>
    <w:p>
      <w:r>
        <w:t xml:space="preserve">  222: ightSM})}}}},Al=t=&gt;{const{componentCls:e}=t;return{[`&amp;${e}-simple`]:{[`${e}-prev, ${e}-next`]:{height:t.itemSize,lineHeight:H(t.itemSize),ve</w:t>
      </w:r>
    </w:p>
    <w:p>
      <w:r>
        <w:t xml:space="preserve">  223: rticalAlign:"top",[`${e}-item-link`]:{height:t.itemSize,backgroundColor:"transparent",border:0,"&amp;:hover":{backgroundColor:t.colorBgTextHover</w:t>
      </w:r>
    </w:p>
    <w:p>
      <w:r>
        <w:t xml:space="preserve">  224: },"&amp;:active":{backgroundColor:t.colorBgTextActive},"&amp;::after":{height:t.itemSize,lineHeight:H(t.itemSize)}}},[`${e}-simple-pager`]:{display:</w:t>
      </w:r>
    </w:p>
    <w:p>
      <w:r>
        <w:t xml:space="preserve">  225: "inline-flex",alignItems:"center",height:t.itemSize,marginInlineEnd:t.marginXS,input:{boxSizing:"border-box",height:"100%",width:t.quickJump</w:t>
      </w:r>
    </w:p>
    <w:p>
      <w:r>
        <w:t xml:space="preserve">  226: erInputWidth,padding:`0 ${H(t.paginationItemPaddingInline)}`,textAlign:"center",backgroundColor:t.itemInputBg,border:`${H(t.lineWidth)} ${t.</w:t>
      </w:r>
    </w:p>
    <w:p>
      <w:r>
        <w:t xml:space="preserve">  227: lineType} ${t.colorBorder}`,borderRadius:t.borderRadius,outline:"none",transition:`border-color ${t.motionDurationMid}`,color:"inherit","&amp;:h</w:t>
      </w:r>
    </w:p>
    <w:p>
      <w:r>
        <w:t xml:space="preserve">  228: over":{borderColor:t.colorPrimary},"&amp;:focus":{borderColor:t.colorPrimaryHover,boxShadow:`${H(t.inputOutlineOffset)} 0 ${H(t.controlOutlineWi</w:t>
      </w:r>
    </w:p>
    <w:p>
      <w:r>
        <w:t xml:space="preserve">  229: dth)} ${t.controlOutline}`},"&amp;[disabled]":{color:t.colorTextDisabled,backgroundColor:t.colorBgContainerDisabled,borderColor:t.colorBorder,cu</w:t>
      </w:r>
    </w:p>
    <w:p>
      <w:r>
        <w:t xml:space="preserve">  230: rsor:"not-allowed"}}},[`&amp;${e}-disabled`]:{[`${e}-prev, ${e}-next`]:{[`${e}-item-link`]:{"&amp;:hover, &amp;:active":{backgroundColor:"transparent"}}</w:t>
      </w:r>
    </w:p>
    <w:p>
      <w:r>
        <w:t xml:space="preserve">  231: }},[`&amp;${e}-mini`]:{[`${e}-prev, ${e}-next`]:{height:t.itemSizeSM,lineHeight:H(t.itemSizeSM),[`${e}-item-link`]:{height:t.itemSizeSM,"&amp;::afte</w:t>
      </w:r>
    </w:p>
    <w:p>
      <w:r>
        <w:t xml:space="preserve">  232: r":{height:t.itemSizeSM,lineHeight:H(t.itemSizeSM)}}},[`${e}-simple-pager`]:{height:t.itemSizeSM,input:{width:t.paginationMiniQuickJumperInp</w:t>
      </w:r>
    </w:p>
    <w:p>
      <w:r>
        <w:t xml:space="preserve">  233: utWidth}}}}}},Hl=t=&gt;{const{componentCls:e}=t;return{[`${e}-jump-prev, ${e}-jump-next`]:{outline:0,[`${e}-item-container`]:{position:"relativ</w:t>
      </w:r>
    </w:p>
    <w:p>
      <w:r>
        <w:t xml:space="preserve">  234: e",[`${e}-item-link-icon`]:{color:t.colorPrimary,fontSize:t.fontSizeSM,opacity:0,transition:`all ${t.motionDurationMid}`,"&amp;-svg":{top:0,inse</w:t>
      </w:r>
    </w:p>
    <w:p>
      <w:r>
        <w:t xml:space="preserve">  235: tInlineEnd:0,bottom:0,insetInlineStart:0,margin:"auto"}},[`${e}-item-ellipsis`]:{position:"absolute",top:0,insetInlineEnd:0,bottom:0,insetIn</w:t>
      </w:r>
    </w:p>
    <w:p>
      <w:r>
        <w:t xml:space="preserve">  236: lineStart:0,display:"block",margin:"auto",color:t.colorTextDisabled,letterSpacing:t.paginationEllipsisLetterSpacing,textAlign:"center",textI</w:t>
      </w:r>
    </w:p>
    <w:p>
      <w:r>
        <w:t xml:space="preserve">  237: ndent:t.paginationEllipsisTextIndent,opacity:1,transition:`all ${t.motionDurationMid}`}},"&amp;:hover":{[`${e}-item-link-icon`]:{opacity:1},[`${</w:t>
      </w:r>
    </w:p>
    <w:p>
      <w:r>
        <w:t xml:space="preserve">  238: e}-item-ellipsis`]:{opacity:0}}},[`</w:t>
      </w:r>
    </w:p>
    <w:p>
      <w:r>
        <w:t xml:space="preserve">  239:     ${e}-prev,</w:t>
      </w:r>
    </w:p>
    <w:p>
      <w:r>
        <w:t xml:space="preserve">  240:     ${e}-jump-prev,</w:t>
      </w:r>
    </w:p>
    <w:p>
      <w:r>
        <w:t xml:space="preserve">  241:     ${e}-jump-next</w:t>
      </w:r>
    </w:p>
    <w:p>
      <w:r>
        <w:t xml:space="preserve">  242:     `]:{marginInlineEnd:t.marginXS},[`</w:t>
      </w:r>
    </w:p>
    <w:p>
      <w:r>
        <w:t xml:space="preserve">  243:     ${e}-prev,</w:t>
      </w:r>
    </w:p>
    <w:p>
      <w:r>
        <w:t xml:space="preserve">  244:     ${e}-next,</w:t>
      </w:r>
    </w:p>
    <w:p>
      <w:r>
        <w:t xml:space="preserve">  245:     ${e}-jump-prev,</w:t>
      </w:r>
    </w:p>
    <w:p>
      <w:r>
        <w:t xml:space="preserve">  246:     ${e}-jump-next</w:t>
      </w:r>
    </w:p>
    <w:p>
      <w:r>
        <w:t xml:space="preserve">  247:     `]:{display:"inline-block",minWidth:t.itemSize,height:t.itemSize,color:t.colorText,fontFamily:t.fontFamily,lineHeight:H(t.itemSize),text</w:t>
      </w:r>
    </w:p>
    <w:p>
      <w:r>
        <w:t xml:space="preserve">  248: Align:"center",verticalAlign:"middle",listStyle:"none",borderRadius:t.borderRadius,cursor:"pointer",transition:`all ${t.motionDurationMid}`}</w:t>
      </w:r>
    </w:p>
    <w:p>
      <w:r>
        <w:t xml:space="preserve">  249: ,[`${e}-prev, ${e}-next`]:{outline:0,button:{color:t.colorText,cursor:"pointer",userSelect:"none"},[`${e}-item-link`]:{display:"block",width</w:t>
      </w:r>
    </w:p>
    <w:p>
      <w:r>
        <w:t xml:space="preserve">  250: :"100%",height:"100%",padding:0,fontSize:t.fontSizeSM,textAlign:"center",backgroundColor:"transparent",border:`${H(t.lineWidth)} ${t.lineTyp</w:t>
      </w:r>
    </w:p>
    <w:p>
      <w:r>
        <w:t xml:space="preserve">  251: e} transparent`,borderRadius:t.borderRadius,outline:"none",transition:`all ${t.motionDurationMid}`},[`&amp;:hover ${e}-item-link`]:{backgroundCo</w:t>
      </w:r>
    </w:p>
    <w:p>
      <w:r>
        <w:t xml:space="preserve">  252: lor:t.colorBgTextHover},[`&amp;:active ${e}-item-link`]:{backgroundColor:t.colorBgTextActive},[`&amp;${e}-disabled:hover`]:{[`${e}-item-link`]:{back</w:t>
      </w:r>
    </w:p>
    <w:p>
      <w:r>
        <w:t xml:space="preserve">  253: groundColor:"transparent"}}},[`${e}-slash`]:{marginInlineEnd:t.paginationSlashMarginInlineEnd,marginInlineStart:t.paginationSlashMarginInlin</w:t>
      </w:r>
    </w:p>
    <w:p>
      <w:r>
        <w:t xml:space="preserve">  254: eStart},[`${e}-options`]:{display:"inline-block",marginInlineStart:t.margin,verticalAlign:"middle","&amp;-size-changer":{display:"inline-block",</w:t>
      </w:r>
    </w:p>
    <w:p>
      <w:r>
        <w:t xml:space="preserve">  255: width:"auto"},"&amp;-quick-jumper":{display:"inline-block",height:t.controlHeight,marginInlineStart:t.marginXS,lineHeight:H(t.controlHeight),ver</w:t>
      </w:r>
    </w:p>
    <w:p>
      <w:r>
        <w:t xml:space="preserve">  256: ticalAlign:"top",input:Object.assign(Object.assign(Object.assign({},Hi(t)),Fi(t,{borderColor:t.colorBorder,hoverBorderColor:t.colorPrimaryHo</w:t>
      </w:r>
    </w:p>
    <w:p>
      <w:r>
        <w:t xml:space="preserve">  257: ver,activeBorderColor:t.colorPrimary,activeShadow:t.activeShadow})),{"&amp;[disabled]":Object.assign({},Wi(t)),width:t.quickJumperInputWidth,hei</w:t>
      </w:r>
    </w:p>
    <w:p>
      <w:r>
        <w:t xml:space="preserve">  258: ght:t.controlHeight,boxSizing:"border-box",margin:0,marginInlineStart:t.marginXS,marginInlineEnd:t.marginXS})}}}},Fl=t=&gt;{const{componentCls:</w:t>
      </w:r>
    </w:p>
    <w:p>
      <w:r>
        <w:t xml:space="preserve">  259: e}=t;return{[`${e}-item`]:{display:"inline-block",minWidth:t.itemSize,height:t.itemSize,marginInlineEnd:t.marginXS,fontFamily:t.fontFamily,l</w:t>
      </w:r>
    </w:p>
    <w:p>
      <w:r>
        <w:t xml:space="preserve">  260: ineHeight:H(t.calc(t.itemSize).sub(2).equal()),textAlign:"center",verticalAlign:"middle",listStyle:"none",backgroundColor:t.itemBg,border:`$</w:t>
      </w:r>
    </w:p>
    <w:p>
      <w:r>
        <w:t xml:space="preserve">  261: {H(t.lineWidth)} ${t.lineType} transparent`,borderRadius:t.borderRadius,outline:0,cursor:"pointer",userSelect:"none",a:{display:"block",padd</w:t>
      </w:r>
    </w:p>
    <w:p>
      <w:r>
        <w:t xml:space="preserve">  262: ing:`0 ${H(t.paginationItemPaddingInline)}`,color:t.colorText,"&amp;:hover":{textDecoration:"none"}},[`&amp;:not(${e}-item-active)`]:{"&amp;:hover":{tra</w:t>
      </w:r>
    </w:p>
    <w:p>
      <w:r>
        <w:t xml:space="preserve">  263: nsition:`all ${t.motionDurationMid}`,backgroundColor:t.colorBgTextHover},"&amp;:active":{backgroundColor:t.colorBgTextActive}},"&amp;-active":{fontW</w:t>
      </w:r>
    </w:p>
    <w:p>
      <w:r>
        <w:t xml:space="preserve">  264: eight:t.fontWeightStrong,backgroundColor:t.itemActiveBg,borderColor:t.colorPrimary,a:{color:t.colorPrimary},"&amp;:hover":{borderColor:t.colorPr</w:t>
      </w:r>
    </w:p>
    <w:p>
      <w:r>
        <w:t xml:space="preserve">  265: imaryHover},"&amp;:hover a":{color:t.colorPrimaryHover}}}}},Wl=t=&gt;{const{componentCls:e}=t;return{[e]:Object.assign(Object.assign(Object.assign(</w:t>
      </w:r>
    </w:p>
    <w:p>
      <w:r>
        <w:t xml:space="preserve">  266: Object.assign(Object.assign(Object.assign(Object.assign(Object.assign({},_t(t)),{display:"flex","&amp;-start":{justifyContent:"start"},"&amp;-center</w:t>
      </w:r>
    </w:p>
    <w:p>
      <w:r>
        <w:t xml:space="preserve">  267: ":{justifyContent:"center"},"&amp;-end":{justifyContent:"end"},"ul, ol":{margin:0,padding:0,listStyle:"none"},"&amp;::after":{display:"block",clear:</w:t>
      </w:r>
    </w:p>
    <w:p>
      <w:r>
        <w:t xml:space="preserve">  268: "both",height:0,overflow:"hidden",visibility:"hidden",content:'""'},[`${e}-total-text`]:{display:"inline-block",height:t.itemSize,marginInli</w:t>
      </w:r>
    </w:p>
    <w:p>
      <w:r>
        <w:t xml:space="preserve">  269: neEnd:t.marginXS,lineHeight:H(t.calc(t.itemSize).sub(2).equal()),verticalAlign:"middle"}}),Fl(t)),Hl(t)),Al(t)),_l(t)),Ll(t)),{[`@media only</w:t>
      </w:r>
    </w:p>
    <w:p>
      <w:r>
        <w:t xml:space="preserve">  270:  screen and (max-width: ${t.screenLG}px)`]:{[`${e}-item`]:{"&amp;-after-jump-prev, &amp;-before-jump-next":{display:"none"}}},[`@media only screen a</w:t>
      </w:r>
    </w:p>
    <w:p>
      <w:r>
        <w:t xml:space="preserve">  271: nd (max-width: ${t.screenSM}px)`]:{[`${e}-options`]:{display:"none"}}}),[`&amp;${t.componentCls}-rtl`]:{direction:"rtl"}}},Vl=t=&gt;{const{componen</w:t>
      </w:r>
    </w:p>
    <w:p>
      <w:r>
        <w:t xml:space="preserve">  272: tCls:e}=t;return{[`${e}:not(${e}-disabled)`]:{[`${e}-item`]:Object.assign({},ai(t)),[`${e}-jump-prev, ${e}-jump-next`]:{"&amp;:focus-visible":Ob</w:t>
      </w:r>
    </w:p>
    <w:p>
      <w:r>
        <w:t xml:space="preserve">  273: ject.assign({[`${e}-item-link-icon`]:{opacity:1},[`${e}-item-ellipsis`]:{opacity:0}},hn(t))},[`${e}-prev, ${e}-next`]:{[`&amp;:focus-visible ${e</w:t>
      </w:r>
    </w:p>
    <w:p>
      <w:r>
        <w:t xml:space="preserve">  274: }-item-link`]:hn(t)}}}},da=t=&gt;Object.assign({itemBg:t.colorBgContainer,itemSize:t.controlHeight,itemSizeSM:t.controlHeightSM,itemActiveBg:t.</w:t>
      </w:r>
    </w:p>
    <w:p>
      <w:r>
        <w:t xml:space="preserve">  275: colorBgContainer,itemLinkBg:t.colorBgContainer,itemActiveColorDisabled:t.colorTextDisabled,itemActiveBgDisabled:t.controlItemBgActiveDisable</w:t>
      </w:r>
    </w:p>
    <w:p>
      <w:r>
        <w:t xml:space="preserve">  276: d,itemInputBg:t.colorBgContainer,miniOptionsSizeChangerTop:0},Ai(t)),ua=t=&gt;On(t,{inputOutlineOffset:0,quickJumperInputWidth:t.calc(t.control</w:t>
      </w:r>
    </w:p>
    <w:p>
      <w:r>
        <w:t xml:space="preserve">  277: HeightLG).mul(1.25).equal(),paginationMiniOptionsMarginInlineStart:t.calc(t.marginXXS).div(2).equal(),paginationMiniQuickJumperInputWidth:t.</w:t>
      </w:r>
    </w:p>
    <w:p>
      <w:r>
        <w:t xml:space="preserve">  278: calc(t.controlHeightLG).mul(1.1).equal(),paginationItemPaddingInline:t.calc(t.marginXXS).mul(1.5).equal(),paginationEllipsisLetterSpacing:t.</w:t>
      </w:r>
    </w:p>
    <w:p>
      <w:r>
        <w:t xml:space="preserve">  279: calc(t.marginXXS).div(2).equal(),paginationSlashMarginInlineStart:t.marginSM,paginationSlashMarginInlineEnd:t.marginSM,paginationEllipsisTex</w:t>
      </w:r>
    </w:p>
    <w:p>
      <w:r>
        <w:t xml:space="preserve">  280: tIndent:"0.13em"},_i(t)),ql=In("Pagination",t=&gt;{const e=ua(t);return[Wl(e),Vl(e)]},da),Xl=t=&gt;{const{componentCls:e}=t;return{[`${e}${e}-bord</w:t>
      </w:r>
    </w:p>
    <w:p>
      <w:r>
        <w:t xml:space="preserve">  281: ered${e}-disabled:not(${e}-mini)`]:{"&amp;, &amp;:hover":{[`${e}-item-link`]:{borderColor:t.colorBorder}},"&amp;:focus-visible":{[`${e}-item-link`]:{bor</w:t>
      </w:r>
    </w:p>
    <w:p>
      <w:r>
        <w:t xml:space="preserve">  282: derColor:t.colorBorder}},[`${e}-item, ${e}-item-link`]:{backgroundColor:t.colorBgContainerDisabled,borderColor:t.colorBorder,[`&amp;:hover:not($</w:t>
      </w:r>
    </w:p>
    <w:p>
      <w:r>
        <w:t xml:space="preserve">  283: {e}-item-active)`]:{backgroundColor:t.colorBgContainerDisabled,borderColor:t.colorBorder,a:{color:t.colorTextDisabled}},[`&amp;${e}-item-active`</w:t>
      </w:r>
    </w:p>
    <w:p>
      <w:r>
        <w:t xml:space="preserve">  284: ]:{backgroundColor:t.itemActiveBgDisabled}},[`${e}-prev, ${e}-next`]:{"&amp;:hover button":{backgroundColor:t.colorBgContainerDisabled,borderCol</w:t>
      </w:r>
    </w:p>
    <w:p>
      <w:r>
        <w:t xml:space="preserve">  285: or:t.colorBorder,color:t.colorTextDisabled},[`${e}-item-link`]:{backgroundColor:t.colorBgContainerDisabled,borderColor:t.colorBorder}}},[`${</w:t>
      </w:r>
    </w:p>
    <w:p>
      <w:r>
        <w:t xml:space="preserve">  286: e}${e}-bordered:not(${e}-mini)`]:{[`${e}-prev, ${e}-next`]:{"&amp;:hover button":{borderColor:t.colorPrimaryHover,backgroundColor:t.itemBg},[`${</w:t>
      </w:r>
    </w:p>
    <w:p>
      <w:r>
        <w:t xml:space="preserve">  287: e}-item-link`]:{backgroundColor:t.itemLinkBg,borderColor:t.colorBorder},[`&amp;:hover ${e}-item-link`]:{borderColor:t.colorPrimary,backgroundCol</w:t>
      </w:r>
    </w:p>
    <w:p>
      <w:r>
        <w:t xml:space="preserve">  288: or:t.itemBg,color:t.colorPrimary},[`&amp;${e}-disabled`]:{[`${e}-item-link`]:{borderColor:t.colorBorder,color:t.colorTextDisabled}}},[`${e}-item</w:t>
      </w:r>
    </w:p>
    <w:p>
      <w:r>
        <w:t xml:space="preserve">  289: `]:{backgroundColor:t.itemBg,border:`${H(t.lineWidth)} ${t.lineType} ${t.colorBorder}`,[`&amp;:hover:not(${e}-item-active)`]:{borderColor:t.colo</w:t>
      </w:r>
    </w:p>
    <w:p>
      <w:r>
        <w:t xml:space="preserve">  290: rPrimary,backgroundColor:t.itemBg,a:{color:t.colorPrimary}},"&amp;-active":{borderColor:t.colorPrimary}}}}},Gl=ii(["Pagination","bordered"],t=&gt;{</w:t>
      </w:r>
    </w:p>
    <w:p>
      <w:r>
        <w:t xml:space="preserve">  291: const e=ua(t);return Xl(e)},da);function oo(t){return l.useMemo(()=&gt;typeof t=="boolean"?[t,{}]:t&amp;&amp;typeof t=="object"?[!0,t]:[void 0,void 0],</w:t>
      </w:r>
    </w:p>
    <w:p>
      <w:r>
        <w:t xml:space="preserve">  292: [t])}var Ul=function(t,e){var r={};for(var n in t)Object.prototype.hasOwnProperty.call(t,n)&amp;&amp;e.indexOf(n)&lt;0&amp;&amp;(r[n]=t[n]);if(t!=null&amp;&amp;typeof </w:t>
      </w:r>
    </w:p>
    <w:p>
      <w:r>
        <w:t xml:space="preserve">  293: Object.getOwnPropertySymbols=="function")for(var o=0,n=Object.getOwnPropertySymbols(t);o&lt;n.length;o++)e.indexOf(n[o])&lt;0&amp;&amp;Object.prototype.pr</w:t>
      </w:r>
    </w:p>
    <w:p>
      <w:r>
        <w:t xml:space="preserve">  294: opertyIsEnumerable.call(t,n[o])&amp;&amp;(r[n[o]]=t[n[o]]);return r};const Yl=t=&gt;{const{align:e,prefixCls:r,selectPrefixCls:n,className:o,rootClassN</w:t>
      </w:r>
    </w:p>
    <w:p>
      <w:r>
        <w:t xml:space="preserve">  295: ame:a,style:d,size:i,locale:c,responsive:s,showSizeChanger:f,selectComponentClass:u,pageSizeOptions:m}=t,v=Ul(t,["align","prefixCls","select</w:t>
      </w:r>
    </w:p>
    <w:p>
      <w:r>
        <w:t xml:space="preserve">  296: PrefixCls","className","rootClassName","style","size","locale","responsive","showSizeChanger","selectComponentClass","pageSizeOptions"]),{xs</w:t>
      </w:r>
    </w:p>
    <w:p>
      <w:r>
        <w:t xml:space="preserve">  297: :p}=na(s),[,y]=vr(),{getPrefixCls:g,direction:h,showSizeChanger:C,className:b,style:w}=li("pagination"),S=g("pagination",r),[E,N,T]=ql(S),x=</w:t>
      </w:r>
    </w:p>
    <w:p>
      <w:r>
        <w:t xml:space="preserve">  298: fr(i),I=x==="small"||!!(p&amp;&amp;!x&amp;&amp;s),[R]=si("Pagination",ci),K=Object.assign(Object.assign({},R),c),[O,$]=oo(f),[k,P]=oo(C),M=O??k,W=$??P,B=u||</w:t>
      </w:r>
    </w:p>
    <w:p>
      <w:r>
        <w:t xml:space="preserve">  299: Mi,G=l.useMemo(()=&gt;m?m.map(oe=&gt;Number(oe)):void 0,[m]),Q=oe=&gt;{var re;const{disabled:J,size:fe,onSizeChange:se,"aria-label":ye,className:V,op</w:t>
      </w:r>
    </w:p>
    <w:p>
      <w:r>
        <w:t xml:space="preserve">  300: tions:te}=oe,{className:X,onChange:U}=W||{},A=(re=te.find(ae=&gt;String(ae.value)===String(fe)))===null||re===void 0?void 0:re.value;return l.c</w:t>
      </w:r>
    </w:p>
    <w:p>
      <w:r>
        <w:t xml:space="preserve">  301: reateElement(B,Object.assign({disabled:J,showSearch:!0,popupMatchSelectWidth:!1,getPopupContainer:ae=&gt;ae.parentNode,"aria-label":ye,options:</w:t>
      </w:r>
    </w:p>
    <w:p>
      <w:r>
        <w:t xml:space="preserve">  302: te},W,{value:A,onChange:(ae,ke)=&gt;{se==null||se(ae),U==null||U(ae,ke)},size:I?"small":"middle",className:ne(V,X)}))},ee=l.useMemo(()=&gt;{const </w:t>
      </w:r>
    </w:p>
    <w:p>
      <w:r>
        <w:t xml:space="preserve">  303: oe=l.createElement("span",{className:`${S}-item-ellipsis`},"•••"),re=l.createElement("button",{className:`${S}-item-link`,type:"button",tabI</w:t>
      </w:r>
    </w:p>
    <w:p>
      <w:r>
        <w:t xml:space="preserve">  304: ndex:-1},h==="rtl"?l.createElement(Wr,null):l.createElement(Fr,null)),J=l.createElement("button",{className:`${S}-item-link`,type:"button",t</w:t>
      </w:r>
    </w:p>
    <w:p>
      <w:r>
        <w:t xml:space="preserve">  305: abIndex:-1},h==="rtl"?l.createElement(Fr,null):l.createElement(Wr,null)),fe=l.createElement("a",{className:`${S}-item-link`},l.createElement</w:t>
      </w:r>
    </w:p>
    <w:p>
      <w:r>
        <w:t xml:space="preserve">  306: ("div",{className:`${S}-item-container`},h==="rtl"?l.createElement(to,{className:`${S}-item-link-icon`}):l.createElement(eo,{className:`${S}</w:t>
      </w:r>
    </w:p>
    <w:p>
      <w:r>
        <w:t xml:space="preserve">  307: -item-link-icon`}),oe)),se=l.createElement("a",{className:`${S}-item-link`},l.createElement("div",{className:`${S}-item-container`},h==="rtl</w:t>
      </w:r>
    </w:p>
    <w:p>
      <w:r>
        <w:t xml:space="preserve">  308: "?l.createElement(eo,{className:`${S}-item-link-icon`}):l.createElement(to,{className:`${S}-item-link-icon`}),oe));return{prevIcon:re,nextIc</w:t>
      </w:r>
    </w:p>
    <w:p>
      <w:r>
        <w:t xml:space="preserve">  309: on:J,jumpPrevIcon:fe,jumpNextIcon:se}},[h,S]),F=g("select",n),ie=ne({[`${S}-${e}`]:!!e,[`${S}-mini`]:I,[`${S}-rtl`]:h==="rtl",[`${S}-bordere</w:t>
      </w:r>
    </w:p>
    <w:p>
      <w:r>
        <w:t xml:space="preserve">  310: d`]:y.wireframe},b,o,a,N,T),he=Object.assign(Object.assign({},w),d);return E(l.createElement(l.Fragment,null,y.wireframe&amp;&amp;l.createElement(Gl</w:t>
      </w:r>
    </w:p>
    <w:p>
      <w:r>
        <w:t xml:space="preserve">  311: ,{prefixCls:S}),l.createElement(zl,Object.assign({},ee,v,{style:he,prefixCls:S,selectPrefixCls:F,className:ie,locale:K,pageSizeOptions:G,sho</w:t>
      </w:r>
    </w:p>
    <w:p>
      <w:r>
        <w:t xml:space="preserve">  312: wSizeChanger:M,sizeChangerRender:Q}))))};var Rt={},Sn="rc-table-internal-hook";function Cr(t){var e=l.createContext(void 0),r=function(o){va</w:t>
      </w:r>
    </w:p>
    <w:p>
      <w:r>
        <w:t xml:space="preserve">  313: r a=o.value,d=o.children,i=l.useRef(a);i.current=a;var c=l.useState(function(){return{getValue:function(){return i.current},listeners:new Se</w:t>
      </w:r>
    </w:p>
    <w:p>
      <w:r>
        <w:t xml:space="preserve">  314: t}}),s=ue(c,1),f=s[0];return Pt(function(){di.unstable_batchedUpdates(function(){f.listeners.forEach(function(u){u(a)})})},[a]),l.createElem</w:t>
      </w:r>
    </w:p>
    <w:p>
      <w:r>
        <w:t xml:space="preserve">  315: ent(e.Provider,{value:f},d)};return{Context:e,Provider:r,defaultValue:t}}function et(t,e){var r=It(typeof e=="function"?e:function(u){if(e==</w:t>
      </w:r>
    </w:p>
    <w:p>
      <w:r>
        <w:t xml:space="preserve">  316: =void 0)return u;if(!Array.isArray(e))return u[e];var m={};return e.forEach(function(v){m[v]=u[v]}),m}),n=l.useContext(t==null?void 0:t.Cont</w:t>
      </w:r>
    </w:p>
    <w:p>
      <w:r>
        <w:t xml:space="preserve">  317: ext),o=n||{},a=o.listeners,d=o.getValue,i=l.useRef();i.current=r(n?d():t==null?void 0:t.defaultValue);var c=l.useState({}),s=ue(c,2),f=s[1];</w:t>
      </w:r>
    </w:p>
    <w:p>
      <w:r>
        <w:t xml:space="preserve">  318: return Pt(function(){if(!n)return;function u(m){var v=r(m);yn(i.current,v,!0)||f({})}return a.add(u),function(){a.delete(u)}},[n]),i.current</w:t>
      </w:r>
    </w:p>
    <w:p>
      <w:r>
        <w:t xml:space="preserve">  319: }function Jl(){var t=l.createContext(null);function e(){return l.useContext(t)}function r(o,a){var d=Vr(o),i=function(s,f){var u=d?{ref:f}:{</w:t>
      </w:r>
    </w:p>
    <w:p>
      <w:r>
        <w:t xml:space="preserve">  320: },m=l.useRef(0),v=l.useRef(s),p=e();return p!==null?l.createElement(o,ge({},s,u)):((!a||a(v.current,s))&amp;&amp;(m.current+=1),v.current=s,l.create</w:t>
      </w:r>
    </w:p>
    <w:p>
      <w:r>
        <w:t xml:space="preserve">  321: Element(t.Provider,{value:m.current},l.createElement(o,ge({},s,u))))};return d?l.forwardRef(i):i}function n(o,a){var d=Vr(o),i=function(s,f)</w:t>
      </w:r>
    </w:p>
    <w:p>
      <w:r>
        <w:t xml:space="preserve">  322: {var u=d?{ref:f}:{};return e(),l.createElement(o,ge({},s,u))};return d?l.memo(l.forwardRef(i),a):l.memo(i,a)}return{makeImmutable:r,response</w:t>
      </w:r>
    </w:p>
    <w:p>
      <w:r>
        <w:t xml:space="preserve">  323: Immutable:n,useImmutableMark:e}}var Sr=Jl(),fa=Sr.makeImmutable,Zt=Sr.responseImmutable,Ql=Sr.useImmutableMark,ct=Cr(),va=l.createContext({r</w:t>
      </w:r>
    </w:p>
    <w:p>
      <w:r>
        <w:t xml:space="preserve">  324: enderWithProps:!1}),Zl="RC_TABLE_KEY";function es(t){return t==null?[]:Array.isArray(t)?t:[t]}function Kn(t){var e=[],r={};return t.forEach(</w:t>
      </w:r>
    </w:p>
    <w:p>
      <w:r>
        <w:t xml:space="preserve">  325: function(n){for(var o=n||{},a=o.key,d=o.dataIndex,i=a||es(d).join("-")||Zl;r[i];)i="".concat(i,"_next");r[i]=!0,e.push(i)}),e}function er(t)</w:t>
      </w:r>
    </w:p>
    <w:p>
      <w:r>
        <w:t xml:space="preserve">  326: {return t!=null}function ts(t){return typeof t=="number"&amp;&amp;!Number.isNaN(t)}function ns(t){return t&amp;&amp;lt(t)==="object"&amp;&amp;!Array.isArray(t)&amp;&amp;!l.</w:t>
      </w:r>
    </w:p>
    <w:p>
      <w:r>
        <w:t xml:space="preserve">  327: isValidElement(t)}function rs(t,e,r,n,o,a){var d=l.useContext(va),i=Ql(),c=Uo(function(){if(er(n))return[n];var s=e==null||e===""?[]:Array.i</w:t>
      </w:r>
    </w:p>
    <w:p>
      <w:r>
        <w:t xml:space="preserve">  328: sArray(e)?e:[e],f=mr(t,s),u=f,m=void 0;if(o){var v=o(f,t,r);ns(v)?(u=v.children,m=v.props,d.renderWithProps=!0):u=v}return[u,m]},[i,t,n,e,o,</w:t>
      </w:r>
    </w:p>
    <w:p>
      <w:r>
        <w:t xml:space="preserve">  329: r],function(s,f){if(a){var u=ue(s,2),m=u[1],v=ue(f,2),p=v[1];return a(p,m)}return d.renderWithProps?!0:!yn(s,f,!0)});return c}function os(t,</w:t>
      </w:r>
    </w:p>
    <w:p>
      <w:r>
        <w:t xml:space="preserve">  330: e,r,n){var o=t+e-1;return t&lt;=n&amp;&amp;o&gt;=r}function as(t,e){return et(ct,function(r){var n=os(t,e||1,r.hoverStartRow,r.hoverEndRow);return[n,r.onH</w:t>
      </w:r>
    </w:p>
    <w:p>
      <w:r>
        <w:t xml:space="preserve">  331: over]})}var is=function(e){var r=e.ellipsis,n=e.rowType,o=e.children,a,d=r===!0?{showTitle:!0}:r;return d&amp;&amp;(d.showTitle||n==="header")&amp;&amp;(typ</w:t>
      </w:r>
    </w:p>
    <w:p>
      <w:r>
        <w:t xml:space="preserve">  332: eof o=="string"||typeof o=="number"?a=o.toString():l.isValidElement(o)&amp;&amp;typeof o.props.children=="string"&amp;&amp;(a=o.props.children)),a};function</w:t>
      </w:r>
    </w:p>
    <w:p>
      <w:r>
        <w:t xml:space="preserve">  333:  ls(t){var e,r,n,o,a,d,i,c,s=t.component,f=t.children,u=t.ellipsis,m=t.scope,v=t.prefixCls,p=t.className,y=t.align,g=t.record,h=t.render,C=t</w:t>
      </w:r>
    </w:p>
    <w:p>
      <w:r>
        <w:t xml:space="preserve">  334: .dataIndex,b=t.renderIndex,w=t.shouldCellUpdate,S=t.index,E=t.rowType,N=t.colSpan,T=t.rowSpan,x=t.fixLeft,I=t.fixRight,R=t.firstFixLeft,K=t.</w:t>
      </w:r>
    </w:p>
    <w:p>
      <w:r>
        <w:t xml:space="preserve">  335: lastFixLeft,O=t.firstFixRight,$=t.lastFixRight,k=t.appendNode,P=t.additionalProps,M=P===void 0?{}:P,W=t.isSticky,B="".concat(v,"-cell"),G=et</w:t>
      </w:r>
    </w:p>
    <w:p>
      <w:r>
        <w:t xml:space="preserve">  336: (ct,["supportSticky","allColumnsFixedLeft","rowHoverable"]),Q=G.supportSticky,ee=G.allColumnsFixedLeft,F=G.rowHoverable,ie=rs(g,C,b,f,h,w),h</w:t>
      </w:r>
    </w:p>
    <w:p>
      <w:r>
        <w:t xml:space="preserve">  337: e=ue(ie,2),oe=he[0],re=he[1],J={},fe=typeof x=="number"&amp;&amp;Q,se=typeof I=="number"&amp;&amp;Q;fe&amp;&amp;(J.position="sticky",J.left=x),se&amp;&amp;(J.position="stic</w:t>
      </w:r>
    </w:p>
    <w:p>
      <w:r>
        <w:t xml:space="preserve">  338: ky",J.right=I);var ye=(e=(r=(n=re==null?void 0:re.colSpan)!==null&amp;&amp;n!==void 0?n:M.colSpan)!==null&amp;&amp;r!==void 0?r:N)!==null&amp;&amp;e!==void 0?e:1,V=</w:t>
      </w:r>
    </w:p>
    <w:p>
      <w:r>
        <w:t xml:space="preserve">  339: (o=(a=(d=re==null?void 0:re.rowSpan)!==null&amp;&amp;d!==void 0?d:M.rowSpan)!==null&amp;&amp;a!==void 0?a:T)!==null&amp;&amp;o!==void 0?o:1,te=as(S,V),X=ue(te,2),U=</w:t>
      </w:r>
    </w:p>
    <w:p>
      <w:r>
        <w:t xml:space="preserve">  340: X[0],A=X[1],ae=It(function(Re){var ce;g&amp;&amp;A(S,S+V-1),M==null||(ce=M.onMouseEnter)===null||ce===void 0||ce.call(M,Re)}),ke=It(function(Re){var</w:t>
      </w:r>
    </w:p>
    <w:p>
      <w:r>
        <w:t xml:space="preserve">  341:  ce;g&amp;&amp;A(-1,-1),M==null||(ce=M.onMouseLeave)===null||ce===void 0||ce.call(M,Re)});if(ye===0||V===0)return null;var He=(i=M.title)!==null&amp;&amp;i!</w:t>
      </w:r>
    </w:p>
    <w:p>
      <w:r>
        <w:t xml:space="preserve">  342: ==void 0?i:is({rowType:E,ellipsis:u,children:oe}),Oe=ne(B,p,(c={},D(D(D(D(D(D(D(D(D(D(c,"".concat(B,"-fix-left"),fe&amp;&amp;Q),"".concat(B,"-fix-le</w:t>
      </w:r>
    </w:p>
    <w:p>
      <w:r>
        <w:t xml:space="preserve">  343: ft-first"),R&amp;&amp;Q),"".concat(B,"-fix-left-last"),K&amp;&amp;Q),"".concat(B,"-fix-left-all"),K&amp;&amp;ee&amp;&amp;Q),"".concat(B,"-fix-right"),se&amp;&amp;Q),"".concat(B,"-f</w:t>
      </w:r>
    </w:p>
    <w:p>
      <w:r>
        <w:t xml:space="preserve">  344: ix-right-first"),O&amp;&amp;Q),"".concat(B,"-fix-right-last"),$&amp;&amp;Q),"".concat(B,"-ellipsis"),u),"".concat(B,"-with-append"),k),"".concat(B,"-fix-sti</w:t>
      </w:r>
    </w:p>
    <w:p>
      <w:r>
        <w:t xml:space="preserve">  345: cky"),(fe||se)&amp;&amp;W&amp;&amp;Q),D(c,"".concat(B,"-row-hover"),!re&amp;&amp;U)),M.className,re==null?void 0:re.className),z={};y&amp;&amp;(z.textAlign=y);var q=j(j(j(j</w:t>
      </w:r>
    </w:p>
    <w:p>
      <w:r>
        <w:t xml:space="preserve">  346: ({},re==null?void 0:re.style),J),z),M.style),pe=oe;return lt(pe)==="object"&amp;&amp;!Array.isArray(pe)&amp;&amp;!l.isValidElement(pe)&amp;&amp;(pe=null),u&amp;&amp;(K||O)&amp;</w:t>
      </w:r>
    </w:p>
    <w:p>
      <w:r>
        <w:t xml:space="preserve">  347: &amp;(pe=l.createElement("span",{className:"".concat(B,"-content")},pe)),l.createElement(s,ge({},re,M,{className:Oe,style:q,title:He,scope:m,onM</w:t>
      </w:r>
    </w:p>
    <w:p>
      <w:r>
        <w:t xml:space="preserve">  348: ouseEnter:F?ae:void 0,onMouseLeave:F?ke:void 0,colSpan:ye!==1?ye:null,rowSpan:V!==1?V:null}),k,pe)}const en=l.memo(ls);function wr(t,e,r,n,o</w:t>
      </w:r>
    </w:p>
    <w:p>
      <w:r>
        <w:t xml:space="preserve">  349: ){var a=r[t]||{},d=r[e]||{},i,c;a.fixed==="left"?i=n.left[o==="rtl"?e:t]:d.fixed==="right"&amp;&amp;(c=n.right[o==="rtl"?t:e]);var s=!1,f=!1,u=!1,m=</w:t>
      </w:r>
    </w:p>
    <w:p>
      <w:r>
        <w:t xml:space="preserve">  350: !1,v=r[e+1],p=r[t-1],y=v&amp;&amp;!v.fixed||p&amp;&amp;!p.fixed||r.every(function(w){return w.fixed==="left"});if(o==="rtl"){if(i!==void 0){var g=p&amp;&amp;p.fixed</w:t>
      </w:r>
    </w:p>
    <w:p>
      <w:r>
        <w:t xml:space="preserve">  351: ==="left";m=!g&amp;&amp;y}else if(c!==void 0){var h=v&amp;&amp;v.fixed==="right";u=!h&amp;&amp;y}}else if(i!==void 0){var C=v&amp;&amp;v.fixed==="left";s=!C&amp;&amp;y}else if(c!==</w:t>
      </w:r>
    </w:p>
    <w:p>
      <w:r>
        <w:t xml:space="preserve">  352: void 0){var b=p&amp;&amp;p.fixed==="right";f=!b&amp;&amp;y}return{fixLeft:i,fixRight:c,lastFixLeft:s,firstFixRight:f,lastFixRight:u,firstFixLeft:m,isSticky:</w:t>
      </w:r>
    </w:p>
    <w:p>
      <w:r>
        <w:t xml:space="preserve">  353: n.isSticky}}var ma=l.createContext({});function ss(t){var e=t.className,r=t.index,n=t.children,o=t.colSpan,a=o===void 0?1:o,d=t.rowSpan,i=t.</w:t>
      </w:r>
    </w:p>
    <w:p>
      <w:r>
        <w:t xml:space="preserve">  354: align,c=et(ct,["prefixCls","direction"]),s=c.prefixCls,f=c.direction,u=l.useContext(ma),m=u.scrollColumnIndex,v=u.stickyOffsets,p=u.flattenC</w:t>
      </w:r>
    </w:p>
    <w:p>
      <w:r>
        <w:t xml:space="preserve">  355: olumns,y=r+a-1,g=y+1===m?a+1:a,h=wr(r,r+g-1,p,v,f);return l.createElement(en,ge({className:e,index:r,component:"td",prefixCls:s,record:null,</w:t>
      </w:r>
    </w:p>
    <w:p>
      <w:r>
        <w:t xml:space="preserve">  356: dataIndex:null,align:i,colSpan:g,rowSpan:d,render:function(){return n}},h))}var cs=["children"];function ds(t){var e=t.children,r=st(t,cs);r</w:t>
      </w:r>
    </w:p>
    <w:p>
      <w:r>
        <w:t xml:space="preserve">  357: eturn l.createElement("tr",r,e)}function Mn(t){var e=t.children;return e}Mn.Row=ds;Mn.Cell=ss;function us(t){var e=t.children,r=t.stickyOffs</w:t>
      </w:r>
    </w:p>
    <w:p>
      <w:r>
        <w:t xml:space="preserve">  358: ets,n=t.flattenColumns,o=et(ct,"prefixCls"),a=n.length-1,d=n[a],i=l.useMemo(function(){return{stickyOffsets:r,flattenColumns:n,scrollColumnI</w:t>
      </w:r>
    </w:p>
    <w:p>
      <w:r>
        <w:t xml:space="preserve">  359: ndex:d!=null&amp;&amp;d.scrollbar?a:null}},[d,n,a,r]);return l.createElement(ma.Provider,{value:i},l.createElement("tfoot",{className:"".concat(o,"-</w:t>
      </w:r>
    </w:p>
    <w:p>
      <w:r>
        <w:t xml:space="preserve">  360: summary")},e))}const En=Zt(us);var pa=Mn;function fs(t){return null}function vs(t){return null}function ga(t,e,r,n,o,a,d){var i=a(e,d);t.pus</w:t>
      </w:r>
    </w:p>
    <w:p>
      <w:r>
        <w:t xml:space="preserve">  361: h({record:e,indent:r,index:d,rowKey:i});var c=o==null?void 0:o.has(i);if(e&amp;&amp;Array.isArray(e[n])&amp;&amp;c)for(var s=0;s&lt;e[n].length;s+=1)ga(t,e[n][</w:t>
      </w:r>
    </w:p>
    <w:p>
      <w:r>
        <w:t xml:space="preserve">  362: s],r+1,n,o,a,s)}function ha(t,e,r,n){var o=l.useMemo(function(){if(r!=null&amp;&amp;r.size){for(var a=[],d=0;d&lt;(t==null?void 0:t.length);d+=1){var i</w:t>
      </w:r>
    </w:p>
    <w:p>
      <w:r>
        <w:t xml:space="preserve">  363: =t[d];ga(a,i,0,e,r,n,d)}return a}return t==null?void 0:t.map(function(c,s){return{record:c,indent:0,index:s,rowKey:n(c,s)}})},[t,e,r,n]);ret</w:t>
      </w:r>
    </w:p>
    <w:p>
      <w:r>
        <w:t xml:space="preserve">  364: urn o}function ya(t,e,r,n){var o=et(ct,["prefixCls","fixedInfoList","flattenColumns","expandableType","expandRowByClick","onTriggerExpand","</w:t>
      </w:r>
    </w:p>
    <w:p>
      <w:r>
        <w:t xml:space="preserve">  365: rowClassName","expandedRowClassName","indentSize","expandIcon","expandedRowRender","expandIconColumnIndex","expandedKeys","childrenColumnNam</w:t>
      </w:r>
    </w:p>
    <w:p>
      <w:r>
        <w:t xml:space="preserve">  366: e","rowExpandable","onRow"]),a=o.flattenColumns,d=o.expandableType,i=o.expandedKeys,c=o.childrenColumnName,s=o.onTriggerExpand,f=o.rowExpand</w:t>
      </w:r>
    </w:p>
    <w:p>
      <w:r>
        <w:t xml:space="preserve">  367: able,u=o.onRow,m=o.expandRowByClick,v=o.rowClassName,p=d==="nest",y=d==="row"&amp;&amp;(!f||f(t)),g=y||p,h=i&amp;&amp;i.has(e),C=c&amp;&amp;t&amp;&amp;t[c],b=It(s),w=u==nul</w:t>
      </w:r>
    </w:p>
    <w:p>
      <w:r>
        <w:t xml:space="preserve">  368: l?void 0:u(t,r),S=w==null?void 0:w.onClick,E=function(I){m&amp;&amp;g&amp;&amp;s(t,I);for(var R=arguments.length,K=new Array(R&gt;1?R-1:0),O=1;O&lt;R;O++)K[O-1]=a</w:t>
      </w:r>
    </w:p>
    <w:p>
      <w:r>
        <w:t xml:space="preserve">  369: rguments[O];S==null||S.apply(void 0,[I].concat(K))},N;typeof v=="string"?N=v:typeof v=="function"&amp;&amp;(N=v(t,r,n));var T=Kn(a);return j(j({},o)</w:t>
      </w:r>
    </w:p>
    <w:p>
      <w:r>
        <w:t xml:space="preserve">  370: ,{},{columnsKey:T,nestExpandable:p,expanded:h,hasNestChildren:C,record:t,onTriggerExpand:b,rowSupportExpand:y,expandable:g,rowProps:j(j({},w</w:t>
      </w:r>
    </w:p>
    <w:p>
      <w:r>
        <w:t xml:space="preserve">  371: ),{},{className:ne(N,w==null?void 0:w.className),onClick:E})})}function ba(t){var e=t.prefixCls,r=t.children,n=t.component,o=t.cellComponent</w:t>
      </w:r>
    </w:p>
    <w:p>
      <w:r>
        <w:t xml:space="preserve">  372: ,a=t.className,d=t.expanded,i=t.colSpan,c=t.isEmpty,s=t.stickyOffset,f=s===void 0?0:s,u=et(ct,["scrollbarSize","fixHeader","fixColumn","comp</w:t>
      </w:r>
    </w:p>
    <w:p>
      <w:r>
        <w:t xml:space="preserve">  373: onentWidth","horizonScroll"]),m=u.scrollbarSize,v=u.fixHeader,p=u.fixColumn,y=u.componentWidth,g=u.horizonScroll,h=r;return(c?g&amp;&amp;y:p)&amp;&amp;(h=l.</w:t>
      </w:r>
    </w:p>
    <w:p>
      <w:r>
        <w:t xml:space="preserve">  374: createElement("div",{style:{width:y-f-(v&amp;&amp;!c?m:0),position:"sticky",left:f,overflow:"hidden"},className:"".concat(e,"-expanded-row-fixed")},</w:t>
      </w:r>
    </w:p>
    <w:p>
      <w:r>
        <w:t xml:space="preserve">  375: h)),l.createElement(n,{className:a,style:{display:d?null:"none"}},l.createElement(en,{component:o,prefixCls:e,colSpan:i},h))}function ms(t){</w:t>
      </w:r>
    </w:p>
    <w:p>
      <w:r>
        <w:t xml:space="preserve">  376: var e=t.prefixCls,r=t.record,n=t.onExpand,o=t.expanded,a=t.expandable,d="".concat(e,"-row-expand-icon");if(!a)return l.createElement("span",</w:t>
      </w:r>
    </w:p>
    <w:p>
      <w:r>
        <w:t xml:space="preserve">  377: {className:ne(d,"".concat(e,"-row-spaced"))});var i=function(s){n(r,s),s.stopPropagation()};return l.createElement("span",{className:ne(d,D(</w:t>
      </w:r>
    </w:p>
    <w:p>
      <w:r>
        <w:t xml:space="preserve">  378: D({},"".concat(e,"-row-expanded"),o),"".concat(e,"-row-collapsed"),!o)),onClick:i})}function ps(t,e,r){var n=[];function o(a){(a||[]).forEac</w:t>
      </w:r>
    </w:p>
    <w:p>
      <w:r>
        <w:t xml:space="preserve">  379: h(function(d,i){n.push(e(d,i)),o(d[r])})}return o(t),n}function xa(t,e,r,n){return typeof t=="string"?t:typeof t=="function"?t(e,r,n):""}fun</w:t>
      </w:r>
    </w:p>
    <w:p>
      <w:r>
        <w:t xml:space="preserve">  380: ction Ca(t,e,r,n,o){var a,d=arguments.length&gt;5&amp;&amp;arguments[5]!==void 0?arguments[5]:[],i=arguments.length&gt;6&amp;&amp;arguments[6]!==void 0?arguments[</w:t>
      </w:r>
    </w:p>
    <w:p>
      <w:r>
        <w:t xml:space="preserve">  381: 6]:0,c=t.record,s=t.prefixCls,f=t.columnsKey,u=t.fixedInfoList,m=t.expandIconColumnIndex,v=t.nestExpandable,p=t.indentSize,y=t.expandIcon,g=</w:t>
      </w:r>
    </w:p>
    <w:p>
      <w:r>
        <w:t xml:space="preserve">  382: t.expanded,h=t.hasNestChildren,C=t.onTriggerExpand,b=t.expandable,w=t.expandedKeys,S=f[r],E=u[r],N;r===(m||0)&amp;&amp;v&amp;&amp;(N=l.createElement(l.Fragm</w:t>
      </w:r>
    </w:p>
    <w:p>
      <w:r>
        <w:t xml:space="preserve">  383: ent,null,l.createElement("span",{style:{paddingLeft:"".concat(p*n,"px")},className:"".concat(s,"-row-indent indent-level-").concat(n)}),y({p</w:t>
      </w:r>
    </w:p>
    <w:p>
      <w:r>
        <w:t xml:space="preserve">  384: refixCls:s,expanded:g,expandable:h,record:c,onExpand:C})));var T=((a=e.onCell)===null||a===void 0?void 0:a.call(e,c,o))||{};if(i){var x=T.ro</w:t>
      </w:r>
    </w:p>
    <w:p>
      <w:r>
        <w:t xml:space="preserve">  385: wSpan,I=x===void 0?1:x;if(b&amp;&amp;I&amp;&amp;r&lt;i){for(var R=I,K=o;K&lt;o+I;K+=1){var O=d[K];w.has(O)&amp;&amp;(R+=1)}T.rowSpan=R}}return{key:S,fixedInfo:E,appendCel</w:t>
      </w:r>
    </w:p>
    <w:p>
      <w:r>
        <w:t xml:space="preserve">  386: lNode:N,additionalCellProps:T}}function gs(t){var e=t.className,r=t.style,n=t.record,o=t.index,a=t.renderIndex,d=t.rowKey,i=t.rowKeys,c=t.in</w:t>
      </w:r>
    </w:p>
    <w:p>
      <w:r>
        <w:t xml:space="preserve">  387: dent,s=c===void 0?0:c,f=t.rowComponent,u=t.cellComponent,m=t.scopeCellComponent,v=t.expandedRowInfo,p=ya(n,d,o,s),y=p.prefixCls,g=p.flattenC</w:t>
      </w:r>
    </w:p>
    <w:p>
      <w:r>
        <w:t xml:space="preserve">  388: olumns,h=p.expandedRowClassName,C=p.expandedRowRender,b=p.rowProps,w=p.expanded,S=p.rowSupportExpand,E=l.useRef(!1);E.current||(E.current=w)</w:t>
      </w:r>
    </w:p>
    <w:p>
      <w:r>
        <w:t xml:space="preserve">  389: ;var N=xa(h,n,o,s),T=l.createElement(f,ge({},b,{"data-row-key":d,className:ne(e,"".concat(y,"-row"),"".concat(y,"-row-level-").concat(s),b==</w:t>
      </w:r>
    </w:p>
    <w:p>
      <w:r>
        <w:t xml:space="preserve">  390: null?void 0:b.className,D({},N,s&gt;=1)),style:j(j({},r),b==null?void 0:b.style)}),g.map(function(R,K){var O=R.render,$=R.dataIndex,k=R.classNa</w:t>
      </w:r>
    </w:p>
    <w:p>
      <w:r>
        <w:t xml:space="preserve">  391: me,P=Ca(p,R,K,s,o,i,v==null?void 0:v.offset),M=P.key,W=P.fixedInfo,B=P.appendCellNode,G=P.additionalCellProps;return l.createElement(en,ge({</w:t>
      </w:r>
    </w:p>
    <w:p>
      <w:r>
        <w:t xml:space="preserve">  392: className:k,ellipsis:R.ellipsis,align:R.align,scope:R.rowScope,component:R.rowScope?m:u,prefixCls:y,key:M,record:n,index:o,renderIndex:a,dat</w:t>
      </w:r>
    </w:p>
    <w:p>
      <w:r>
        <w:t xml:space="preserve">  393: aIndex:$,render:O,shouldCellUpdate:R.shouldCellUpdate},W,{appendNode:B,additionalProps:G}))})),x;if(S&amp;&amp;(E.current||w)){var I=C(n,o,s+1,w);x=</w:t>
      </w:r>
    </w:p>
    <w:p>
      <w:r>
        <w:t xml:space="preserve">  394: l.createElement(ba,{expanded:w,className:ne("".concat(y,"-expanded-row"),"".concat(y,"-expanded-row-level-").concat(s+1),N),prefixCls:y,comp</w:t>
      </w:r>
    </w:p>
    <w:p>
      <w:r>
        <w:t xml:space="preserve">  395: onent:f,cellComponent:u,colSpan:v?v.colSpan:g.length,stickyOffset:v==null?void 0:v.sticky,isEmpty:!1},I)}return l.createElement(l.Fragment,n</w:t>
      </w:r>
    </w:p>
    <w:p>
      <w:r>
        <w:t xml:space="preserve">  396: ull,T,x)}const hs=Zt(gs);function ys(t){var e=t.columnKey,r=t.onColumnResize,n=t.column,o=l.useRef();return Pt(function(){o.current&amp;&amp;r(e,o.c</w:t>
      </w:r>
    </w:p>
    <w:p>
      <w:r>
        <w:t xml:space="preserve">  397: urrent.offsetWidth)},[]),l.createElement(br,{data:e},l.createElement("td",{ref:o,style:{paddingTop:0,paddingBottom:0,borderTop:0,borderBotto</w:t>
      </w:r>
    </w:p>
    <w:p>
      <w:r>
        <w:t xml:space="preserve">  398: m:0,height:0}},l.createElement("div",{style:{height:0,overflow:"hidden",fontWeight:"bold"}},(n==null?void 0:n.title)||" ")))}function bs(t){</w:t>
      </w:r>
    </w:p>
    <w:p>
      <w:r>
        <w:t xml:space="preserve">  399: var e=t.prefixCls,r=t.columnsKey,n=t.onColumnResize,o=t.columns,a=l.useRef(null);return l.createElement("tr",{"aria-hidden":"true",className</w:t>
      </w:r>
    </w:p>
    <w:p>
      <w:r>
        <w:t xml:space="preserve">  400: :"".concat(e,"-measure-row"),style:{height:0},ref:a},l.createElement(br.Collection,{onBatchResize:function(i){ui(a.current)&amp;&amp;i.forEach(funct</w:t>
      </w:r>
    </w:p>
    <w:p>
      <w:r>
        <w:t xml:space="preserve">  401: ion(c){var s=c.data,f=c.size;n(s,f.offsetWidth)})}},r.map(function(d){var i=o.find(function(c){return c.key===d});return l.createElement(ys,</w:t>
      </w:r>
    </w:p>
    <w:p>
      <w:r>
        <w:t xml:space="preserve">  402: {key:d,columnKey:d,onColumnResize:n,column:i})})))}function xs(t){var e=t.data,r=t.measureColumnWidth,n=et(ct,["prefixCls","getComponent","o</w:t>
      </w:r>
    </w:p>
    <w:p>
      <w:r>
        <w:t xml:space="preserve">  403: nColumnResize","flattenColumns","getRowKey","expandedKeys","childrenColumnName","emptyNode","expandedRowOffset","fixedInfoList","colWidths"]</w:t>
      </w:r>
    </w:p>
    <w:p>
      <w:r>
        <w:t xml:space="preserve">  404: ),o=n.prefixCls,a=n.getComponent,d=n.onColumnResize,i=n.flattenColumns,c=n.getRowKey,s=n.expandedKeys,f=n.childrenColumnName,u=n.emptyNode,m</w:t>
      </w:r>
    </w:p>
    <w:p>
      <w:r>
        <w:t xml:space="preserve">  405: =n.expandedRowOffset,v=m===void 0?0:m,p=n.colWidths,y=ha(e,f,s,c),g=l.useMemo(function(){return y.map(function(x){return x.rowKey})},[y]),h=</w:t>
      </w:r>
    </w:p>
    <w:p>
      <w:r>
        <w:t xml:space="preserve">  406: l.useRef({renderWithProps:!1}),C=l.useMemo(function(){for(var x=i.length-v,I=0,R=0;R&lt;v;R+=1)I+=p[R]||0;return{offset:v,colSpan:x,sticky:I}},</w:t>
      </w:r>
    </w:p>
    <w:p>
      <w:r>
        <w:t xml:space="preserve">  407: [i.length,v,p]),b=a(["body","wrapper"],"tbody"),w=a(["body","row"],"tr"),S=a(["body","cell"],"td"),E=a(["body","cell"],"th"),N;e.length?N=y.</w:t>
      </w:r>
    </w:p>
    <w:p>
      <w:r>
        <w:t xml:space="preserve">  408: map(function(x,I){var R=x.record,K=x.indent,O=x.index,$=x.rowKey;return l.createElement(hs,{key:$,rowKey:$,rowKeys:g,record:R,index:I,render</w:t>
      </w:r>
    </w:p>
    <w:p>
      <w:r>
        <w:t xml:space="preserve">  409: Index:O,rowComponent:w,cellComponent:S,scopeCellComponent:E,indent:K,expandedRowInfo:C})}):N=l.createElement(ba,{expanded:!0,className:"".co</w:t>
      </w:r>
    </w:p>
    <w:p>
      <w:r>
        <w:t xml:space="preserve">  410: ncat(o,"-placeholder"),prefixCls:o,component:w,cellComponent:S,colSpan:i.length,isEmpty:!0},u);var T=Kn(i);return l.createElement(va.Provide</w:t>
      </w:r>
    </w:p>
    <w:p>
      <w:r>
        <w:t xml:space="preserve">  411: r,{value:h.current},l.createElement(b,{className:"".concat(o,"-tbody")},r&amp;&amp;l.createElement(bs,{prefixCls:o,columnsKey:T,onColumnResize:d,col</w:t>
      </w:r>
    </w:p>
    <w:p>
      <w:r>
        <w:t xml:space="preserve">  412: umns:i}),N))}const Cs=Zt(xs);var Ss=["expandable"],gn="RC_TABLE_INTERNAL_COL_DEFINE";function ws(t){var e=t.expandable,r=st(t,Ss),n;return"e</w:t>
      </w:r>
    </w:p>
    <w:p>
      <w:r>
        <w:t xml:space="preserve">  413: xpandable"in t?n=j(j({},r),e):n=r,n.showExpandColumn===!1&amp;&amp;(n.expandIconColumnIndex=-1),n}var $s=["columnType"];function Sa(t){for(var e=t.c</w:t>
      </w:r>
    </w:p>
    <w:p>
      <w:r>
        <w:t xml:space="preserve">  414: olWidths,r=t.columns,n=t.columCount,o=et(ct,["tableLayout"]),a=o.tableLayout,d=[],i=n||r.length,c=!1,s=i-1;s&gt;=0;s-=1){var f=e[s],u=r&amp;&amp;r[s],m</w:t>
      </w:r>
    </w:p>
    <w:p>
      <w:r>
        <w:t xml:space="preserve">  415: =void 0,v=void 0;if(u&amp;&amp;(m=u[gn],a==="auto"&amp;&amp;(v=u.minWidth)),f||v||m||c){var p=m||{};p.columnType;var y=st(p,$s);d.unshift(l.createElement("c</w:t>
      </w:r>
    </w:p>
    <w:p>
      <w:r>
        <w:t xml:space="preserve">  416: ol",ge({key:s,style:{width:f,minWidth:v}},y))),c=!0}}return d.length&gt;0?l.createElement("colgroup",null,d):null}var Es=["className","noData",</w:t>
      </w:r>
    </w:p>
    <w:p>
      <w:r>
        <w:t xml:space="preserve">  417: "columns","flattenColumns","colWidths","colGroup","columCount","stickyOffsets","direction","fixHeader","stickyTopOffset","stickyBottomOffset</w:t>
      </w:r>
    </w:p>
    <w:p>
      <w:r>
        <w:t xml:space="preserve">  418: ","stickyClassName","scrollX","tableLayout","onScroll","children"];function ks(t,e){return l.useMemo(function(){for(var r=[],n=0;n&lt;e;n+=1){v</w:t>
      </w:r>
    </w:p>
    <w:p>
      <w:r>
        <w:t xml:space="preserve">  419: ar o=t[n];if(o!==void 0)r[n]=o;else return null}return r},[t.join("_"),e])}var Ns=l.forwardRef(function(t,e){var r=t.className,n=t.noData,o=</w:t>
      </w:r>
    </w:p>
    <w:p>
      <w:r>
        <w:t xml:space="preserve">  420: t.columns,a=t.flattenColumns,d=t.colWidths,i=t.colGroup,c=t.columCount,s=t.stickyOffsets,f=t.direction,u=t.fixHeader,m=t.stickyTopOffset,v=t</w:t>
      </w:r>
    </w:p>
    <w:p>
      <w:r>
        <w:t xml:space="preserve">  421: .stickyBottomOffset,p=t.stickyClassName,y=t.scrollX,g=t.tableLayout,h=g===void 0?"fixed":g,C=t.onScroll,b=t.children,w=st(t,Es),S=et(ct,["pr</w:t>
      </w:r>
    </w:p>
    <w:p>
      <w:r>
        <w:t xml:space="preserve">  422: efixCls","scrollbarSize","isSticky","getComponent"]),E=S.prefixCls,N=S.scrollbarSize,T=S.isSticky,x=S.getComponent,I=x(["header","table"],"t</w:t>
      </w:r>
    </w:p>
    <w:p>
      <w:r>
        <w:t xml:space="preserve">  423: able"),R=T&amp;&amp;!u?0:N,K=l.useRef(null),O=l.useCallback(function(Q){qr(e,Q),qr(K,Q)},[]);l.useEffect(function(){function Q(F){var ie=F,he=ie.cur</w:t>
      </w:r>
    </w:p>
    <w:p>
      <w:r>
        <w:t xml:space="preserve">  424: rentTarget,oe=ie.deltaX;oe&amp;&amp;(C({currentTarget:he,scrollLeft:he.scrollLeft+oe}),F.preventDefault())}var ee=K.current;return ee==null||ee.addE</w:t>
      </w:r>
    </w:p>
    <w:p>
      <w:r>
        <w:t xml:space="preserve">  425: ventListener("wheel",Q,{passive:!1}),function(){ee==null||ee.removeEventListener("wheel",Q)}},[]);var $=a[a.length-1],k={fixed:$?$.fixed:nul</w:t>
      </w:r>
    </w:p>
    <w:p>
      <w:r>
        <w:t xml:space="preserve">  426: l,scrollbar:!0,onHeaderCell:function(){return{className:"".concat(E,"-cell-scrollbar")}}},P=l.useMemo(function(){return R?[].concat(Ee(o),[k</w:t>
      </w:r>
    </w:p>
    <w:p>
      <w:r>
        <w:t xml:space="preserve">  427: ]):o},[R,o]),M=l.useMemo(function(){return R?[].concat(Ee(a),[k]):a},[R,a]),W=l.useMemo(function(){var Q=s.right,ee=s.left;return j(j({},s),</w:t>
      </w:r>
    </w:p>
    <w:p>
      <w:r>
        <w:t xml:space="preserve">  428: {},{left:f==="rtl"?[].concat(Ee(ee.map(function(F){return F+R})),[0]):ee,right:f==="rtl"?Q:[].concat(Ee(Q.map(function(F){return F+R})),[0])</w:t>
      </w:r>
    </w:p>
    <w:p>
      <w:r>
        <w:t xml:space="preserve">  429: ,isSticky:T})},[R,s,T]),B=ks(d,c),G=l.useMemo(function(){return n||!B||B.length===0||B.every(function(Q){return!Q})?i:l.createElement(Sa,{co</w:t>
      </w:r>
    </w:p>
    <w:p>
      <w:r>
        <w:t xml:space="preserve">  430: lWidths:[].concat(Ee(B),[R]),columCount:c+1,columns:M})},[n,B,i,R,c,M]);return l.createElement("div",{style:j({overflow:"hidden"},T?{top:m,b</w:t>
      </w:r>
    </w:p>
    <w:p>
      <w:r>
        <w:t xml:space="preserve">  431: ottom:v}:{}),ref:O,className:ne(r,D({},p,!!p))},l.createElement(I,{style:{tableLayout:h,visibility:n||B?null:"hidden",minWidth:"100%",width:</w:t>
      </w:r>
    </w:p>
    <w:p>
      <w:r>
        <w:t xml:space="preserve">  432: y}},G,b(j(j({},w),{},{stickyOffsets:W,columns:P,flattenColumns:M}))))});const ao=l.memo(Ns);var Rs=function(e){var r=e.cells,n=e.stickyOffse</w:t>
      </w:r>
    </w:p>
    <w:p>
      <w:r>
        <w:t xml:space="preserve">  433: ts,o=e.flattenColumns,a=e.rowComponent,d=e.cellComponent,i=e.onHeaderRow,c=e.index,s=et(ct,["prefixCls","direction"]),f=s.prefixCls,u=s.dire</w:t>
      </w:r>
    </w:p>
    <w:p>
      <w:r>
        <w:t xml:space="preserve">  434: ction,m;i&amp;&amp;(m=i(r.map(function(p){return p.column}),c));var v=Kn(r.map(function(p){return p.column}));return l.createElement(a,m,r.map(funct</w:t>
      </w:r>
    </w:p>
    <w:p>
      <w:r>
        <w:t xml:space="preserve">  435: ion(p,y){var g=p.column,h=wr(p.colStart,p.colEnd,o,n,u),C;return g&amp;&amp;g.onHeaderCell&amp;&amp;(C=p.column.onHeaderCell(g)),l.createElement(en,ge({},p,</w:t>
      </w:r>
    </w:p>
    <w:p>
      <w:r>
        <w:t xml:space="preserve">  436: {scope:g.title?p.colSpan&gt;1?"colgroup":"col":null,ellipsis:g.ellipsis,align:g.align,component:d,prefixCls:f,key:v[y]},h,{additionalProps:C,ro</w:t>
      </w:r>
    </w:p>
    <w:p>
      <w:r>
        <w:t xml:space="preserve">  437: wType:"header"}))}))};function Ts(t){var e=[];function r(d,i){var c=arguments.length&gt;2&amp;&amp;arguments[2]!==void 0?arguments[2]:0;e[c]=e[c]||[];v</w:t>
      </w:r>
    </w:p>
    <w:p>
      <w:r>
        <w:t xml:space="preserve">  438: ar s=i,f=d.filter(Boolean).map(function(u){var m={key:u.key,className:u.className||"",children:u.title,column:u,colStart:s},v=1,p=u.children</w:t>
      </w:r>
    </w:p>
    <w:p>
      <w:r>
        <w:t xml:space="preserve">  439: ;return p&amp;&amp;p.length&gt;0&amp;&amp;(v=r(p,s,c+1).reduce(function(y,g){return y+g},0),m.hasSubColumns=!0),"colSpan"in u&amp;&amp;(v=u.colSpan),"rowSpan"in u&amp;&amp;(m.</w:t>
      </w:r>
    </w:p>
    <w:p>
      <w:r>
        <w:t xml:space="preserve">  440: rowSpan=u.rowSpan),m.colSpan=v,m.colEnd=m.colStart+v-1,e[c].push(m),s+=v,v});return f}r(t,0);for(var n=e.length,o=function(i){e[i].forEach(f</w:t>
      </w:r>
    </w:p>
    <w:p>
      <w:r>
        <w:t xml:space="preserve">  441: unction(c){!("rowSpan"in c)&amp;&amp;!c.hasSubColumns&amp;&amp;(c.rowSpan=n-i)})},a=0;a&lt;n;a+=1)o(a);return e}var Ps=function(e){var r=e.stickyOffsets,n=e.co</w:t>
      </w:r>
    </w:p>
    <w:p>
      <w:r>
        <w:t xml:space="preserve">  442: lumns,o=e.flattenColumns,a=e.onHeaderRow,d=et(ct,["prefixCls","getComponent"]),i=d.prefixCls,c=d.getComponent,s=l.useMemo(function(){return </w:t>
      </w:r>
    </w:p>
    <w:p>
      <w:r>
        <w:t xml:space="preserve">  443: Ts(n)},[n]),f=c(["header","wrapper"],"thead"),u=c(["header","row"],"tr"),m=c(["header","cell"],"th");return l.createElement(f,{className:"".</w:t>
      </w:r>
    </w:p>
    <w:p>
      <w:r>
        <w:t xml:space="preserve">  444: concat(i,"-thead")},s.map(function(v,p){var y=l.createElement(Rs,{key:p,flattenColumns:o,cells:v,stickyOffsets:r,rowComponent:u,cellComponen</w:t>
      </w:r>
    </w:p>
    <w:p>
      <w:r>
        <w:t xml:space="preserve">  445: t:m,onHeaderRow:a,index:p});return y}))};const io=Zt(Ps);function lo(t){var e=arguments.length&gt;1&amp;&amp;arguments[1]!==void 0?arguments[1]:"";retu</w:t>
      </w:r>
    </w:p>
    <w:p>
      <w:r>
        <w:t xml:space="preserve">  446: rn typeof e=="number"?e:e.endsWith("%")?t*parseFloat(e)/100:null}function Is(t,e,r){return l.useMemo(function(){if(e&amp;&amp;e&gt;0){var n=0,o=0;t.for</w:t>
      </w:r>
    </w:p>
    <w:p>
      <w:r>
        <w:t xml:space="preserve">  447: Each(function(m){var v=lo(e,m.width);v?n+=v:o+=1});var a=Math.max(e,r),d=Math.max(a-n,o),i=o,c=d/o,s=0,f=t.map(function(m){var v=j({},m),p=l</w:t>
      </w:r>
    </w:p>
    <w:p>
      <w:r>
        <w:t xml:space="preserve">  448: o(e,v.width);if(p)v.width=p;else{var y=Math.floor(c);v.width=i===1?d:y,d-=y,i-=1}return s+=v.width,v});if(s&lt;a){var u=a/s;d=a,f.forEach(funct</w:t>
      </w:r>
    </w:p>
    <w:p>
      <w:r>
        <w:t xml:space="preserve">  449: ion(m,v){var p=Math.floor(m.width*u);m.width=v===f.length-1?d:p,d-=p})}return[f,Math.max(s,a)]}return[t,e]},[t,e,r])}var Os=["children"],Ks=</w:t>
      </w:r>
    </w:p>
    <w:p>
      <w:r>
        <w:t xml:space="preserve">  450: ["fixed"];function $r(t){return Go(t).filter(function(e){return l.isValidElement(e)}).map(function(e){var r=e.key,n=e.props,o=n.children,a=s</w:t>
      </w:r>
    </w:p>
    <w:p>
      <w:r>
        <w:t xml:space="preserve">  451: t(n,Os),d=j({key:r},a);return o&amp;&amp;(d.children=$r(o)),d})}function wa(t){return t.filter(function(e){return e&amp;&amp;lt(e)==="object"&amp;&amp;!e.hidden}).m</w:t>
      </w:r>
    </w:p>
    <w:p>
      <w:r>
        <w:t xml:space="preserve">  452: ap(function(e){var r=e.children;return r&amp;&amp;r.length&gt;0?j(j({},e),{},{children:wa(r)}):e})}function tr(t){var e=arguments.length&gt;1&amp;&amp;arguments[1</w:t>
      </w:r>
    </w:p>
    <w:p>
      <w:r>
        <w:t xml:space="preserve">  453: ]!==void 0?arguments[1]:"key";return t.filter(function(r){return r&amp;&amp;lt(r)==="object"}).reduce(function(r,n,o){var a=n.fixed,d=a===!0?"left":</w:t>
      </w:r>
    </w:p>
    <w:p>
      <w:r>
        <w:t xml:space="preserve">  454: a,i="".concat(e,"-").concat(o),c=n.children;return c&amp;&amp;c.length&gt;0?[].concat(Ee(r),Ee(tr(c,i).map(function(s){var f;return j(j({},s),{},{fixed</w:t>
      </w:r>
    </w:p>
    <w:p>
      <w:r>
        <w:t xml:space="preserve">  455: :(f=s.fixed)!==null&amp;&amp;f!==void 0?f:d})}))):[].concat(Ee(r),[j(j({key:i},n),{},{fixed:d})])},[])}function Ms(t){return t.map(function(e){var r</w:t>
      </w:r>
    </w:p>
    <w:p>
      <w:r>
        <w:t xml:space="preserve">  456: =e.fixed,n=st(e,Ks),o=r;return r==="left"?o="right":r==="right"&amp;&amp;(o="left"),j({fixed:o},n)})}function Ds(t,e){var r=t.prefixCls,n=t.columns,</w:t>
      </w:r>
    </w:p>
    <w:p>
      <w:r>
        <w:t xml:space="preserve">  457: o=t.children,a=t.expandable,d=t.expandedKeys,i=t.columnTitle,c=t.getRowKey,s=t.onTriggerExpand,f=t.expandIcon,u=t.rowExpandable,m=t.expandIc</w:t>
      </w:r>
    </w:p>
    <w:p>
      <w:r>
        <w:t xml:space="preserve">  458: onColumnIndex,v=t.expandedRowOffset,p=v===void 0?0:v,y=t.direction,g=t.expandRowByClick,h=t.columnWidth,C=t.fixed,b=t.scrollWidth,w=t.client</w:t>
      </w:r>
    </w:p>
    <w:p>
      <w:r>
        <w:t xml:space="preserve">  459: Width,S=l.useMemo(function(){var $=n||$r(o)||[];return wa($.slice())},[n,o]),E=l.useMemo(function(){if(a){var $=S.slice();if(!$.includes(Rt)</w:t>
      </w:r>
    </w:p>
    <w:p>
      <w:r>
        <w:t xml:space="preserve">  460: ){var k=m||0,P=k===0&amp;&amp;C==="right"?S.length:k;P&gt;=0&amp;&amp;$.splice(P,0,Rt)}var M=$.indexOf(Rt);$=$.filter(function(Q,ee){return Q!==Rt||ee===M});va</w:t>
      </w:r>
    </w:p>
    <w:p>
      <w:r>
        <w:t xml:space="preserve">  461: r W=S[M],B;C?B=C:B=W?W.fixed:null;var G=D(D(D(D(D(D({},gn,{className:"".concat(r,"-expand-icon-col"),columnType:"EXPAND_COLUMN"}),"title",i)</w:t>
      </w:r>
    </w:p>
    <w:p>
      <w:r>
        <w:t xml:space="preserve">  462: ,"fixed",B),"className","".concat(r,"-row-expand-icon-cell")),"width",h),"render",function(ee,F,ie){var he=c(F,ie),oe=d.has(he),re=u?u(F):!0</w:t>
      </w:r>
    </w:p>
    <w:p>
      <w:r>
        <w:t xml:space="preserve">  463: ,J=f({prefixCls:r,expanded:oe,expandable:re,record:F,onExpand:s});return g?l.createElement("span",{onClick:function(se){return se.stopPropag</w:t>
      </w:r>
    </w:p>
    <w:p>
      <w:r>
        <w:t xml:space="preserve">  464: ation()}},J):J});return $.map(function(Q,ee){var F=Q===Rt?G:Q;return ee&lt;p?j(j({},F),{},{fixed:F.fixed||"left"}):F})}return S.filter(function</w:t>
      </w:r>
    </w:p>
    <w:p>
      <w:r>
        <w:t xml:space="preserve">  465: (Q){return Q!==Rt})},[a,S,c,d,f,y,p]),N=l.useMemo(function(){var $=E;return e&amp;&amp;($=e($)),$.length||($=[{render:function(){return null}}]),$},</w:t>
      </w:r>
    </w:p>
    <w:p>
      <w:r>
        <w:t xml:space="preserve">  466: [e,E,y]),T=l.useMemo(function(){return y==="rtl"?Ms(tr(N)):tr(N)},[N,y,b]),x=l.useMemo(function(){for(var $=-1,k=T.length-1;k&gt;=0;k-=1){var P</w:t>
      </w:r>
    </w:p>
    <w:p>
      <w:r>
        <w:t xml:space="preserve">  467: =T[k].fixed;if(P==="left"||P===!0){$=k;break}}if($&gt;=0)for(var M=0;M&lt;=$;M+=1){var W=T[M].fixed;if(W!=="left"&amp;&amp;W!==!0)return!0}var B=T.findInd</w:t>
      </w:r>
    </w:p>
    <w:p>
      <w:r>
        <w:t xml:space="preserve">  468: ex(function(ee){var F=ee.fixed;return F==="right"});if(B&gt;=0)for(var G=B;G&lt;T.length;G+=1){var Q=T[G].fixed;if(Q!=="right")return!0}return!1},</w:t>
      </w:r>
    </w:p>
    <w:p>
      <w:r>
        <w:t xml:space="preserve">  469: [T]),I=Is(T,b,w),R=ue(I,2),K=R[0],O=R[1];return[N,K,O,x]}function Bs(t,e,r){var n=ws(t),o=n.expandIcon,a=n.expandedRowKeys,d=n.defaultExpand</w:t>
      </w:r>
    </w:p>
    <w:p>
      <w:r>
        <w:t xml:space="preserve">  470: edRowKeys,i=n.defaultExpandAllRows,c=n.expandedRowRender,s=n.onExpand,f=n.onExpandedRowsChange,u=n.childrenColumnName,m=o||ms,v=u||"children</w:t>
      </w:r>
    </w:p>
    <w:p>
      <w:r>
        <w:t xml:space="preserve">  471: ",p=l.useMemo(function(){return c?"row":t.expandable&amp;&amp;t.internalHooks===Sn&amp;&amp;t.expandable.__PARENT_RENDER_ICON__||e.some(function(S){return S</w:t>
      </w:r>
    </w:p>
    <w:p>
      <w:r>
        <w:t xml:space="preserve">  472: &amp;&amp;lt(S)==="object"&amp;&amp;S[v]})?"nest":!1},[!!c,e]),y=l.useState(function(){return d||(i?ps(e,r,v):[])}),g=ue(y,2),h=g[0],C=g[1],b=l.useMemo(func</w:t>
      </w:r>
    </w:p>
    <w:p>
      <w:r>
        <w:t xml:space="preserve">  473: tion(){return new Set(a||h||[])},[a,h]),w=l.useCallback(function(S){var E=r(S,e.indexOf(S)),N,T=b.has(E);T?(b.delete(E),N=Ee(b)):N=[].concat</w:t>
      </w:r>
    </w:p>
    <w:p>
      <w:r>
        <w:t xml:space="preserve">  474: (Ee(b),[E]),C(N),s&amp;&amp;s(!T,S),f&amp;&amp;f(N)},[r,b,e,s,f]);return[n,p,b,m,v,w]}function js(t,e,r){var n=t.map(function(o,a){return wr(a,a,t,e,r)});re</w:t>
      </w:r>
    </w:p>
    <w:p>
      <w:r>
        <w:t xml:space="preserve">  475: turn Uo(function(){return n},[n],function(o,a){return!yn(o,a)})}function zs(t){var e=l.useRef(t),r=l.useState({}),n=ue(r,2),o=n[1],a=l.useRe</w:t>
      </w:r>
    </w:p>
    <w:p>
      <w:r>
        <w:t xml:space="preserve">  476: f(null),d=l.useRef([]);function i(c){d.current.push(c);var s=Promise.resolve();a.current=s,s.then(function(){if(a.current===s){var f=d.curre</w:t>
      </w:r>
    </w:p>
    <w:p>
      <w:r>
        <w:t xml:space="preserve">  477: nt,u=e.current;d.current=[],f.forEach(function(m){e.current=m(e.current)}),a.current=null,u!==e.current&amp;&amp;o({})}})}return l.useEffect(functio</w:t>
      </w:r>
    </w:p>
    <w:p>
      <w:r>
        <w:t xml:space="preserve">  478: n(){return function(){a.current=null}},[]),[e.current,i]}function Ls(t){var e=l.useRef(null),r=l.useRef();function n(){window.clearTimeout(r</w:t>
      </w:r>
    </w:p>
    <w:p>
      <w:r>
        <w:t xml:space="preserve">  479: .current)}function o(d){e.current=d,n(),r.current=window.setTimeout(function(){e.current=null,r.current=void 0},100)}function a(){return e.c</w:t>
      </w:r>
    </w:p>
    <w:p>
      <w:r>
        <w:t xml:space="preserve">  480: urrent}return l.useEffect(function(){return n},[]),[o,a]}function _s(){var t=l.useState(-1),e=ue(t,2),r=e[0],n=e[1],o=l.useState(-1),a=ue(o,</w:t>
      </w:r>
    </w:p>
    <w:p>
      <w:r>
        <w:t xml:space="preserve">  481: 2),d=a[0],i=a[1],c=l.useCallback(function(s,f){n(s),i(f)},[]);return[r,d,c]}var so=fi()?window:null;function As(t,e){var r=lt(t)==="object"?</w:t>
      </w:r>
    </w:p>
    <w:p>
      <w:r>
        <w:t xml:space="preserve">  482: t:{},n=r.offsetHeader,o=n===void 0?0:n,a=r.offsetSummary,d=a===void 0?0:a,i=r.offsetScroll,c=i===void 0?0:i,s=r.getContainer,f=s===void 0?fu</w:t>
      </w:r>
    </w:p>
    <w:p>
      <w:r>
        <w:t xml:space="preserve">  483: nction(){return so}:s,u=f()||so,m=!!t;return l.useMemo(function(){return{isSticky:m,stickyClassName:m?"".concat(e,"-sticky-holder"):"",offse</w:t>
      </w:r>
    </w:p>
    <w:p>
      <w:r>
        <w:t xml:space="preserve">  484: tHeader:o,offsetSummary:d,offsetScroll:c,container:u}},[m,c,o,d,e,u])}function Hs(t,e,r){var n=l.useMemo(function(){var o=e.length,a=functio</w:t>
      </w:r>
    </w:p>
    <w:p>
      <w:r>
        <w:t xml:space="preserve">  485: n(s,f,u){for(var m=[],v=0,p=s;p!==f;p+=u)m.push(v),e[p].fixed&amp;&amp;(v+=t[p]||0);return m},d=a(0,o,1),i=a(o-1,-1,-1).reverse();return r==="rtl"?{</w:t>
      </w:r>
    </w:p>
    <w:p>
      <w:r>
        <w:t xml:space="preserve">  486: left:i,right:d}:{left:d,right:i}},[t,e,r]);return n}function co(t){var e=t.className,r=t.children;return l.createElement("div",{className:e}</w:t>
      </w:r>
    </w:p>
    <w:p>
      <w:r>
        <w:t xml:space="preserve">  487: ,r)}function uo(t){var e=pr(t),r=e.getBoundingClientRect(),n=document.documentElement;return{left:r.left+(window.pageXOffset||n.scrollLeft)-</w:t>
      </w:r>
    </w:p>
    <w:p>
      <w:r>
        <w:t xml:space="preserve">  488: (n.clientLeft||document.body.clientLeft||0),top:r.top+(window.pageYOffset||n.scrollTop)-(n.clientTop||document.body.clientTop||0)}}var Fs=fu</w:t>
      </w:r>
    </w:p>
    <w:p>
      <w:r>
        <w:t xml:space="preserve">  489: nction(e,r){var n,o,a=e.scrollBodyRef,d=e.onScroll,i=e.offsetScroll,c=e.container,s=e.direction,f=et(ct,"prefixCls"),u=((n=a.current)===null</w:t>
      </w:r>
    </w:p>
    <w:p>
      <w:r>
        <w:t xml:space="preserve">  490: ||n===void 0?void 0:n.scrollWidth)||0,m=((o=a.current)===null||o===void 0?void 0:o.clientWidth)||0,v=u&amp;&amp;m*(m/u),p=l.useRef(),y=zs({scrollLef</w:t>
      </w:r>
    </w:p>
    <w:p>
      <w:r>
        <w:t xml:space="preserve">  491: t:0,isHiddenScrollBar:!0}),g=ue(y,2),h=g[0],C=g[1],b=l.useRef({delta:0,x:0}),w=l.useState(!1),S=ue(w,2),E=S[0],N=S[1],T=l.useRef(null);l.use</w:t>
      </w:r>
    </w:p>
    <w:p>
      <w:r>
        <w:t xml:space="preserve">  492: Effect(function(){return function(){mn.cancel(T.current)}},[]);var x=function(){N(!1)},I=function(k){k.persist(),b.current.delta=k.pageX-h.s</w:t>
      </w:r>
    </w:p>
    <w:p>
      <w:r>
        <w:t xml:space="preserve">  493: crollLeft,b.current.x=0,N(!0),k.preventDefault()},R=function(k){var P,M=k||((P=window)===null||P===void 0?void 0:P.event),W=M.buttons;if(!E|</w:t>
      </w:r>
    </w:p>
    <w:p>
      <w:r>
        <w:t xml:space="preserve">  494: |W===0){E&amp;&amp;N(!1);return}var B=b.current.x+k.pageX-b.current.x-b.current.delta,G=s==="rtl";B=Math.max(G?v-m:0,Math.min(G?0:m-v,B));var Q=!G||</w:t>
      </w:r>
    </w:p>
    <w:p>
      <w:r>
        <w:t xml:space="preserve">  495: Math.abs(B)+Math.abs(v)&lt;m;Q&amp;&amp;(d({scrollLeft:B/m*(u+2)}),b.current.x=k.pageX)},K=function(){mn.cancel(T.current),T.current=mn(function(){if(a</w:t>
      </w:r>
    </w:p>
    <w:p>
      <w:r>
        <w:t xml:space="preserve">  496: .current){var k=uo(a.current).top,P=k+a.current.offsetHeight,M=c===window?document.documentElement.scrollTop+window.innerHeight:uo(c).top+c.</w:t>
      </w:r>
    </w:p>
    <w:p>
      <w:r>
        <w:t xml:space="preserve">  497: clientHeight;C(function(W){return j(j({},W),{},{isHiddenScrollBar:P-Xr()&lt;=M||k&gt;=M-i})})}})},O=function(k){C(function(P){return j(j({},P),{},</w:t>
      </w:r>
    </w:p>
    <w:p>
      <w:r>
        <w:t xml:space="preserve">  498: {scrollLeft:u?k/u*m:0})})};return l.useImperativeHandle(r,function(){return{setScrollLeft:O,checkScrollBarVisible:K}}),l.useEffect(function(</w:t>
      </w:r>
    </w:p>
    <w:p>
      <w:r>
        <w:t xml:space="preserve">  499: ){var $=Zr(document.body,"mouseup",x,!1),k=Zr(document.body,"mousemove",R,!1);return K(),function(){$.remove(),k.remove()}},[v,E]),l.useEffe</w:t>
      </w:r>
    </w:p>
    <w:p>
      <w:r>
        <w:t xml:space="preserve">  500: ct(function(){if(a.current){for(var $=[],k=pr(a.current);k;)$.push(k),k=k.parentElement;return $.forEach(function(P){return P.addEventListen</w:t>
      </w:r>
    </w:p>
    <w:p>
      <w:r>
        <w:t xml:space="preserve">  501: er("scroll",K,!1)}),window.addEventListener("resize",K,!1),window.addEventListener("scroll",K,!1),c.addEventListener("scroll",K,!1),function</w:t>
      </w:r>
    </w:p>
    <w:p>
      <w:r>
        <w:t xml:space="preserve">  502: (){$.forEach(function(P){return P.removeEventListener("scroll",K)}),window.removeEventListener("resize",K),window.removeEventListener("scrol</w:t>
      </w:r>
    </w:p>
    <w:p>
      <w:r>
        <w:t xml:space="preserve">  503: l",K),c.removeEventListener("scroll",K)}}},[c]),l.useEffect(function(){h.isHiddenScrollBar||C(function($){var k=a.current;return k?j(j({},$)</w:t>
      </w:r>
    </w:p>
    <w:p>
      <w:r>
        <w:t xml:space="preserve">  504: ,{},{scrollLeft:k.scrollLeft/k.scrollWidth*k.clientWidth}):$})},[h.isHiddenScrollBar]),u&lt;=m||!v||h.isHiddenScrollBar?null:l.createElement("d</w:t>
      </w:r>
    </w:p>
    <w:p>
      <w:r>
        <w:t xml:space="preserve">  505: iv",{style:{height:Xr(),width:m,bottom:i},className:"".concat(f,"-sticky-scroll")},l.createElement("div",{onMouseDown:I,ref:p,className:ne("</w:t>
      </w:r>
    </w:p>
    <w:p>
      <w:r>
        <w:t xml:space="preserve">  506: ".concat(f,"-sticky-scroll-bar"),D({},"".concat(f,"-sticky-scroll-bar-active"),E)),style:{width:"".concat(v,"px"),transform:"translate3d(".c</w:t>
      </w:r>
    </w:p>
    <w:p>
      <w:r>
        <w:t xml:space="preserve">  507: oncat(h.scrollLeft,"px, 0, 0)")}}))};const Ws=l.forwardRef(Fs);var $a="rc-table",Vs=[],qs={};function Xs(){return"No Data"}function Gs(t,e){</w:t>
      </w:r>
    </w:p>
    <w:p>
      <w:r>
        <w:t xml:space="preserve">  508: var r=j({rowKey:"key",prefixCls:$a,emptyText:Xs},t),n=r.prefixCls,o=r.className,a=r.rowClassName,d=r.style,i=r.data,c=r.rowKey,s=r.scroll,f=</w:t>
      </w:r>
    </w:p>
    <w:p>
      <w:r>
        <w:t xml:space="preserve">  509: r.tableLayout,u=r.direction,m=r.title,v=r.footer,p=r.summary,y=r.caption,g=r.id,h=r.showHeader,C=r.components,b=r.emptyText,w=r.onRow,S=r.on</w:t>
      </w:r>
    </w:p>
    <w:p>
      <w:r>
        <w:t xml:space="preserve">  510: HeaderRow,E=r.onScroll,N=r.internalHooks,T=r.transformColumns,x=r.internalRefs,I=r.tailor,R=r.getContainerWidth,K=r.sticky,O=r.rowHoverable,</w:t>
      </w:r>
    </w:p>
    <w:p>
      <w:r>
        <w:t xml:space="preserve">  511: $=O===void 0?!0:O,k=i||Vs,P=!!k.length,M=N===Sn,W=l.useCallback(function(Ce,$e){return mr(C,Ce)||$e},[C]),B=l.useMemo(function(){return type</w:t>
      </w:r>
    </w:p>
    <w:p>
      <w:r>
        <w:t xml:space="preserve">  512: of c=="function"?c:function(Ce){var $e=Ce&amp;&amp;Ce[c];return $e}},[c]),G=W(["body"]),Q=_s(),ee=ue(Q,3),F=ee[0],ie=ee[1],he=ee[2],oe=Bs(r,k,B),re=</w:t>
      </w:r>
    </w:p>
    <w:p>
      <w:r>
        <w:t xml:space="preserve">  513: ue(oe,6),J=re[0],fe=re[1],se=re[2],ye=re[3],V=re[4],te=re[5],X=s==null?void 0:s.x,U=l.useState(0),A=ue(U,2),ae=A[0],ke=A[1],He=Ds(j(j(j({},r</w:t>
      </w:r>
    </w:p>
    <w:p>
      <w:r>
        <w:t xml:space="preserve">  514: ),J),{},{expandable:!!J.expandedRowRender,columnTitle:J.columnTitle,expandedKeys:se,getRowKey:B,onTriggerExpand:te,expandIcon:ye,expandIconC</w:t>
      </w:r>
    </w:p>
    <w:p>
      <w:r>
        <w:t xml:space="preserve">  515: olumnIndex:J.expandIconColumnIndex,direction:u,scrollWidth:M&amp;&amp;I&amp;&amp;typeof X=="number"?X:null,clientWidth:ae}),M?T:null),Oe=ue(He,4),z=Oe[0],q=</w:t>
      </w:r>
    </w:p>
    <w:p>
      <w:r>
        <w:t xml:space="preserve">  516: Oe[1],pe=Oe[2],Re=Oe[3],ce=pe??X,Me=l.useMemo(function(){return{columns:z,flattenColumns:q}},[z,q]),De=l.useRef(),Ve=l.useRef(),be=l.useRef(</w:t>
      </w:r>
    </w:p>
    <w:p>
      <w:r>
        <w:t xml:space="preserve">  517: ),ut=l.useRef();l.useImperativeHandle(e,function(){return{nativeElement:De.current,scrollTo:function($e){var Je;if(be.current instanceof HTM</w:t>
      </w:r>
    </w:p>
    <w:p>
      <w:r>
        <w:t xml:space="preserve">  518: LElement){var vt=$e.index,Qe=$e.top,Vt=$e.key;if(ts(Qe)){var jt;(jt=be.current)===null||jt===void 0||jt.scrollTo({top:Qe})}else{var zt,dn=Vt</w:t>
      </w:r>
    </w:p>
    <w:p>
      <w:r>
        <w:t xml:space="preserve">  519: ??B(k[vt]);(zt=be.current.querySelector('[data-row-key="'.concat(dn,'"]')))===null||zt===void 0||zt.scrollIntoView()}}else(Je=be.current)!==</w:t>
      </w:r>
    </w:p>
    <w:p>
      <w:r>
        <w:t xml:space="preserve">  520: null&amp;&amp;Je!==void 0&amp;&amp;Je.scrollTo&amp;&amp;be.current.scrollTo($e)}}});var Z=l.useRef(),L=l.useState(!1),ve=ue(L,2),Be=ve[0],Ke=ve[1],Te=l.useState(!1)</w:t>
      </w:r>
    </w:p>
    <w:p>
      <w:r>
        <w:t xml:space="preserve">  521: ,Le=ue(Te,2),xe=Le[0],je=Le[1],ot=l.useState(new Map),Xe=ue(ot,2),Pe=Xe[0],xt=Xe[1],ft=Kn(q),Ct=ft.map(function(Ce){return Pe.get(Ce)}),We=l</w:t>
      </w:r>
    </w:p>
    <w:p>
      <w:r>
        <w:t xml:space="preserve">  522: .useMemo(function(){return Ct},[Ct.join("_")]),tt=Hs(We,q,u),Fe=s&amp;&amp;er(s.y),nt=s&amp;&amp;er(ce)||!!J.fixed,Ye=nt&amp;&amp;q.some(function(Ce){var $e=Ce.fixe</w:t>
      </w:r>
    </w:p>
    <w:p>
      <w:r>
        <w:t xml:space="preserve">  523: d;return $e}),Ne=l.useRef(),_e=As(K,n),rt=_e.isSticky,rn=_e.offsetHeader,on=_e.offsetSummary,St=_e.offsetScroll,an=_e.stickyClassName,de=_e.</w:t>
      </w:r>
    </w:p>
    <w:p>
      <w:r>
        <w:t xml:space="preserve">  524: container,me=l.useMemo(function(){return p==null?void 0:p(k)},[p,k]),Ie=(Fe||rt)&amp;&amp;l.isValidElement(me)&amp;&amp;me.type===Mn&amp;&amp;me.props.fixed,ze,Ue,a</w:t>
      </w:r>
    </w:p>
    <w:p>
      <w:r>
        <w:t xml:space="preserve">  525: t;Fe&amp;&amp;(Ue={overflowY:P?"scroll":"auto",maxHeight:s.y}),nt&amp;&amp;(ze={overflowX:"auto"},Fe||(Ue={overflowY:"hidden"}),at={width:ce===!0?"auto":ce,</w:t>
      </w:r>
    </w:p>
    <w:p>
      <w:r>
        <w:t xml:space="preserve">  526: minWidth:"100%"});var it=l.useCallback(function(Ce,$e){xt(function(Je){if(Je.get(Ce)!==$e){var vt=new Map(Je);return vt.set(Ce,$e),vt}return</w:t>
      </w:r>
    </w:p>
    <w:p>
      <w:r>
        <w:t xml:space="preserve">  527:  Je})},[]),Ge=Ls(),Ft=ue(Ge,2),ln=Ft[0],Et=Ft[1];function Kt(Ce,$e){$e&amp;&amp;(typeof $e=="function"?$e(Ce):$e.scrollLeft!==Ce&amp;&amp;($e.scrollLeft=Ce,</w:t>
      </w:r>
    </w:p>
    <w:p>
      <w:r>
        <w:t xml:space="preserve">  528: $e.scrollLeft!==Ce&amp;&amp;setTimeout(function(){$e.scrollLeft=Ce},0)))}var mt=It(function(Ce){var $e=Ce.currentTarget,Je=Ce.scrollLeft,vt=u==="rtl</w:t>
      </w:r>
    </w:p>
    <w:p>
      <w:r>
        <w:t xml:space="preserve">  529: ",Qe=typeof Je=="number"?Je:$e.scrollLeft,Vt=$e||qs;if(!Et()||Et()===Vt){var jt;ln(Vt),Kt(Qe,Ve.current),Kt(Qe,be.current),Kt(Qe,Z.current),</w:t>
      </w:r>
    </w:p>
    <w:p>
      <w:r>
        <w:t xml:space="preserve">  530: Kt(Qe,(jt=Ne.current)===null||jt===void 0?void 0:jt.setScrollLeft)}var zt=$e||Ve.current;if(zt){var dn=M&amp;&amp;I&amp;&amp;typeof ce=="number"?ce:zt.scrol</w:t>
      </w:r>
    </w:p>
    <w:p>
      <w:r>
        <w:t xml:space="preserve">  531: lWidth,Hn=zt.clientWidth;if(dn===Hn){Ke(!1),je(!1);return}vt?(Ke(-Qe&lt;dn-Hn),je(-Qe&gt;0)):(Ke(Qe&gt;0),je(Qe&lt;dn-Hn))}}),sn=It(function(Ce){mt(Ce),</w:t>
      </w:r>
    </w:p>
    <w:p>
      <w:r>
        <w:t xml:space="preserve">  532: E==null||E(Ce)}),Mt=function(){if(nt&amp;&amp;be.current){var $e;mt({currentTarget:pr(be.current),scrollLeft:($e=be.current)===null||$e===void 0?voi</w:t>
      </w:r>
    </w:p>
    <w:p>
      <w:r>
        <w:t xml:space="preserve">  533: d 0:$e.scrollLeft})}else Ke(!1),je(!1)},Dt=function($e){var Je,vt=$e.width;(Je=Ne.current)===null||Je===void 0||Je.checkScrollBarVisible();v</w:t>
      </w:r>
    </w:p>
    <w:p>
      <w:r>
        <w:t xml:space="preserve">  534: ar Qe=De.current?De.current.offsetWidth:vt;M&amp;&amp;R&amp;&amp;De.current&amp;&amp;(Qe=R(De.current,Qe)||Qe),Qe!==ae&amp;&amp;(Mt(),ke(Qe))},Wt=l.useRef(!1);l.useEffect(f</w:t>
      </w:r>
    </w:p>
    <w:p>
      <w:r>
        <w:t xml:space="preserve">  535: unction(){Wt.current&amp;&amp;Mt()},[nt,i,z.length]),l.useEffect(function(){Wt.current=!0},[]);var jn=l.useState(0),le=ue(jn,2),we=le[0],Ae=le[1],gt</w:t>
      </w:r>
    </w:p>
    <w:p>
      <w:r>
        <w:t xml:space="preserve">  536: =l.useState(!0),Bt=ue(gt,2),Mr=Bt[0],Ua=Bt[1];Pt(function(){(!I||!M)&amp;&amp;(be.current instanceof Element?Ae(Gr(be.current).width):Ae(Gr(ut.curre</w:t>
      </w:r>
    </w:p>
    <w:p>
      <w:r>
        <w:t xml:space="preserve">  537: nt).width)),Ua(Di("position","sticky"))},[]),l.useEffect(function(){M&amp;&amp;x&amp;&amp;(x.body.current=be.current)});var Ya=l.useCallback(function(Ce){re</w:t>
      </w:r>
    </w:p>
    <w:p>
      <w:r>
        <w:t xml:space="preserve">  538: turn l.createElement(l.Fragment,null,l.createElement(io,Ce),Ie==="top"&amp;&amp;l.createElement(En,Ce,me))},[Ie,me]),Ja=l.useCallback(function(Ce){r</w:t>
      </w:r>
    </w:p>
    <w:p>
      <w:r>
        <w:t xml:space="preserve">  539: eturn l.createElement(En,Ce,me)},[me]),Dr=W(["table"],"table"),cn=l.useMemo(function(){return f||(Ye?ce==="max-content"?"auto":"fixed":Fe||r</w:t>
      </w:r>
    </w:p>
    <w:p>
      <w:r>
        <w:t xml:space="preserve">  540: t||q.some(function(Ce){var $e=Ce.ellipsis;return $e})?"fixed":"auto")},[Fe,Ye,q,f,rt]),zn,Ln={colWidths:We,columCount:q.length,stickyOffsets</w:t>
      </w:r>
    </w:p>
    <w:p>
      <w:r>
        <w:t xml:space="preserve">  541: :tt,onHeaderRow:S,fixHeader:Fe,scroll:s},Br=l.useMemo(function(){return P?null:typeof b=="function"?b():b},[P,b]),jr=l.createElement(Cs,{dat</w:t>
      </w:r>
    </w:p>
    <w:p>
      <w:r>
        <w:t xml:space="preserve">  542: a:k,measureColumnWidth:Fe||nt||rt}),$n=l.createElement(Sa,{colWidths:q.map(function(Ce){var $e=Ce.width;return $e}),columns:q}),zr=y!=null?l</w:t>
      </w:r>
    </w:p>
    <w:p>
      <w:r>
        <w:t xml:space="preserve">  543: .createElement("caption",{className:"".concat(n,"-caption")},y):void 0,Qa=Jt(r,{data:!0}),Lr=Jt(r,{aria:!0});if(Fe||rt){var _n;typeof G=="fu</w:t>
      </w:r>
    </w:p>
    <w:p>
      <w:r>
        <w:t xml:space="preserve">  544: nction"?(_n=G(k,{scrollbarSize:we,ref:be,onScroll:mt}),Ln.colWidths=q.map(function(Ce,$e){var Je=Ce.width,vt=$e===q.length-1?Je-we:Je;return</w:t>
      </w:r>
    </w:p>
    <w:p>
      <w:r>
        <w:t xml:space="preserve">  545:  typeof vt=="number"&amp;&amp;!Number.isNaN(vt)?vt:0})):_n=l.createElement("div",{style:j(j({},ze),Ue),onScroll:sn,ref:be,className:ne("".concat(n,"</w:t>
      </w:r>
    </w:p>
    <w:p>
      <w:r>
        <w:t xml:space="preserve">  546: -body"))},l.createElement(Dr,ge({style:j(j({},at),{},{tableLayout:cn})},Lr),zr,$n,jr,!Ie&amp;&amp;me&amp;&amp;l.createElement(En,{stickyOffsets:tt,flattenCo</w:t>
      </w:r>
    </w:p>
    <w:p>
      <w:r>
        <w:t xml:space="preserve">  547: lumns:q},me)));var _r=j(j(j({noData:!k.length},Ln),Me),{},{direction:u,stickyClassName:an,scrollX:ce,tableLayout:cn,onScroll:mt});zn=l.creat</w:t>
      </w:r>
    </w:p>
    <w:p>
      <w:r>
        <w:t xml:space="preserve">  548: eElement(l.Fragment,null,h!==!1&amp;&amp;l.createElement(ao,ge({},_r,{stickyTopOffset:rn,className:"".concat(n,"-header"),ref:Ve,colGroup:$n}),Ya),_</w:t>
      </w:r>
    </w:p>
    <w:p>
      <w:r>
        <w:t xml:space="preserve">  549: n,Ie&amp;&amp;Ie!=="top"&amp;&amp;l.createElement(ao,ge({},_r,{stickyBottomOffset:on,className:"".concat(n,"-summary"),ref:Z,colGroup:$n}),Ja),rt&amp;&amp;be.curren</w:t>
      </w:r>
    </w:p>
    <w:p>
      <w:r>
        <w:t xml:space="preserve">  550: t&amp;&amp;be.current instanceof Element&amp;&amp;l.createElement(Ws,{ref:Ne,offsetScroll:St,scrollBodyRef:be,onScroll:mt,container:de,direction:u}))}else z</w:t>
      </w:r>
    </w:p>
    <w:p>
      <w:r>
        <w:t xml:space="preserve">  551: n=l.createElement("div",{style:j(j({},ze),Ue),className:ne("".concat(n,"-content")),onScroll:mt,ref:be},l.createElement(Dr,ge({style:j(j({},</w:t>
      </w:r>
    </w:p>
    <w:p>
      <w:r>
        <w:t xml:space="preserve">  552: at),{},{tableLayout:cn})},Lr),zr,$n,h!==!1&amp;&amp;l.createElement(io,ge({},Ln,Me)),jr,me&amp;&amp;l.createElement(En,{stickyOffsets:tt,flattenColumns:q},m</w:t>
      </w:r>
    </w:p>
    <w:p>
      <w:r>
        <w:t xml:space="preserve">  553: e)));var An=l.createElement("div",ge({className:ne(n,o,D(D(D(D(D(D(D(D(D(D({},"".concat(n,"-rtl"),u==="rtl"),"".concat(n,"-ping-left"),Be),"</w:t>
      </w:r>
    </w:p>
    <w:p>
      <w:r>
        <w:t xml:space="preserve">  554: ".concat(n,"-ping-right"),xe),"".concat(n,"-layout-fixed"),f==="fixed"),"".concat(n,"-fixed-header"),Fe),"".concat(n,"-fixed-column"),Ye),""</w:t>
      </w:r>
    </w:p>
    <w:p>
      <w:r>
        <w:t xml:space="preserve">  555: .concat(n,"-fixed-column-gapped"),Ye&amp;&amp;Re),"".concat(n,"-scroll-horizontal"),nt),"".concat(n,"-has-fix-left"),q[0]&amp;&amp;q[0].fixed),"".concat(n,"</w:t>
      </w:r>
    </w:p>
    <w:p>
      <w:r>
        <w:t xml:space="preserve">  556: -has-fix-right"),q[q.length-1]&amp;&amp;q[q.length-1].fixed==="right")),style:d,id:g,ref:De},Qa),m&amp;&amp;l.createElement(co,{className:"".concat(n,"-titl</w:t>
      </w:r>
    </w:p>
    <w:p>
      <w:r>
        <w:t xml:space="preserve">  557: e")},m(k)),l.createElement("div",{ref:ut,className:"".concat(n,"-container")},zn),v&amp;&amp;l.createElement(co,{className:"".concat(n,"-footer")},v</w:t>
      </w:r>
    </w:p>
    <w:p>
      <w:r>
        <w:t xml:space="preserve">  558: (k)));nt&amp;&amp;(An=l.createElement(br,{onResize:Dt},An));var Ar=js(q,tt,u),Za=l.useMemo(function(){return{scrollX:ce,prefixCls:n,getComponent:W,s</w:t>
      </w:r>
    </w:p>
    <w:p>
      <w:r>
        <w:t xml:space="preserve">  559: crollbarSize:we,direction:u,fixedInfoList:Ar,isSticky:rt,supportSticky:Mr,componentWidth:ae,fixHeader:Fe,fixColumn:Ye,horizonScroll:nt,table</w:t>
      </w:r>
    </w:p>
    <w:p>
      <w:r>
        <w:t xml:space="preserve">  560: Layout:cn,rowClassName:a,expandedRowClassName:J.expandedRowClassName,expandIcon:ye,expandableType:fe,expandRowByClick:J.expandRowByClick,exp</w:t>
      </w:r>
    </w:p>
    <w:p>
      <w:r>
        <w:t xml:space="preserve">  561: andedRowRender:J.expandedRowRender,expandedRowOffset:J.expandedRowOffset,onTriggerExpand:te,expandIconColumnIndex:J.expandIconColumnIndex,in</w:t>
      </w:r>
    </w:p>
    <w:p>
      <w:r>
        <w:t xml:space="preserve">  562: dentSize:J.indentSize,allColumnsFixedLeft:q.every(function(Ce){return Ce.fixed==="left"}),emptyNode:Br,columns:z,flattenColumns:q,onColumnRe</w:t>
      </w:r>
    </w:p>
    <w:p>
      <w:r>
        <w:t xml:space="preserve">  563: size:it,colWidths:We,hoverStartRow:F,hoverEndRow:ie,onHover:he,rowExpandable:J.rowExpandable,onRow:w,getRowKey:B,expandedKeys:se,childrenCol</w:t>
      </w:r>
    </w:p>
    <w:p>
      <w:r>
        <w:t xml:space="preserve">  564: umnName:V,rowHoverable:$}},[ce,n,W,we,u,Ar,rt,Mr,ae,Fe,Ye,nt,cn,a,J.expandedRowClassName,ye,fe,J.expandRowByClick,J.expandedRowRender,J.expa</w:t>
      </w:r>
    </w:p>
    <w:p>
      <w:r>
        <w:t xml:space="preserve">  565: ndedRowOffset,te,J.expandIconColumnIndex,J.indentSize,Br,z,q,it,We,F,ie,he,J.rowExpandable,w,B,se,V,$]);return l.createElement(ct.Provider,{</w:t>
      </w:r>
    </w:p>
    <w:p>
      <w:r>
        <w:t xml:space="preserve">  566: value:Za},An)}var Us=l.forwardRef(Gs);function Ea(t){return fa(Us,t)}var tn=Ea();tn.EXPAND_COLUMN=Rt;tn.INTERNAL_HOOKS=Sn;tn.Column=fs;tn.Co</w:t>
      </w:r>
    </w:p>
    <w:p>
      <w:r>
        <w:t xml:space="preserve">  567: lumnGroup=vs;tn.Summary=pa;var Er=Cr(null),ka=Cr(null);function Ys(t,e,r){var n=e||1;return r[t+n]-(r[t]||0)}function Js(t){var e=t.rowInfo,</w:t>
      </w:r>
    </w:p>
    <w:p>
      <w:r>
        <w:t xml:space="preserve">  568: r=t.column,n=t.colIndex,o=t.indent,a=t.index,d=t.component,i=t.renderIndex,c=t.record,s=t.style,f=t.className,u=t.inverse,m=t.getHeight,v=r.</w:t>
      </w:r>
    </w:p>
    <w:p>
      <w:r>
        <w:t xml:space="preserve">  569: render,p=r.dataIndex,y=r.className,g=r.width,h=et(ka,["columnsOffset"]),C=h.columnsOffset,b=Ca(e,r,n,o,a),w=b.key,S=b.fixedInfo,E=b.appendCe</w:t>
      </w:r>
    </w:p>
    <w:p>
      <w:r>
        <w:t xml:space="preserve">  570: llNode,N=b.additionalCellProps,T=N.style,x=N.colSpan,I=x===void 0?1:x,R=N.rowSpan,K=R===void 0?1:R,O=n-1,$=Ys(O,I,C),k=I&gt;1?g-$:0,P=j(j(j({},</w:t>
      </w:r>
    </w:p>
    <w:p>
      <w:r>
        <w:t xml:space="preserve">  571: T),s),{},{flex:"0 0 ".concat($,"px"),width:"".concat($,"px"),marginRight:k,pointerEvents:"auto"}),M=l.useMemo(function(){return u?K&lt;=1:I===0</w:t>
      </w:r>
    </w:p>
    <w:p>
      <w:r>
        <w:t xml:space="preserve">  572: ||K===0||K&gt;1},[K,I,u]);M?P.visibility="hidden":u&amp;&amp;(P.height=m==null?void 0:m(K));var W=M?function(){return null}:v,B={};return(K===0||I===0)</w:t>
      </w:r>
    </w:p>
    <w:p>
      <w:r>
        <w:t xml:space="preserve">  573: &amp;&amp;(B.rowSpan=1,B.colSpan=1),l.createElement(en,ge({className:ne(y,f),ellipsis:r.ellipsis,align:r.align,scope:r.rowScope,component:d,prefixCl</w:t>
      </w:r>
    </w:p>
    <w:p>
      <w:r>
        <w:t xml:space="preserve">  574: s:e.prefixCls,key:w,record:c,index:a,renderIndex:i,dataIndex:p,render:W,shouldCellUpdate:r.shouldCellUpdate},S,{appendNode:E,additionalProps</w:t>
      </w:r>
    </w:p>
    <w:p>
      <w:r>
        <w:t xml:space="preserve">  575: :j(j({},N),{},{style:P},B)}))}var Qs=["data","index","className","rowKey","style","extra","getHeight"],Zs=l.forwardRef(function(t,e){var r=t</w:t>
      </w:r>
    </w:p>
    <w:p>
      <w:r>
        <w:t xml:space="preserve">  576: .data,n=t.index,o=t.className,a=t.rowKey,d=t.style,i=t.extra,c=t.getHeight,s=st(t,Qs),f=r.record,u=r.indent,m=r.index,v=et(ct,["prefixCls","</w:t>
      </w:r>
    </w:p>
    <w:p>
      <w:r>
        <w:t xml:space="preserve">  577: flattenColumns","fixColumn","componentWidth","scrollX"]),p=v.scrollX,y=v.flattenColumns,g=v.prefixCls,h=v.fixColumn,C=v.componentWidth,b=et(</w:t>
      </w:r>
    </w:p>
    <w:p>
      <w:r>
        <w:t xml:space="preserve">  578: Er,["getComponent"]),w=b.getComponent,S=ya(f,a,n,u),E=w(["body","row"],"div"),N=w(["body","cell"],"div"),T=S.rowSupportExpand,x=S.expanded,I</w:t>
      </w:r>
    </w:p>
    <w:p>
      <w:r>
        <w:t xml:space="preserve">  579: =S.rowProps,R=S.expandedRowRender,K=S.expandedRowClassName,O;if(T&amp;&amp;x){var $=R(f,n,u+1,x),k=xa(K,f,n,u),P={};h&amp;&amp;(P={style:D({},"--virtual-wid</w:t>
      </w:r>
    </w:p>
    <w:p>
      <w:r>
        <w:t xml:space="preserve">  580: th","".concat(C,"px"))});var M="".concat(g,"-expanded-row-cell");O=l.createElement(E,{className:ne("".concat(g,"-expanded-row"),"".concat(g,</w:t>
      </w:r>
    </w:p>
    <w:p>
      <w:r>
        <w:t xml:space="preserve">  581: "-expanded-row-level-").concat(u+1),k)},l.createElement(en,{component:N,prefixCls:g,className:ne(M,D({},"".concat(M,"-fixed"),h)),additional</w:t>
      </w:r>
    </w:p>
    <w:p>
      <w:r>
        <w:t xml:space="preserve">  582: Props:P},$))}var W=j(j({},d),{},{width:p});i&amp;&amp;(W.position="absolute",W.pointerEvents="none");var B=l.createElement(E,ge({},I,s,{"data-row-ke</w:t>
      </w:r>
    </w:p>
    <w:p>
      <w:r>
        <w:t xml:space="preserve">  583: y":a,ref:T?null:e,className:ne(o,"".concat(g,"-row"),I==null?void 0:I.className,D({},"".concat(g,"-row-extra"),i)),style:j(j({},W),I==null?v</w:t>
      </w:r>
    </w:p>
    <w:p>
      <w:r>
        <w:t xml:space="preserve">  584: oid 0:I.style)}),y.map(function(G,Q){return l.createElement(Js,{key:Q,component:N,rowInfo:S,column:G,colIndex:Q,indent:u,index:n,renderIndex</w:t>
      </w:r>
    </w:p>
    <w:p>
      <w:r>
        <w:t xml:space="preserve">  585: :m,record:f,inverse:i,getHeight:c})}));return T?l.createElement("div",{ref:e},B,O):B}),fo=Zt(Zs),ec=l.forwardRef(function(t,e){var r=t.data,</w:t>
      </w:r>
    </w:p>
    <w:p>
      <w:r>
        <w:t xml:space="preserve">  586: n=t.onScroll,o=et(ct,["flattenColumns","onColumnResize","getRowKey","prefixCls","expandedKeys","childrenColumnName","scrollX","direction"]),</w:t>
      </w:r>
    </w:p>
    <w:p>
      <w:r>
        <w:t xml:space="preserve">  587: a=o.flattenColumns,d=o.onColumnResize,i=o.getRowKey,c=o.expandedKeys,s=o.prefixCls,f=o.childrenColumnName,u=o.scrollX,m=o.direction,v=et(Er)</w:t>
      </w:r>
    </w:p>
    <w:p>
      <w:r>
        <w:t xml:space="preserve">  588: ,p=v.sticky,y=v.scrollY,g=v.listItemHeight,h=v.getComponent,C=v.onScroll,b=l.useRef(),w=ha(r,f,c,i),S=l.useMemo(function(){var O=0;return a.</w:t>
      </w:r>
    </w:p>
    <w:p>
      <w:r>
        <w:t xml:space="preserve">  589: map(function($){var k=$.width,P=$.minWidth,M=$.key,W=Math.max(k||0,P||0);return O+=W,[M,W,O]})},[a]),E=l.useMemo(function(){return S.map(fun</w:t>
      </w:r>
    </w:p>
    <w:p>
      <w:r>
        <w:t xml:space="preserve">  590: ction(O){return O[2]})},[S]);l.useEffect(function(){S.forEach(function(O){var $=ue(O,2),k=$[0],P=$[1];d(k,P)})},[S]),l.useImperativeHandle(e</w:t>
      </w:r>
    </w:p>
    <w:p>
      <w:r>
        <w:t xml:space="preserve">  591: ,function(){var O,$={scrollTo:function(P){var M;(M=b.current)===null||M===void 0||M.scrollTo(P)},nativeElement:(O=b.current)===null||O===voi</w:t>
      </w:r>
    </w:p>
    <w:p>
      <w:r>
        <w:t xml:space="preserve">  592: d 0?void 0:O.nativeElement};return Object.defineProperty($,"scrollLeft",{get:function(){var P;return((P=b.current)===null||P===void 0?void 0</w:t>
      </w:r>
    </w:p>
    <w:p>
      <w:r>
        <w:t xml:space="preserve">  593: :P.getScrollInfo().x)||0},set:function(P){var M;(M=b.current)===null||M===void 0||M.scrollTo({left:P})}}),Object.defineProperty($,"scrollTop</w:t>
      </w:r>
    </w:p>
    <w:p>
      <w:r>
        <w:t xml:space="preserve">  594: ",{get:function(){var P;return((P=b.current)===null||P===void 0?void 0:P.getScrollInfo().y)||0},set:function(P){var M;(M=b.current)===null||</w:t>
      </w:r>
    </w:p>
    <w:p>
      <w:r>
        <w:t xml:space="preserve">  595: M===void 0||M.scrollTo({top:P})}}),$});var N=function($,k){var P,M=(P=w[k])===null||P===void 0?void 0:P.record,W=$.onCell;if(W){var B,G=W(M,</w:t>
      </w:r>
    </w:p>
    <w:p>
      <w:r>
        <w:t xml:space="preserve">  596: k);return(B=G==null?void 0:G.rowSpan)!==null&amp;&amp;B!==void 0?B:1}return 1},T=function($){var k=$.start,P=$.end,M=$.getSize,W=$.offsetY;if(P&lt;0)re</w:t>
      </w:r>
    </w:p>
    <w:p>
      <w:r>
        <w:t xml:space="preserve">  597: turn null;for(var B=a.filter(function(ye){return N(ye,k)===0}),G=k,Q=function(V){if(B=B.filter(function(te){return N(te,V)===0}),!B.length)r</w:t>
      </w:r>
    </w:p>
    <w:p>
      <w:r>
        <w:t xml:space="preserve">  598: eturn G=V,1},ee=k;ee&gt;=0&amp;&amp;!Q(ee);ee-=1);for(var F=a.filter(function(ye){return N(ye,P)!==1}),ie=P,he=function(V){if(F=F.filter(function(te){r</w:t>
      </w:r>
    </w:p>
    <w:p>
      <w:r>
        <w:t xml:space="preserve">  599: eturn N(te,V)!==1}),!F.length)return ie=Math.max(V-1,P),1},oe=P;oe&lt;w.length&amp;&amp;!he(oe);oe+=1);for(var re=[],J=function(V){var te=w[V];if(!te)r</w:t>
      </w:r>
    </w:p>
    <w:p>
      <w:r>
        <w:t xml:space="preserve">  600: eturn 1;a.some(function(X){return N(X,V)&gt;1})&amp;&amp;re.push(V)},fe=G;fe&lt;=ie;fe+=1)J(fe);var se=re.map(function(ye){var V=w[ye],te=i(V.record,ye),X</w:t>
      </w:r>
    </w:p>
    <w:p>
      <w:r>
        <w:t xml:space="preserve">  601: =function(ae){var ke=ye+ae-1,He=i(w[ke].record,ke),Oe=M(te,He);return Oe.bottom-Oe.top},U=M(te);return l.createElement(fo,{key:ye,data:V,row</w:t>
      </w:r>
    </w:p>
    <w:p>
      <w:r>
        <w:t xml:space="preserve">  602: Key:te,index:ye,style:{top:-W+U.top},extra:!0,getHeight:X})});return se},x=l.useMemo(function(){return{columnsOffset:E}},[E]),I="".concat(s,</w:t>
      </w:r>
    </w:p>
    <w:p>
      <w:r>
        <w:t xml:space="preserve">  603: "-tbody"),R=h(["body","wrapper"]),K={};return p&amp;&amp;(K.position="sticky",K.bottom=0,lt(p)==="object"&amp;&amp;p.offsetScroll&amp;&amp;(K.bottom=p.offsetScroll)</w:t>
      </w:r>
    </w:p>
    <w:p>
      <w:r>
        <w:t xml:space="preserve">  604: ),l.createElement(ka.Provider,{value:x},l.createElement(ta,{fullHeight:!1,ref:b,prefixCls:"".concat(I,"-virtual"),styles:{horizontalScrollBa</w:t>
      </w:r>
    </w:p>
    <w:p>
      <w:r>
        <w:t xml:space="preserve">  605: r:K},className:I,height:y,itemHeight:g||24,data:w,itemKey:function($){return i($.record)},component:R,scrollWidth:u,direction:m,onVirtualScr</w:t>
      </w:r>
    </w:p>
    <w:p>
      <w:r>
        <w:t xml:space="preserve">  606: oll:function($){var k,P=$.x;n({currentTarget:(k=b.current)===null||k===void 0?void 0:k.nativeElement,scrollLeft:P})},onScroll:C,extraRender:</w:t>
      </w:r>
    </w:p>
    <w:p>
      <w:r>
        <w:t xml:space="preserve">  607: T},function(O,$,k){var P=i(O.record,$);return l.createElement(fo,{data:O,rowKey:P,index:$,style:k.style})}))}),tc=Zt(ec),nc=function(e,r){va</w:t>
      </w:r>
    </w:p>
    <w:p>
      <w:r>
        <w:t xml:space="preserve">  608: r n=r.ref,o=r.onScroll;return l.createElement(tc,{ref:n,data:e,onScroll:o})};function rc(t,e){var r=t.data,n=t.columns,o=t.scroll,a=t.sticky</w:t>
      </w:r>
    </w:p>
    <w:p>
      <w:r>
        <w:t xml:space="preserve">  609: ,d=t.prefixCls,i=d===void 0?$a:d,c=t.className,s=t.listItemHeight,f=t.components,u=t.onScroll,m=o||{},v=m.x,p=m.y;typeof v!="number"&amp;&amp;(v=1),</w:t>
      </w:r>
    </w:p>
    <w:p>
      <w:r>
        <w:t xml:space="preserve">  610: typeof p!="number"&amp;&amp;(p=500);var y=It(function(C,b){return mr(f,C)||b}),g=It(u),h=l.useMemo(function(){return{sticky:a,scrollY:p,listItemHeig</w:t>
      </w:r>
    </w:p>
    <w:p>
      <w:r>
        <w:t xml:space="preserve">  611: ht:s,getComponent:y,onScroll:g}},[a,p,s,y,g]);return l.createElement(Er.Provider,{value:h},l.createElement(tn,ge({},t,{className:ne(c,"".con</w:t>
      </w:r>
    </w:p>
    <w:p>
      <w:r>
        <w:t xml:space="preserve">  612: cat(i,"-virtual")),scroll:j(j({},o),{},{x:v}),components:j(j({},f),{},{body:r!=null&amp;&amp;r.length?nc:void 0}),columns:n,internalHooks:Sn,tailor:</w:t>
      </w:r>
    </w:p>
    <w:p>
      <w:r>
        <w:t xml:space="preserve">  613: !0,ref:e})))}var oc=l.forwardRef(rc);function Na(t){return fa(oc,t)}Na();const ac=t=&gt;null,ic=t=&gt;null;var kr=l.createContext(null),lc=l.creat</w:t>
      </w:r>
    </w:p>
    <w:p>
      <w:r>
        <w:t xml:space="preserve">  614: eContext({}),sc=function(e){for(var r=e.prefixCls,n=e.level,o=e.isStart,a=e.isEnd,d="".concat(r,"-indent-unit"),i=[],c=0;c&lt;n;c+=1)i.push(l.c</w:t>
      </w:r>
    </w:p>
    <w:p>
      <w:r>
        <w:t xml:space="preserve">  615: reateElement("span",{key:c,className:ne(d,D(D({},"".concat(d,"-start"),o[c]),"".concat(d,"-end"),a[c]))}));return l.createElement("span",{"a</w:t>
      </w:r>
    </w:p>
    <w:p>
      <w:r>
        <w:t xml:space="preserve">  616: ria-hidden":"true",className:"".concat(r,"-indent")},i)};const cc=l.memo(sc);var dc=["eventKey","className","style","dragOver","dragOverGapT</w:t>
      </w:r>
    </w:p>
    <w:p>
      <w:r>
        <w:t xml:space="preserve">  617: op","dragOverGapBottom","isLeaf","isStart","isEnd","expanded","selected","checked","halfChecked","loading","domRef","active","data","onMouse</w:t>
      </w:r>
    </w:p>
    <w:p>
      <w:r>
        <w:t xml:space="preserve">  618: Move","selectable"],vo="open",mo="close",uc="---",bn=function(e){var r,n,o,a=e.eventKey,d=e.className,i=e.style,c=e.dragOver,s=e.dragOverGap</w:t>
      </w:r>
    </w:p>
    <w:p>
      <w:r>
        <w:t xml:space="preserve">  619: Top,f=e.dragOverGapBottom,u=e.isLeaf,m=e.isStart,v=e.isEnd,p=e.expanded,y=e.selected,g=e.checked,h=e.halfChecked,C=e.loading,b=e.domRef,w=e.</w:t>
      </w:r>
    </w:p>
    <w:p>
      <w:r>
        <w:t xml:space="preserve">  620: active,S=e.data,E=e.onMouseMove,N=e.selectable,T=st(e,dc),x=Y.useContext(kr),I=Y.useContext(lc),R=Y.useRef(null),K=Y.useState(!1),O=ue(K,2),</w:t>
      </w:r>
    </w:p>
    <w:p>
      <w:r>
        <w:t xml:space="preserve">  621: $=O[0],k=O[1],P=!!(x.disabled||e.disabled||(r=I.nodeDisabled)!==null&amp;&amp;r!==void 0&amp;&amp;r.call(I,S)),M=Y.useMemo(function(){return!x.checkable||e.</w:t>
      </w:r>
    </w:p>
    <w:p>
      <w:r>
        <w:t xml:space="preserve">  622: checkable===!1?!1:x.checkable},[x.checkable,e.checkable]),W=function(L){P||x.onNodeSelect(L,qe(e))},B=function(L){P||!M||e.disableCheckbox||</w:t>
      </w:r>
    </w:p>
    <w:p>
      <w:r>
        <w:t xml:space="preserve">  623: x.onNodeCheck(L,qe(e),!g)},G=Y.useMemo(function(){return typeof N=="boolean"?N:x.selectable},[N,x.selectable]),Q=function(L){x.onNodeClick(L</w:t>
      </w:r>
    </w:p>
    <w:p>
      <w:r>
        <w:t xml:space="preserve">  624: ,qe(e)),G?W(L):B(L)},ee=function(L){x.onNodeDoubleClick(L,qe(e))},F=function(L){x.onNodeMouseEnter(L,qe(e))},ie=function(L){x.onNodeMouseLea</w:t>
      </w:r>
    </w:p>
    <w:p>
      <w:r>
        <w:t xml:space="preserve">  625: ve(L,qe(e))},he=function(L){x.onNodeContextMenu(L,qe(e))},oe=Y.useMemo(function(){return!!(x.draggable&amp;&amp;(!x.draggable.nodeDraggable||x.dragg</w:t>
      </w:r>
    </w:p>
    <w:p>
      <w:r>
        <w:t xml:space="preserve">  626: able.nodeDraggable(S)))},[x.draggable,S]),re=function(L){L.stopPropagation(),k(!0),x.onNodeDragStart(L,e);try{L.dataTransfer.setData("text/p</w:t>
      </w:r>
    </w:p>
    <w:p>
      <w:r>
        <w:t xml:space="preserve">  627: lain","")}catch{}},J=function(L){L.preventDefault(),L.stopPropagation(),x.onNodeDragEnter(L,e)},fe=function(L){L.preventDefault(),L.stopProp</w:t>
      </w:r>
    </w:p>
    <w:p>
      <w:r>
        <w:t xml:space="preserve">  628: agation(),x.onNodeDragOver(L,e)},se=function(L){L.stopPropagation(),x.onNodeDragLeave(L,e)},ye=function(L){L.stopPropagation(),k(!1),x.onNod</w:t>
      </w:r>
    </w:p>
    <w:p>
      <w:r>
        <w:t xml:space="preserve">  629: eDragEnd(L,e)},V=function(L){L.preventDefault(),L.stopPropagation(),k(!1),x.onNodeDrop(L,e)},te=function(L){C||x.onNodeExpand(L,qe(e))},X=Y.</w:t>
      </w:r>
    </w:p>
    <w:p>
      <w:r>
        <w:t xml:space="preserve">  630: useMemo(function(){var Z=dt(x.keyEntities,a)||{},L=Z.children;return!!(L||[]).length},[x.keyEntities,a]),U=Y.useMemo(function(){return u===!</w:t>
      </w:r>
    </w:p>
    <w:p>
      <w:r>
        <w:t xml:space="preserve">  631: 1?!1:u||!x.loadData&amp;&amp;!X||x.loadData&amp;&amp;e.loaded&amp;&amp;!X},[u,x.loadData,X,e.loaded]);Y.useEffect(function(){C||typeof x.loadData=="function"&amp;&amp;p&amp;&amp;!U</w:t>
      </w:r>
    </w:p>
    <w:p>
      <w:r>
        <w:t xml:space="preserve">  632: &amp;&amp;!e.loaded&amp;&amp;x.onNodeLoad(qe(e))},[C,x.loadData,x.onNodeLoad,p,U,e]);var A=Y.useMemo(function(){var Z;return(Z=x.draggable)!==null&amp;&amp;Z!==void</w:t>
      </w:r>
    </w:p>
    <w:p>
      <w:r>
        <w:t xml:space="preserve">  633:  0&amp;&amp;Z.icon?Y.createElement("span",{className:"".concat(x.prefixCls,"-draggable-icon")},x.draggable.icon):null},[x.draggable]),ae=function(L)</w:t>
      </w:r>
    </w:p>
    <w:p>
      <w:r>
        <w:t xml:space="preserve">  634: {var ve=e.switcherIcon||x.switcherIcon;return typeof ve=="function"?ve(j(j({},e),{},{isLeaf:L})):ve},ke=function(){if(U){var L=ae(!0);return</w:t>
      </w:r>
    </w:p>
    <w:p>
      <w:r>
        <w:t xml:space="preserve">  635:  L!==!1?Y.createElement("span",{className:ne("".concat(x.prefixCls,"-switcher"),"".concat(x.prefixCls,"-switcher-noop"))},L):null}var ve=ae(</w:t>
      </w:r>
    </w:p>
    <w:p>
      <w:r>
        <w:t xml:space="preserve">  636: !1);return ve!==!1?Y.createElement("span",{onClick:te,className:ne("".concat(x.prefixCls,"-switcher"),"".concat(x.prefixCls,"-switcher_").co</w:t>
      </w:r>
    </w:p>
    <w:p>
      <w:r>
        <w:t xml:space="preserve">  637: ncat(p?vo:mo))},ve):null},He=Y.useMemo(function(){if(!M)return null;var Z=typeof M!="boolean"?M:null;return Y.createElement("span",{classNam</w:t>
      </w:r>
    </w:p>
    <w:p>
      <w:r>
        <w:t xml:space="preserve">  638: e:ne("".concat(x.prefixCls,"-checkbox"),D(D(D({},"".concat(x.prefixCls,"-checkbox-checked"),g),"".concat(x.prefixCls,"-checkbox-indeterminat</w:t>
      </w:r>
    </w:p>
    <w:p>
      <w:r>
        <w:t xml:space="preserve">  639: e"),!g&amp;&amp;h),"".concat(x.prefixCls,"-checkbox-disabled"),P||e.disableCheckbox)),onClick:B,role:"checkbox","aria-checked":h?"mixed":g,"aria-dis</w:t>
      </w:r>
    </w:p>
    <w:p>
      <w:r>
        <w:t xml:space="preserve">  640: abled":P||e.disableCheckbox,"aria-label":"Select ".concat(typeof e.title=="string"?e.title:"tree node")},Z)},[M,g,h,P,e.disableCheckbox,e.ti</w:t>
      </w:r>
    </w:p>
    <w:p>
      <w:r>
        <w:t xml:space="preserve">  641: tle]),Oe=Y.useMemo(function(){return U?null:p?vo:mo},[U,p]),z=Y.useMemo(function(){return Y.createElement("span",{className:ne("".concat(x.p</w:t>
      </w:r>
    </w:p>
    <w:p>
      <w:r>
        <w:t xml:space="preserve">  642: refixCls,"-iconEle"),"".concat(x.prefixCls,"-icon__").concat(Oe||"docu"),D({},"".concat(x.prefixCls,"-icon_loading"),C))})},[x.prefixCls,Oe,</w:t>
      </w:r>
    </w:p>
    <w:p>
      <w:r>
        <w:t xml:space="preserve">  643: C]),q=Y.useMemo(function(){var Z=!!x.draggable,L=!e.disabled&amp;&amp;Z&amp;&amp;x.dragOverNodeKey===a;return L?x.dropIndicatorRender({dropPosition:x.dropPo</w:t>
      </w:r>
    </w:p>
    <w:p>
      <w:r>
        <w:t xml:space="preserve">  644: sition,dropLevelOffset:x.dropLevelOffset,indent:x.indent,prefixCls:x.prefixCls,direction:x.direction}):null},[x.dropPosition,x.dropLevelOffs</w:t>
      </w:r>
    </w:p>
    <w:p>
      <w:r>
        <w:t xml:space="preserve">  645: et,x.indent,x.prefixCls,x.direction,x.draggable,x.dragOverNodeKey,x.dropIndicatorRender]),pe=Y.useMemo(function(){var Z=e.title,L=Z===void 0</w:t>
      </w:r>
    </w:p>
    <w:p>
      <w:r>
        <w:t xml:space="preserve">  646: ?uc:Z,ve="".concat(x.prefixCls,"-node-content-wrapper"),Be;if(x.showIcon){var Ke=e.icon||x.icon;Be=Ke?Y.createElement("span",{className:ne("</w:t>
      </w:r>
    </w:p>
    <w:p>
      <w:r>
        <w:t xml:space="preserve">  647: ".concat(x.prefixCls,"-iconEle"),"".concat(x.prefixCls,"-icon__customize"))},typeof Ke=="function"?Ke(e):Ke):z}else x.loadData&amp;&amp;C&amp;&amp;(Be=z);va</w:t>
      </w:r>
    </w:p>
    <w:p>
      <w:r>
        <w:t xml:space="preserve">  648: r Te;return typeof L=="function"?Te=L(S):x.titleRender?Te=x.titleRender(S):Te=L,Y.createElement("span",{ref:R,title:typeof L=="string"?L:"",</w:t>
      </w:r>
    </w:p>
    <w:p>
      <w:r>
        <w:t xml:space="preserve">  649: className:ne(ve,"".concat(ve,"-").concat(Oe||"normal"),D({},"".concat(x.prefixCls,"-node-selected"),!P&amp;&amp;(y||$))),onMouseEnter:F,onMouseLeave</w:t>
      </w:r>
    </w:p>
    <w:p>
      <w:r>
        <w:t xml:space="preserve">  650: :ie,onContextMenu:he,onClick:Q,onDoubleClick:ee},Be,Y.createElement("span",{className:"".concat(x.prefixCls,"-title")},Te),q)},[x.prefixCls,</w:t>
      </w:r>
    </w:p>
    <w:p>
      <w:r>
        <w:t xml:space="preserve">  651: x.showIcon,e,x.icon,z,x.titleRender,S,Oe,F,ie,he,Q,ee]),Re=Jt(T,{aria:!0,data:!0}),ce=dt(x.keyEntities,a)||{},Me=ce.level,De=v[v.length-1],V</w:t>
      </w:r>
    </w:p>
    <w:p>
      <w:r>
        <w:t xml:space="preserve">  652: e=!P&amp;&amp;oe,be=x.draggingNodeKey===a,ut=N!==void 0?{"aria-selected":!!N}:void 0;return Y.createElement("div",ge({ref:b,role:"treeitem","aria-ex</w:t>
      </w:r>
    </w:p>
    <w:p>
      <w:r>
        <w:rPr>
          <w:i/>
        </w:rPr>
        <w:t>... [TRUNCATED to fit 50 pages]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